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Equipos de Municipios de France</w:t>
      </w:r>
    </w:p>
    <w:p>
      <w:pPr>
        <w:jc w:val="center"/>
      </w:pPr>
      <w:r>
        <w:t>Total de municipios: 34530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Commune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TOTAL ÉQUIPES</w:t>
            </w:r>
          </w:p>
        </w:tc>
      </w:tr>
      <w:tr>
        <w:tc>
          <w:tcPr>
            <w:tcW w:type="dxa" w:w="4320"/>
          </w:tcPr>
          <w:p>
            <w:r>
              <w:t>Gap(préfecture)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Abriès-Ristolas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Aiguilles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Ancelle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L'Argentière-la-Bessée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Arvieux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Aspremont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Aspres-lès-Corps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Aspres-sur-Buëch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Aubessagne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Avançon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Baratier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Barcillonnette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Barret-sur-Méouge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Bâtie-Montsaléon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Bâtie-Neuve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Bâtie-Vieille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Beaume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Bersac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Bréziers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Briançon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Buissard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Ceillac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Cervières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Chabestan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Chabottes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Champcella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Champoléon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Chanousse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Chapelle-en-Valgaudémar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Château-Ville-Vieille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Châteauneuf-d'Oze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Châteauroux-les-Alpes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Châteauvieux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Chorges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Crévoux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Crots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Dévoluy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Embrun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Éourres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Esparron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Espinasses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Étoile-Saint-Cyrice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Eygliers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Fare-en-Champsaur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Faurie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Forest-Saint-Julien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Fouillouse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Freissinières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Freissinouse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Furmeyer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Garde-Colombe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Glaizil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Guillestre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Haute-Beaume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Jarjayes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Laragne-Montéglin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Lardier-et-Valença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Lettret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Manteyer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Méreuil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Molines-en-Queyras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Monêtier-Allemont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Monêtier-les-Bains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Mont-Dauphin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Montbrand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Montclus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Montgardin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Montgenèvre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Montjay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Montrond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Motte-en-Champsaur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Moydans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Neffes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Névache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Nossage-et-Bénévent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Noyer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Orcières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Orpierre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Les 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Pelleautier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Piarre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Poët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Poligny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Prunières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Puy-Saint-André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Puy-Saint-Eusèbe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Puy-Saint-Pierre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Puy-Saint-Vincent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Puy-Sanières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Rabou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Rambaud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Réallon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Remollon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Réotier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Ribeyret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Risoul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Roche-de-Rame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Roche-des-Arnauds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Rochebrune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Rosans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Rousset-Serre-Ponçon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Saint-André-d'Embrun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Saint-André-de-Rosans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Saint-Apollinaire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Saint-Auban-d'Oze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Saint-Bonnet-en-Champsaur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Saint-Chaffrey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Saint-Clément-sur-Durance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Saint-Crépin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Saint-Étienne-le-Laus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Saint-Jacques-en-Valgodemard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Saint-Jean-Saint-Nicolas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Saint-Julien-en-Beauchêne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Saint-Julien-en-Champsaur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Saint-Laurent-du-Cros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Saint-Léger-les-Mélèzes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Saint-Martin-de-Queyrières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Saint-Maurice-en-Valgodemard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Saint-Michel-de-Chaillol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Saint-Pierre-Avez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Saint-Pierre-d'Argençon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Saint-Véran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Saix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Salérans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Salle-les-Alpes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La Saulce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 Sauze-du-Lac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Savines-le-Lac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Savournon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Sigottier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Sigoyer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Sorbiers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Tallard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Théus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Trescléoux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Upaix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 Buëch-Méouge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Valdoule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Vallouise-Pelvoux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Ventavon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Les Vigneaux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Villar-d'Arêne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Villar-Loubière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Villar-Saint-Pancrace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Vitrolles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Hautes-Alpes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Espaces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Communes monopolarisées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Pôles urbains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Communes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Briançon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Commune appartenant à l'espace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Briançon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Digne-les-Bains(préfecture)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Aiglun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Allemagne-en-Provence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Annot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Archail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Aubenas-les-Alpes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Aubignosc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Authon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Barcelonnette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Barras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Barrême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Beaujeu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Beauvezer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Bellaffaire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Bevons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Bras-d'Asse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Brillanne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Brunet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Brusquet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Castellane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Castellard-Mélan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Castellet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Castellet-lès-Sausses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Céreste-en-Luberon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Chaffaut-Saint-Jurson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Champtercier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Château-Arnoux-Saint-Auban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Châteaufort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Châteauneuf-Miravail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Châteauneuf-Val-Saint-Donat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Châteauredon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Chaudon-Norante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Clamensane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Claret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Clumanc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Colmars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Condamine-Châtelard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Corbières-en-Provence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Cruis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Curbans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Dauphin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Demandolx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Draix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Enchastrayes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Entrages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Entrepierres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Entrevaux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Entrevennes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L'Escale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Esparron-de-Verdon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Estoublon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Faucon-de-Barcelonnette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Faucon-du-Caire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Fontienne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Forcalquier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Fugeret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Ganagobie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Gigors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Gréoux-les-Bains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Hautes-Duyes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L'Hospitalet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Jausiers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Javie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Lambruisse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Lardiers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Lauzet-Ubaye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Limans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Majastres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Malijai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Mallefougasse-Augès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Mallemoisson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Manosque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Marcoux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Méailles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Les Mées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Méolans-Revel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Mézel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Mirabeau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Montagnac-Montpezat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Montfuron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Montjustin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Montsalier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Motte-du-Caire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Moustiers-Sainte-Marie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Mure-Argens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Nibles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Niozelles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Noyers-sur-Jabron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Les Omergues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Ongles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Oppedette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Oraison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Palud-sur-Verdon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Peipin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Peyroules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Peyruis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Piégut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Pierrerue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Pierrevert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Pontis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Prads-Haute-Bléone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Puimichel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Puimoisson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Quinson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Redortiers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Reillanne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Revest-des-Brousses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Revest-du-Bion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Revest-Saint-Martin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Robine-sur-Galabre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Rochegiron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Rougon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Roumoules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Saint-André-les-Alpes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Saint-Étienne-les-Orgues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Saint-Geniez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Saint-Jacques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Saint-Jeannet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Saint-Julien-d'Asse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Saint-Julien-du-Verdon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Saint-Jurs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Saint-Laurent-du-Verdon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Saint-Lions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Saint-Maime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Saint-Martin-de-Brômes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Saint-Martin-les-Eaux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Saint-Martin-lès-Seyne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Saint-Michel-l'Observatoire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Saint-Paul-sur-Ubaye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Saint-Vincent-sur-Jabron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Sainte-Croix-à-Lauze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Sainte-Croix-du-Verdon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Sainte-Tulle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Saumane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Selonnet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Seyne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Sigonce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Sigoyer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Simiane-la-Rotonde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Sisteron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Soleilhas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Sourribes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Tartonne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Thèze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Thoard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Thorame-Basse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Thorame-Haute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Les Thuiles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Turriers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Ubaye-Serre-Ponçon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Ubraye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Uvernet-Fours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 d'Oronaye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Val-de-Chalvagne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Valavoire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Valensole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Valernes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Vaumeilh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Venterol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Verdaches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Vergons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Le 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Villars-Colmars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Villemus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Volonne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Volx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Alpes-de-Haute-Provence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Espaces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Communes monopolarisées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Pôles urbains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Communes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Digne-les-Bains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Manosque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Commune appartenant à l'espace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Digne-les-Bains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Grand delta méditerranéen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Moulins(préfecture)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Abrest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Agonges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Ainay-le-Château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Andelaroche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Archignat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Arfeuilles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Arpheuilles-Saint-Priest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Arronnes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Aurouër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Autry-Issards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Avermes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Avrilly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Barberier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Barrais-Bussolles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Beaulon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Beaune-d'Allier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Bègues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Bellenaves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Bellerive-sur-Allier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Bessay-sur-Allier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Bézenet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Billezois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Biozat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Bizeneuille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Blomard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Boucé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Le Bouchaud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Bourbon-l'Archambault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Bransat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Bresnay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Bressolles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Brethon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Broût-Vernet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Brugheas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Buxières-les-Mines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Cérilly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Cesset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Chabanne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Chambérat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Chamblet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Chantelle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Chapeau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Chapelaude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Chapelle-aux-Chasses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Chareil-Cintrat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Charmeil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Chassenard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Château-sur-Allier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Châtel-de-Neuvre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Châtel-Montagne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Châtelperron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Châtelus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Chavroches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Chazemais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Chevagnes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Chezelle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Chirat-l'Église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Cindré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Cognat-Lyonne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Commentry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Cosne-d'Allier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Coulandon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Couleuvre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Courçais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Coutansouze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Créchy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Cressanges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Creuzier-le-Neuf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Creuzier-le-Vieux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Deneuille-lès-Chantelle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Deneuille-les-Mines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Désertines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Deux-Chaises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Domérat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Dompierre-sur-Besbre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Donjon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Doyet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Droiturier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Durdat-Larequille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Ébreuil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Échassières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Escurolles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Espinasse-Vozelle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Estivareilles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Étroussat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Ferrières-sur-Sichon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Ferté-Hauterive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Fleuriel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Fourilles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Franchesse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Gannat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Gannay-sur-Loire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Garnat-sur-Engièvre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Gennetines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Gipcy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Gouise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Guillermie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Haut-Bocage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Hérisson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Huriel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Hyds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Isle-et-Bardais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Isserpent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Jaligny-sur-Besbre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Jenzat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Laféline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Lalizolle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Lamaids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Lapalisse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Laprugne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Lavault-Sainte-Anne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Lavoine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Lenax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Lételon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Liernolles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Lignerolles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Limoise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Loriges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Louchy-Montfand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Louroux-Bourbonnais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Louroux-de-Beaune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Louroux-de-Bouble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Luneau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Lurcy-Lévis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Lusigny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Malicorne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Marcenat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Marcillat-en-Combraille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Mayet-d'École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Mayet-de-Montagne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Mazerier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Mazirat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Meaulne-Vitray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Meillard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Meillers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Mesples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Molinet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Monétay-sur-Allier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Monétay-sur-Loire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Montaigu-le-Blin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Montaiguët-en-Forez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Montbeugny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Montcombroux-les-Mines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Monteignet-sur-l'Andelot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Montet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Montluçon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Montmarault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Montoldre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Néris-les-Bains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Neuilly-en-Donjon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Neuilly-le-Réal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Neuvy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Nizerolles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Noyant-d'Allier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Paray-le-Frésil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Paray-sous-Briailles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Petite-Marche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Pierrefitte-sur-Loire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Poëzat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Pouzy-Mésangy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Prémilhat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Quinssaines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Reugny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Rocles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Rongères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Ronnet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Saint-Angel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Saint-Aubin-le-Monial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Saint-Bonnet-de-Four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Saint-Bonnet-de-Rochefort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Saint-Bonnet-Tronçais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Saint-Caprais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Saint-Christophe-en-Bourbonnais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Saint-Désiré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Saint-Didier-en-Donjon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Saint-Didier-la-Forêt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Saint-Éloy-d'Allier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Saint-Ennemond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Saint-Étienne-de-Vicq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Saint-Fargeol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Saint-Genest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Saint-Gérand-de-Vaux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Saint-Gérand-le-Puy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Saint-Germain-de-Salles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Saint-Germain-des-Fossés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Saint-Léger-sur-Vouzance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Saint-Léopardin-d'Augy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Saint-Marcel-en-Marcillat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Saint-Marcel-en-Murat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Saint-Martin-des-Lais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Saint-Martinien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Saint-Menoux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Saint-Nicolas-des-Biefs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Saint-Pierre-Laval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Saint-Plaisir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Saint-Pourçain-sur-Besbre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Saint-Pourçain-sur-Sioule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Saint-Priest-d'Andelot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Saint-Priest-en-Murat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Saint-Rémy-en-Rollat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Saint-Sauvier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Saint-Sornin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Saint-Yorre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Sainte-Thérence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Saligny-sur-Roudon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Saulcet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Saulzet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Sauvagny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Sazeret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Serbannes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Servilly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Seuillet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Sorbier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Taxat-Senat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Teillet-Argenty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Terjat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Le 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Theneuille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Thiel-sur-Acolin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Thionne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Tortezais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Toulon-sur-Allier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Treignat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Treteau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Trévol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Trézelles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Tronget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Urçay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Ussel-d'Allier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Valignat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Vallon-en-Sully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Varennes-sur-Allier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Varennes-sur-Tèche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Vaumas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Vendat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Verneix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Le 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Verneuil-en-Bourbonnais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Vernusse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Le Veurdre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Le Vilhain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Villebret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Villefranche-d'Allier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Villeneuve-sur-Allier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Viplaix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Ygrande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Yzeure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Espaces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Communes monopolarisées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Pôles urbains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Communes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Montluçon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Commune appartenant à l'espace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Clermont-Ferrand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Montluçon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Bourg-en-Bresse(préfecture)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L'Abergement-Clémenciat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L'Abergement-de-Varey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Ambérieu-en-Bugey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Ambérieux-en-Dombes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Ambléon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Ambronay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Ambutrix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Andert-et-Condon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Anglefort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Arandas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Arbent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Arboys en 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Armix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Ars-sur-Formans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Artemare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Arvière-en-Valromey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Asnières-sur-Saône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Attignat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Bâgé-Dommartin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Bâgé-le-Châtel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Baneins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Béard-Géovreissiat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Beaupont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Béligneux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Belleydoux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Bellignat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Bénonces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Bény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Béréziat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Bettant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Beynost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Billiat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Birieux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Biziat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Blyes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Bohas-Meyriat-Rignat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 Boisse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Bolozon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Bouligneux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Bourg-Saint-Christophe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Boyeux-Saint-Jérôme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Brégnier-Cordon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Brénod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Bresse Vallons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Bressolles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Briord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Buellas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La Burbanche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Certines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Ceyzériat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Ceyzérieu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Chaleins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Challes-la-Montagne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Challex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Champagne-en-Valromey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Champdor-Corcelles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Champfromier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Chaneins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Chanoz-Châtenay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La Chapelle-du-Châtelard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Charnoz-sur-Ain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Château-Gaillard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Châtenay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Châtillon-la-Palud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Châtillon-sur-Chalaronne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Chavannes-sur-Reyssouze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Chaveyriat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Chazey-Bons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Chazey-sur-Ain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Cheignieu-la-Balme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Chevillard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Chevroux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Chevry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Chézery-Forens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Civrieux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Cleyzieu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Collonges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Colomieu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Condamine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Condeissiat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Confrançon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Contrevoz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Conzieu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Corbonod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Cormoranche-sur-Saône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Cormoz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Corveissiat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Courmangoux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Courtes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Cressin-Rochefort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Crottet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Crozet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Cruzilles-lès-Mépillat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Culoz-Béon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Curciat-Dongalon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Curtafond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Cuzieu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Divonne-les-Bains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Dompierre-sur-Chalaronne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Dompierre-sur-Veyle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Domsure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Dortan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Douvres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Drom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Druillat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Échallon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Échenevex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Évosges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Faramans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Fareins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Feillens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Ferney-Voltaire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Flaxieu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Foissiat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Francheleins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Garnerans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Genouilleux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Géovreisset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Gorrevod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Grand-Corent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Grièges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Groissiat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Groslée-Saint-Benoit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Guéreins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Haut Valromey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Hautecourt-Romanèche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Illiat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Injoux-Génissiat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Innimond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Izenave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Izernore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Jassans-Riottier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Jasseron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Jayat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Journans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Joyeux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Jujurieux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Labalme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Lapeyrouse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Lavours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Léaz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Lélex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Lescheroux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Leyment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Leyssard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Lhuis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Lompnas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Loyettes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Malafretaz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Mantenay-Montlin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Manziat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Marboz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Marignieu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Marsonnas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Martignat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Massignieu-de-Rives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Matafelon-Granges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Meillonnas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Mérignat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Messimy-sur-Saône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Meximieux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Mézériat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Mijoux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Mionnay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Miribel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Misérieux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Mogneneins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Le Montellier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Monthieux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Montluel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Montmerle-sur-Saône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Montracol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Montréal-la-Cluse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Montrevel-en-Bresse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Murs-et-Gélignieux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Nantua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Neuville-les-Dames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Neuville-sur-Ain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Les Neyrolles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Niévroz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Nivigne et Suran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Nivollet-Montgriffon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Nurieux-Volognat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Oncieu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Ordonnaz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Ornex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Outriaz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Oyonnax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Ozan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Parcieux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Parves et Nattages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Péronnas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Pérouges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Perrex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Peyriat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Peyrieu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Peyzieux-sur-Saône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Pirajoux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Plagne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Le Plantay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Plateau d'Hauteville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Le Poizat-Lalleyriat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Polliat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Pollieu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Poncin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Pont-d'Ain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Pont-de-Vaux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Pont-de-Veyle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Pouillat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Prémeyzel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Prémillieu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Prévessin-Moëns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Priay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Ramasse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Relevant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Replonges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Revonnas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Reyrieux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Reyssouze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Rignieux-le-Franc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Romans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Rossillon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Saint-Alban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Saint-André-d'Huiriat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Saint-André-de-Bâgé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Saint-André-de-Corcy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Saint-André-le-Bouchoux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Saint-André-sur-Vieux-Jonc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Saint-Bénigne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Saint-Cyr-sur-Menthon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Saint-Denis-en-Bugey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Saint-Denis-lès-Bourg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Saint-Didier-d'Aussiat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Saint-Didier-de-Formans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Saint-Didier-sur-Chalaronne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Saint-Étienne-du-Bois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Saint-Étienne-sur-Chalaronne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Saint-Étienne-sur-Reyssouze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Saint-Genis-Pouilly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Saint-Genis-sur-Menthon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Saint-Georges-sur-Renon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Saint-Germain-de-Joux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Saint-Germain-les-Paroisses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Saint-Germain-sur-Renon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Saint-Jean-de-Gonville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Saint-Jean-de-Niost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Saint-Jean-de-Thurigneux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Saint-Jean-sur-Reyssouze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Saint-Jean-sur-Veyle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Saint-Julien-sur-Reyssouze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Saint-Julien-sur-Veyle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Saint-Laurent-sur-Saône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Saint-Martin-de-Bavel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Saint-Martin-du-Frêne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Saint-Martin-du-Mont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Saint-Martin-le-Châtel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Saint-Maurice-de-Beynost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Saint-Maurice-de-Gourdans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Saint-Maurice-de-Rémens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Saint-Nizier-le-Bouchoux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Saint-Nizier-le-Désert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Saint-Paul-de-Varax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Saint-Rambert-en-Bugey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Saint-Sorlin-en-Bugey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Saint-Trivier-de-Courtes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Saint-Trivier-sur-Moignans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Saint-Vulbas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Sainte-Euphémie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Sainte-Julie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Sainte-Olive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Salavre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Samognat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Sandrans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Sault-Brénaz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Sauverny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Savigneux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Ségny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Seillonnaz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Sermoyer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Serrières-de-Briord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Serrières-sur-Ain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Servas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Servignat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Seyssel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Simandre-sur-Suran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Sonthonnax-la-Montagne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Souclin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Sulignat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Surjoux-Lhopital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Talissieu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Thoiry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Thoissey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Torcieu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Tossiat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Toussieux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Tramoyes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La Tranclière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Trévoux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Val-Revermont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Valeins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Valromey-sur-Séran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Valserhône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Vandeins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Varambon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Vaux-en-Bugey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Verjon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Vernoux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Versailleux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Versonnex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Vesancy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Vescours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Vésines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Vieu-d'Izenave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Villars-les-Dombes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Villemotier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Villereversure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Villette-sur-Ain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Villieu-Loyes-Mollon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Virieu-le-Grand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Virignin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Vongnes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Vonnas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Nice(préfecture)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Aiglun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Amirat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Antibes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Ascros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Aspremont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Auribeau-sur-Siagne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Auvare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Bairols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Bar-sur-Loup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Beaulieu-sur-Mer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Beausoleil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Belvédère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Bendejun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Berre-les-Alpes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Bézaudun-les-Alpes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Blausasc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Bollène-Vésubie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Bonson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Bouyon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Breil-sur-Roya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Briançonnet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Brigue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Broc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Cabris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Cagnes-sur-Mer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Cannet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Cantaron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Cap-d'Ail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Castagniers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Castellar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Caussols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Châteauneuf-d'Entraunes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Châteauneuf-Grasse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Châteauneuf-Villevieille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Cipières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Coaraze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Colle-sur-Loup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Collongues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Colomars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Conségudes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Courmes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Coursegoules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Croix-sur-Roudoule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Cuébris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Daluis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Drap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Duranus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Entraunes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L'Escarène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Escragnolles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Falicon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Les Ferres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Fontan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Gattières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Gaude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Gilette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Gorbio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Gréolières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Guillaumes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Ilonse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Isola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Lantosque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Levens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Lieuche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Lucéram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Malaussène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Mandelieu-la-Napoule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Massoins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Mouans-Sartoux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Mougins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Moulinet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Les Mujouls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Opio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Pégomas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Peillon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Penne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Péone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Peymeinade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Pierlas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Pierrefeu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Puget-Rostang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Puget-Théniers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Revest-les-Roches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Rigaud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Rimplas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Roque-en-Provence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Roquebillière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Roquebrune-Cap-Martin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Roquefort-les-Pins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Roquestéron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Roquette-sur-Siagne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Roquette-sur-Var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Roubion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Roure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Rouret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Saint-André-de-la-Roche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Saint-Antonin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Saint-Cézaire-sur-Siagne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Saint-Dalmas-le-Selvage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Saint-Étienne-de-Tinée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Saint-Jean-Cap-Ferrat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Saint-Jeannet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Saint-Laurent-du-Var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Saint-Martin-d'Entraunes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Saint-Martin-du-Var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Saint-Martin-Vésubie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Saint-Paul-de-Vence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Saint-Sauveur-sur-Tinée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Saint-Vallier-de-Thiey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Sainte-Agnès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Sallagriffon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Sauze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Séranon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Sigale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Sospel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Spéracèdes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Théoule-sur-Mer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Thiéry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Le Tignet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Touët-de-l'Escarène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Touët-sur-Var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Tourette-du-Château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Tournefort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Tourrette-Levens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Tourrettes-sur-Loup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Trinité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La Turbie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Utelle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Valbonne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Valdeblore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Valderoure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Vallauris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Venanson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Villars-sur-Var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Villefranche-sur-Mer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Villeneuve-d'Entraunes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Villeneuve-Loubet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Alpes-Maritimes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Communes monopolarisées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Pôles urbains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Espaces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Communes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Menton-Monaco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Communes multipolarisées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Nice-Côte-d’Azur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Commune appartenant à l'espace à dominante rurale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Abbécourt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Agnicourt-et-Séchelles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Aguilcourt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Aisonville-et-Bernoville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Aizelles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Aizy-Jouy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Allemant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Ambleny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Ambrief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Amifontaine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Amigny-Rouy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Ancienville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Andelain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Anguilcourt-le-Sart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Anizy-le-Grand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Any-Martin-Rieux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Arcy-Sainte-Restitue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Armentières-sur-Ourcq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Arrancy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Artemps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Assis-sur-Serre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Athies-sous-Laon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Attilly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Aubencheul-aux-Bois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Aubenton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Aubigny-aux-Kaisnes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Aubigny-en-Laonnois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Audignicourt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Aulnois-sous-Laon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Les Autels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Autremencourt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Autreppes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Autreville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Azy-sur-Marne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Bancigny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Barenton-Bugny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Barenton-Cel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Barenton-sur-Serre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Barisis-aux-Bois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Barzy-en-Thiérache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Barzy-sur-Marne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Bassoles-Aulers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Bazoches-et-Saint-Thibaut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Beaumont-en-Beine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Beaurevoir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Beauvois-en-Vermandois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Belleau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Bellenglise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Bellicourt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Bergues-sur-Sambre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Berlancourt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Berlise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Bernoy-le-Château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Berny-Rivière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Berry-au-Bac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Bertaucourt-Epourdon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Berthenicourt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Bertricourt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Besmé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Besny-et-Loizy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Béthancourt-en-Vaux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Beugneux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Beuvardes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Bézu-le-Guéry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Bézu-Saint-Germain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Bichancourt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Bieuxy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Billy-sur-Aisne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Billy-sur-Ourcq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Blanzy-lès-Fismes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Blérancourt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Blesmes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Bohain-en-Vermandois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Bois-lès-Pargny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Bonneil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Bonnesvalyn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Bosmont-sur-Serre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Bouconville-Vauclair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Bouffignereux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Bouresches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Bourg-et-Comin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Bourguignon-sous-Coucy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Bourguignon-sous-Montbavin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Bouteille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Brancourt-en-Laonnois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Brancourt-le-Grand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Bray-Saint-Christophe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Braye-en-Laonnois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Braye-en-Thiérache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Brissay-Choigny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Brissy-Hamégicourt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Brumetz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Brunehamel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Bruyères-et-Montbérault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Bruyères-sur-Fère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Bruys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Bucy-le-Long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Bucy-lès-Cerny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Bucy-lès-Pierrepont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Buironfosse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Bussiares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Buzancy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Caillouël-Crépigny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Le Catelet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Caulaincourt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Celles-lès-Condé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Celles-sur-Aisne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Cerizy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Cerny-en-Laonnois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Cerny-lès-Bucy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Cerseuil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Cessières-Suzy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Chacrise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Chaillevois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Chalandry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Chambry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Chamouille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Chapelle-sur-Chézy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Charly-sur-Marne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Le Charmel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Chartèves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Chassemy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Château-Thierry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Châtillon-lès-Sons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Châtillon-sur-Oise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Chaudardes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Chauny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Chavonne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Chermizy-Ailles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Chéry-Chartreuve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Chéry-lès-Pouilly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Chéry-lès-Rozoy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Chevennes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Chevregny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Chevresis-Monceau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Chézy-en-Orxois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Chézy-sur-Marne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Chivres-en-Laonnois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Chivres-Val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Chivy-lès-Étouvelles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Cierges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Ciry-Salsogne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Clacy-et-Thierret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Clairfontaine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Clamecy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Clastres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Clermont-les-Fermes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Cœuvres-et-Valsery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Colligis-Crandelain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Colonfay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Commenchon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Concevreux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Condé-en-Brie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Condé-sur-Aisne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Condé-sur-Suippe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Condren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Connigis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Contescourt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Corbeny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Coucy-la-Ville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Coucy-le-Château-Auffrique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Coucy-lès-Eppes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Coulonges-Cohan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Coupru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Courboin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Courcelles-sur-Vesle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Courtemont-Varennes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Courtrizy-et-Fussigny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Couvrelles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Couvron-et-Aumencourt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Coyolles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Cramaille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Craonne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Craonnelle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Crécy-au-Mont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Crécy-sur-Serre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Crépy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Crézancy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Croix-Fonsomme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Croix-sur-Ourcq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Crouttes-sur-Marne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Crupilly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Cuffies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Cuiry-Housse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Cuiry-lès-Chaudardes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Cuiry-lès-Iviers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Cuissy-et-Geny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Cuisy-en-Almont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Cys-la-Commune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Dagny-Lambercy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Dammard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Dampleux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Danizy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Deuillet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Dhuizel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Dhuys et Morin-en-Brie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Dizy-le-Gros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Domptin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Dorengt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Douchy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Dravegny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Droizy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Ébouleau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Effry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Englancourt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Éparcy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Épaux-Bézu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Épieds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L'Épine-aux-Bois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Erlon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Erloy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Esquéhéries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Essigny-le-Grand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Essigny-le-Petit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Essises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Essômes-sur-Marne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Estrées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Étampes-sur-Marne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Étaves-et-Bocquiaux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Étouvelles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Étréaupont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Étreillers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Étrépilly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Évergnicourt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Fayet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Fère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Fère-en-Tardenois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Ferté-Chevresis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Ferté-Milon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Fesmy-le-Sart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Festieux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Fieulaine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Flamengrie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Flavigny-le-Grand-et-Beaurain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Flavy-le-Martel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Fluquières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Folembray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Fontaine-lès-Clercs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Fontaine-lès-Vervins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Fontaine-Notre-Dame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Fontaine-Uterte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Fontenoy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Foreste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Fossoy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Fourdrain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Francilly-Selency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Franqueville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Fresnes-en-Tardenois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Fresnes-sous-Coucy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Fresnoy-le-Grand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Fressancourt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Frières-Faillouël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Froidestrées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Froidmont-Cohartille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Gandelu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Gauchy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Germaine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Gibercourt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Goudelancourt-lès-Berrieux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Goudelancourt-lès-Pierrepont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Goussancourt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Grand-Rozoy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Grand-Verly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Grandlup-et-Fay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Grandrieux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Grougis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Grugies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Guivry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Guny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Guyencourt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Hannapes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Happencourt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Hargicourt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Hartennes-et-Taux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Hautevesnes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Haution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Hérie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 Hérie-la-Viéville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Hinacourt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Hirson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Holnon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Homblières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Houry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Housset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Itancourt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Jaulgonne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Jeancourt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Jeantes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Jouaignes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Jumencourt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Jumigny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Juvincourt-et-Damary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Laffaux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Landifay-et-Bertaignemont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Landouzy-la-Cour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Landouzy-la-Ville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Laniscourt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Lappion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Largny-sur-Automne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Launoy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Laval-en-Laonnois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Lavaqueresse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Laversine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Lehaucourt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Lempire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Leschelle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Lesdins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Lesges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Lesquielles-Saint-Germain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Leuilly-sous-Coucy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Levergies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Lhuys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Licy-Clignon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Liesse-Notre-Dame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Lislet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Logny-lès-Aubenton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Longpont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Louâtre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Loupeigne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Lucy-le-Bocage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Luzoir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Ly-Fontaine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Maast-et-Violaine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Mâchecourt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Macogny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Magny-la-Fosse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Maissemy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Malzy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Manicamp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Marchais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Marcy-sous-Marle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Marest-Dampcourt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Mareuil-en-Dôle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Margival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Marigny-en-Orxois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Marizy-Saint-Mard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Marizy-Sainte-Geneviève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Marly-Gomont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Martigny-Courpierre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Mauregny-en-Haye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Mayot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Mennessis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Mennevret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Mercin-et-Vaux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Merlieux-et-Fouquerolles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Mesbrecourt-Richecourt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Mesnil-Saint-Laurent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Meurival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Mézières-sur-Oise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Mézy-Moulins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Missy-aux-Bois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Missy-lès-Pierrepont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Missy-sur-Aisne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Molinchart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Monampteuil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Monceau-le-Neuf-et-Faucouzy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Monceau-le-Waast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Monceau-lès-Leups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Monceau-sur-Oise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Mondrepuis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Mons-en-Laonnois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Mont-d'Origny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Montaigu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Montbavin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Montbrehain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Montchâlons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Montcornet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Montescourt-Lizerolles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Montgobert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Montgru-Saint-Hilaire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Monthenault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Monthurel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Montigny-en-Arrouaise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Montigny-l'Allier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Montigny-Lengrain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Montigny-lès-Condé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Montigny-sous-Marle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Montigny-sur-Crécy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Montlevon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Montloué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Montreuil-aux-Lions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Morgny-en-Thiérache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Morsain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Mortefontaine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Mortiers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Moussy-Verneuil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Moÿ-de-l'Aisne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Muret-et-Crouttes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Muscourt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Nampcelles-la-Cour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Nampteuil-sous-Muret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Nanteuil-la-Fosse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Nanteuil-Notre-Dame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Nauroy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Nesles-la-Montagne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Neufchâtel-sur-Aisne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Neuflieux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Neuilly-Saint-Front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Neuve-Maison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Neuville-Bosmont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Neuville-en-Beine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Neuville-Housset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La Neuville-lès-Dorengt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Neuville-Saint-Amand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Neuville-sur-Ailette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Neuville-sur-Margival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Neuvillette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Nizy-le-Comte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Nogent-l'Artaud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Nogentel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Noircourt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Noroy-sur-Ourcq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 Nouvion-en-Thiérache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Nouvion-et-Catillon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Nouvion-le-Comte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Nouvion-le-Vineux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Nouvron-Vingré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Noyales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Œuilly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Oigny-en-Valois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Ollezy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Omissy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Orgeval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Origny-en-Thiérache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Origny-Sainte-Benoite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Osly-Courtil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Oulches-la-Vallée-Foulon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Oulchy-la-Ville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Oulchy-le-Château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Pancy-Courtecon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Papleux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Parcy-et-Tigny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Parfondeval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Parfondru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Pargny-et-Filain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Pargny-la-Dhuys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Pargny-les-Bois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Parpeville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Passy-en-Valois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Passy-sur-Marne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Petit-Verly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Pierremande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Pithon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Pleine-Selve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 Plessier-Huleu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Plomion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Ployart-et-Vaurseine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Pont-Arcy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Pont-Saint-Mard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Pontavert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Pontru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Pontruet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Pouilly-sur-Serre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Prémontré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Presles-et-Boves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Presles-et-Thierny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Prisces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Prouvais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Proviseux-et-Plesnoy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Puiseux-en-Retz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Puisieux-et-Clanlieu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Quierzy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Quincy-Basse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Quincy-sous-le-Mont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Raillimont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Ramicourt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Remies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Renansart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Résigny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Ressons-le-Long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Retheuil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Reuilly-Sauvigny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Ribeauville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Ribemont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Rocourt-Saint-Martin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Rogécourt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Romeny-sur-Marne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Rougeries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Roupy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Rouvroy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Rouvroy-sur-Serre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Royaucourt-et-Chailvet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Rozet-Saint-Albin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Rozières-sur-Crise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Rozoy-Bellevalle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Rozoy-sur-Serre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Saconin-et-Breuil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Sains-Richaumont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Saint-Algis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Saint-Bandry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Saint-Christophe-à-Berry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Saint-Erme-Outre-et-Ramecourt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Saint-Eugène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Saint-Gengoulph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Saint-Gobain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Saint-Gobert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Saint-Martin-Rivière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Saint-Nicolas-aux-Bois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Saint-Paul-aux-Bois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Saint-Pierre-Aigle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Saint-Pierre-lès-Franqueville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Saint-Pierremont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Saint-Rémy-Blanzy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Saint-Thomas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Sainte-Preuve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Samoussy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Sancy-les-Cheminots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Saponay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Saulchery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La 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Septmonts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Les Septvallons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Septvaux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Sequehart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Seraucourt-le-Grand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Seringes-et-Nesles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Sermoise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Séry-lès-Mézières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Silly-la-Poterie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Sinceny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Sissonne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Soissons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Sommelans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Sommeron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Sommette-Eaucourt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Sons-et-Ronchères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Sorbais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Soupir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 Sourd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Surfontaine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Taillefontaine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Tannières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Tartiers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Tavaux-et-Pontséricourt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Tergnier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Terny-Sorny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Thenailles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Thenelles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Thiernu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 Thuel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Torcy-en-Valois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Toulis-et-Attencourt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Travecy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Trefcon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Trélou-sur-Marne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Troësnes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Trosly-Loire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Tugny-et-Pont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Tupigny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Ugny-le-Gay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Vadencourt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Vailly-sur-Aisne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La Vallée-au-Blé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La Vallée-Mulâtre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Vallées en 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Variscourt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Vasseny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Vassogne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Vaucelles-et-Beffecourt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Vaudesson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Vaux-Andigny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Vaux-en-Vermandois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Vauxbuin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Vauxrezis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Vauxtin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Vendhuile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Vendresse-Beaulne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Vénérolles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Venizel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Le Verguier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Verneuil-sous-Coucy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Verneuil-sur-Serre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Vervins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Vesles-et-Caumont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Veslud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Veuilly-la-Poterie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Vézaponin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Vézilly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Vic-sur-Aisne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Vichel-Nanteuil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Viel-Arcy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Viels-Maisons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Vierzy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Viffort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Vigneux-Hocquet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La Ville-aux-Bois-lès-Dizy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La Ville-aux-Bois-lès-Pontavert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Ville-Savoye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Villemontoire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Villeneuve-Saint-Germain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Villeneuve-sur-Aisne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Villeneuve-sur-Fère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Villequier-Aumont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Villers-Agron-Aiguizy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Villers-Cotterêts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Villers-Hélon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Villers-lès-Guise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Villers-sur-Fère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Villiers-Saint-Denis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Vincy-Reuil-et-Magny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Viry-Noureuil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Vivaise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Voharies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Voulpaix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Voyenne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Vregny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Vuillery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Wassigny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Watigny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Wiège-Faty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Wimy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Wissignicourt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Privas(préfecture)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Accons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Ailhon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Aizac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Alba-la-Romaine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Albon-d'Ardèche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Alboussière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Alissas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Andance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Annonay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Arcens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Ardoix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Arlebosc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Arras-sur-Rhône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Les Assions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Aubenas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Aubignas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Balazuc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Barnas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 Béage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Beauchastel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Beauvène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Belsentes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Berrias-et-Casteljau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Berzème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Bidon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Boffres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Boucieu-le-Roi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Boulieu-lès-Annonay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Bourg-Saint-Andéol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Brossainc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Burzet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Cellier-du-Luc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Chalencon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 Chambon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Chambonas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Champis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Chandolas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Chanéac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Charmes-sur-Rhône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Chassiers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Châteaubourg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Châteauneuf-de-Vernoux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Chazeaux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Cheminas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 Cheylard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Chirols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Chomérac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Colombier-le-Cardinal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Colombier-le-Jeune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Colombier-le-Vieux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Coucouron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 Crestet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Creysseilles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Cros-de-Géorand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Cruas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Darbres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Davézieux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Désaignes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Devesset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Dompnac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Dornas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Dunière-sur-Eyrieux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Eclassan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Empurany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Étables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Faugères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Félines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Flaviac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Freyssenet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Genestelle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Gilhac-et-Bruzac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Gilhoc-sur-Ormèze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Gluiras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Gravières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Grospierres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Guilherand-Granges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Issamoulenc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Issanlas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Issarlès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Jaujac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Jaunac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Joannas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Joyeuse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Juvinas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Labastide-de-Virac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Labastide-sur-Bésorgues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Labatie-d'Andaure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Labeaume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Labégude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Lablachère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Laboule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 Lac-d'Issarlès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Lachamp-Raphaël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Lachapelle-Graillouse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Lachapelle-sous-Aubenas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Lachapelle-sous-Chanéac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Lafarre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Lagorce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Lalevade-d'Ardèche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Lalouvesc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Lamastre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Lanarce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Largentière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Laurac-en-Vivarais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Laveyrune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Lavillatte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Laviolle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Lentillères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Lespéron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Limony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Loubaresse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Lussas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Lyas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Malarce-sur-la-Thines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Malbosc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Marcols-les-Eaux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Mazan-l'Abbaye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Mercuer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Meysse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Mézilhac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Mirabel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Montpezat-sous-Bauzon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Montréal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Montselgues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Nozières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Les Ollières-sur-Eyrieux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Orgnac-l'Aven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Pailharès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Payzac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Peaugres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Péreyres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Peyraud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 Plagnal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Planzolles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Pont-de-Labeaume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Pourchères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 Pouzin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Pradons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Pranles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Prunet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Quintenas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Rochecolombe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Rochemaure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Rochepaule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Rochessauve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Roiffieux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Rompon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 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Ruoms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Sablières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Sagnes-et-Goudoulet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Saint-Agrève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Saint-Alban-Auriolles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Saint-Alban-d'Ay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Saint-Alban-en-Montagne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Saint-Andéol-de-Berg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Saint-Andéol-de-Fourchades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Saint-Andéol-de-Vals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Saint-André-de-Cruzières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Saint-André-en-Vivarais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Saint-André-Lachamp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Saint-Apollinaire-de-Rias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Saint-Barthélemy-Grozon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Saint-Barthélemy-le-Meil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Saint-Barthélemy-le-Plain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Saint-Basile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Saint-Bauzile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Saint-Christol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Saint-Cierge-la-Serre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Saint-Cierge-sous-le-Cheylard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Saint-Cirgues-de-Prades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Saint-Cirgues-en-Montagne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Saint-Désirat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Saint-Didier-sous-Aubenas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Saint-Étienne-de-Boulogne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Saint-Étienne-de-Fontbellon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Saint-Étienne-de-Lugdarès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Saint-Étienne-de-Serre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Saint-Étienne-de-Valoux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Saint-Félicien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Saint-Fortunat-sur-Eyrieux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Saint-Genest-de-Beauzon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Saint-Genest-Lachamp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Saint-Georges-les-Bains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Saint-Gineys-en-Coiron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Saint-Jacques-d'Atticieux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Saint-Jean-Chambre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Saint-Jean-de-Muzols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Saint-Jean-le-Centenier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Saint-Jean-Roure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Saint-Jeure-d'Andaure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Saint-Jeure-d'Ay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Saint-Joseph-des-Bancs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Saint-Julien-d'Intres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Saint-Julien-du-Gua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Saint-Julien-du-Serre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Saint-Julien-en-Saint-Alban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Saint-Julien-le-Roux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Saint-Julien-Vocance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Saint-Just-d'Ardèche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Saint-Lager-Bressac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Saint-Laurent-du-Pape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Saint-Laurent-les-Bains-Laval-d'Aurelle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Saint-Laurent-sous-Coiron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Saint-Marcel-d'Ardèche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Saint-Marcel-lès-Annonay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Saint-Martin-d'Ardèche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Saint-Martin-de-Valamas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Saint-Martin-sur-Lavezon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Saint-Maurice-d'Ardèche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Saint-Maurice-d'Ibie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Saint-Maurice-en-Chalencon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Saint-Mélany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Saint-Michel-d'Aurance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Saint-Michel-de-Boulogne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Saint-Michel-de-Chabrillanoux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Saint-Montan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Saint-Paul-le-Jeune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Saint-Péray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Saint-Pierre-de-Colombier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Saint-Pierre-la-Roche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Saint-Pierre-Saint-Jean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Saint-Pierre-sur-Doux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Saint-Pierreville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Saint-Priest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Saint-Privat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Saint-Remèze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Saint-Romain-d'Ay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Saint-Romain-de-Lerps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Saint-Sauveur-de-Cruzières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Saint-Sauveur-de-Montagut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Saint-Sylvestre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Saint-Symphorien-de-Mahun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Saint-Symphorien-sous-Chomérac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Saint-Thomé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Saint-Vincent-de-Barrès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Saint-Vincent-de-Durfort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Sainte-Marguerite-Lafigère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Salavas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Les Salelles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Sampzon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Sanilhac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Sarras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Satillieu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Savas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Sceautres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Sécheras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La Souche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Soyons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Talencieux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Tauriers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 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Thorrenc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Thueyts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Toulaud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Tournon-sur-Rhône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Ucel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Usclades-et-Rieutord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Uzer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Valgorge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Vallées-d'Antraigues-Asperjoc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Vallon-Pont-d'Arc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Vals-les-Bains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Valvignères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Vanosc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Les 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Vaudevant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Vernosc-lès-Annonay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Vernoux-en-Vivarais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Vesseaux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Villeneuve-de-Berg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Villevocance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Vinezac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Vinzieux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Vocance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Vogüé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La Voulte-sur-Rhône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Ardèche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Charleville-Mézières(préfecture)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Acy-Romance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Aiglemont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Alland'Huy-et-Sausseuil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Ambly-Fleury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Anchamps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Angecourt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Annelles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Antheny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Aouste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Ardeuil-et-Montfauxelles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Arnicourt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Arreux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Artaise-le-Vivier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Asfeld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Attigny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Aubigny-les-Pothées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Auboncourt-Vauzelles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Aubrives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Auflance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Aussonce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Autrecourt-et-Pourron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Autruche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Auvillers-les-Forges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Avançon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Les Ayvelles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Baâlons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Bairon et ses environs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Balan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Balham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Banogne-Recouvrance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Bar-lès-Buzancy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Barbaise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Bayonville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Bazeilles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Beaumont-en-Argonne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Beffu-et-le-Morthomme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Belleville-et-Châtillon-sur-Bar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Belval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Belval-Bois-des-Dames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Bergnicourt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La Berlière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Bertoncourt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La Besace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Biermes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Blagny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Blanchefosse-et-Bay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Blanzy-la-Salonnaise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Blombay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Bossus-lès-Rumigny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Boult-aux-Bois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Boulzicourt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Bourg-Fidèle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Bouvellemont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Brécy-Brières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Brévilly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Brienne-sur-Aisne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Brieulles-sur-Bar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Briquenay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Bulson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Buzancy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Carignan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Cauroy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Cernion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Chalandry-Elaire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Challerange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Champigneul-sur-Vence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Champigneulle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Champlin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La 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Charbogne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Chardeny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Château-Porcien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Chatel-Chéhéry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Le Châtelet-sur-Retourne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Le Châtelet-sur-Sormonne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Chaumont-Porcien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Chémery-Chéhéry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Chesnois-Auboncourt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Cheveuges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Chevières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Chooz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Chuffilly-Roche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Clavy-Warby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Cliron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Condé-lès-Autry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Condé-lès-Herpy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Contreuve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Corny-Machéroménil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Coulommes-et-Marqueny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Croix-aux-Bois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Daigny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Damouzy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Les Deux-Villes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Dom-le-Mesnil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Dommery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Donchery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Doumely-Bégny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Draize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L'Écaille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L'Échelle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Écly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Écordal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Escombres-et-le-Chesnois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Estrebay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Étalle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Éteignières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Étrépigny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Euilly-et-Lombut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Évigny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Exermont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Faissault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Falaise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Fépin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Férée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Ferté-sur-Chiers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Flaignes-Havys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Fleigneux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Foisches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Fraillicourt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Francheval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Francheville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 Fréty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Fromelennes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Fromy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Fumay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Gernelle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Gespunsart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Girondelle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Givonne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Givron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Grandchamp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Les Grandes-Armoises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Grandham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Grandpré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Grandville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Grivy-Loisy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Gruyères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Gué-d'Hossus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Guignicourt-sur-Vence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Guincourt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Ham-les-Moines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Ham-sur-Meuse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Hannappes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Hannogne-Saint-Martin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Hannogne-Saint-Rémy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Harricourt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Haudrecy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Haulmé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Les Hautes-Rivières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Hauviné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Haybes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Herbeuval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Herpy-l'Arlésienne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Hierges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Horgne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Houdilcourt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Houldizy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Imécourt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Inaumont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Issancourt-et-Rumel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Jandun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Joigny-sur-Meuse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Jonval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Juniville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Justine-Herbigny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Laifour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Lalobbe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Landres-et-Saint-Georges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Landrichamps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Launois-sur-Vence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Laval-Morency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Leffincourt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Lépron-les-Vallées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Létanne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Liart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Logny-Bogny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Longwé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Lonny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Lucquy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Machault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Maisoncelle-et-Villers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Malandry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Manre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Maranwez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Mars-sous-Bourcq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Marvaux-Vieux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Matton-et-Clémency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Maubert-Fontaine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Mazerny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Les Mazures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Ménil-Annelles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Ménil-Lépinois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Mesmont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Messincourt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Montcheutin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Montcornet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Montcy-Notre-Dame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Monthermé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Montigny-sur-Meuse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Montigny-sur-Vence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Montmeillant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Murtin-et-Bogny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Nanteuil-sur-Aisne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Neuflize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Neufmaison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Neufmanil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Neuville-à-Maire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Neuville-aux-Joûtes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Neuville-Day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Neuville-en-Tourne-à-Fuy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Neuville-lès-This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La Neuville-lès-Wasigny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Neuville-lez-Beaulieu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Neuvizy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Noirval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Nouvion-sur-Meuse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Nouzonville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Novion-Porcien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Novy-Chevrières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Noyers-Pont-Maugis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Olizy-Primat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Pauvres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Perthes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Les Petites-Armoises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Poilcourt-Sydney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Poix-Terron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Pouru-aux-Bois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Pouru-Saint-Remy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Prix-lès-Mézières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Puilly-et-Charbeaux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Puiseux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Quatre-Champs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Quilly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Raillicourt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Rancennes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Raucourt-et-Flaba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Regniowez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Remilly-Aillicourt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Remilly-les-Pothées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Renwez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Rethel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Rilly-sur-Aisne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Rimogne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Rocquigny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Rocroi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Roizy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La Romagne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Rouvroy-sur-Audry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Rumigny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La Sabotterie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Saint-Clément-à-Arnes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Saint-Étienne-à-Arnes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Saint-Fergeux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Saint-Germainmont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Saint-Jean-aux-Bois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Saint-Juvin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Saint-Lambert-et-Mont-de-Jeux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Saint-Loup-en-Champagne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Saint-Loup-Terrier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Saint-Marceau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Saint-Menges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Saint-Morel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Saint-Pierre-à-Arnes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Saint-Pierre-sur-Vence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Saint-Pierremont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Saint-Quentin-le-Petit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Saint-Remy-le-Petit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Sainte-Vaubourg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Sapogne-et-Feuchères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Sapogne-sur-Marche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Saulces-Champenoises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Saulces-Monclin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Sault-lès-Rethel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Sault-Saint-Remy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Savigny-sur-Aisne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Séchault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Sécheval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Semide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Semuy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Senuc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Sévigny-la-Forêt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Sévigny-Waleppe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Signy-l'Abbaye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Signy-le-Petit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Signy-Montlibert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Singly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Sommauthe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Sommerance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Sorcy-Bauthémont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Sormonne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Suzanne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Tannay-le-Mont-Dieu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Tarzy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Tétaigne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Thénorgues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Thilay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Thin-le-Moutier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Le Thour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Thugny-Trugny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Tourcelles-Chaumont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Tournavaux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Tournes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Tourteron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Tremblois-lès-Carignan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Tremblois-lès-Rocroi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Vaux-en-Dieulet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Vaux-lès-Mouron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Vaux-lès-Mouzon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Vaux-lès-Rubigny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Vaux-Villaine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Vendresse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Verpel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Viel-Saint-Remy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Vieux-lès-Asfeld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Ville-sur-Lumes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Ville-sur-Retourne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Villers-devant-le-Thour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Villers-devant-Mouzon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Villers-le-Tilleul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Villers-le-Tourneur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Villers-Semeuse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Villers-sur-Bar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Villers-sur-le-Mont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Vireux-Molhain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Vireux-Wallerand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Vivier-au-Court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Voncq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Vouziers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Vrigne aux 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Vrigne-Meuse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Wadelincourt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Warnécourt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Wasigny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Williers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Yoncq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Yvernaumont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Ardennes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Foix(préfecture)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Aigues-Juntes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Aigues-Vives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L'Aiguillon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Albiès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Alliat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Antras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Arabaux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Argein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Arrien-en-Bethmale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Arrout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Artigat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Artix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Arvigna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Ascou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Aston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Aucazein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Audressein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Augirein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Aulos-Sinsat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Aulus-les-Bains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Ax-les-Thermes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Axiat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Bagert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Balacet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Balaguères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Barjac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Bastide-de-Besplas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Bastide-de-Bousignac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Bastide-de-Lordat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Bastide-de-Sérou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Bastide-du-Salat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La Bastide-sur-l'Hers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Baulou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Bédeilhac-et-Aynat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Bédeille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Bélesta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Belloc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Benagues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Bénaix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Bestiac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Betchat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Bethmale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Biert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Bompas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Bonac-Irazein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Les Bordes-sur-Arize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Bordes-Uchentein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Le 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Boussenac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Burret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Les Cabannes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Cadarcet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Calzan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Camarade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Campagne-sur-Arize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Canté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Capoulet-et-Junac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Carcanières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Carla-Bayle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Carla-de-Roquefort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Carlaret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Castelnau-Durban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Castéras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Castex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Castillon-en-Couserans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Caussou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Caychax-et-Senconac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Cazals-des-Baylès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Cazaux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Cazavet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Cazenave-Serres-et-Allens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Cérizols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Cescau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Château-Verdun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Contrazy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Couflens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Coussa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Coutens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Crampagna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Dalou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Daumazan-sur-Arize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Dreuilhe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Durban-sur-Arize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Durfort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Encourtiech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Engomer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Esclagne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Escosse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Esplas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Esplas-de-Sérou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Eycheil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Fabas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Ferrières-sur-Ariège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Fornex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Fossat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Fougax-et-Barrineuf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Freychenet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Garanou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Gaudiès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Génat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Gestiès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Gourbit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Gudas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L'Herm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L'Hospitalet-près-l'Andorre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Ignaux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Ilhat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Illartein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Illier-et-Laramade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Les Issards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Justiniac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Labatut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Lapège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Lapenne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Larbont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Larcat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Larnat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Laroque-d'Olmes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Lassur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Lavelanet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Lercoul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Lescousse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Lescure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Lesparrou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Leychert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Lézat-sur-Lèze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Lieurac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Limbrassac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Lordat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Lorp-Sentaraille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Loubaut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Loubens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Loubières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Ludiès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Luzenac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Malegoude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Malléon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Manses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Mas-d'Azil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Mauvezin-de-Prat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Mauvezin-de-Sainte-Croix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Mazères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Méras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Mercenac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Mercus-Garrabet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Mérens-les-Vals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Mérigon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Miglos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Mijanès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Mirepoix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Monesple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Montagagne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Montaillou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Montardit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Montégut-en-Couserans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Montégut-Plantaurel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Montesquieu-Avantès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Montferrier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Montgailhard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Montgauch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Montjoie-en-Couserans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Montoulieu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Montseron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Moulin-Neuf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Moulis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Nalzen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Nescus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Niaux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Orgeix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Orgibet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Orlu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Ornolac-Ussat-les-Bains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Pailhès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Pamiers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Péreille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Perles-et-Castelet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Peyrat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Pla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Pradettes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Pradières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Prat-Bonrepaux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Prayols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 Puch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Les Pujols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Quérigut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Quié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Rabat-les-Trois-Seigneurs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Raissac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Régat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Rieucros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Rieux-de-Pelleport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Rivèrenert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Roquefixade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Roquefort-les-Cascades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Roumengoux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Sabarat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Saint-Amadou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Saint-Bauzeil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Saint-Félix-de-Rieutord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Saint-Félix-de-Tournegat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Saint-Girons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Saint-Jean-d'Aigues-Vives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Saint-Jean-de-Verges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Saint-Jean-du-Castillonnais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Saint-Jean-du-Falga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Saint-Julien-de-Gras-Capou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Saint-Lary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Saint-Lizier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Saint-Martin-d'Oydes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Saint-Martin-de-Caralp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Saint-Paul-de-Jarrat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Saint-Pierre-de-Rivière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Saint-Quentin-la-Tour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Saint-Quirc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Saint-Victor-Rouzaud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Saint-Ybars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Sainte-Croix-Volvestre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Sainte-Foi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Sainte-Suzanne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Salsein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Sautel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Savignac-les-Ormeaux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Ségura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Sentein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Sentenac-d'Oust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Sentenac-de-Sérou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Serres-sur-Arget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Sieuras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Siguer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Sorgeat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Soueix-Rogalle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Soula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Surba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Tarascon-sur-Ariège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Taurignan-Castet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Taurignan-Vieux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Teilhet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Thouars-sur-Arize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 Tour-du-Crieu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Tourtouse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Tourtrol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Trémoulet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Troye-d'Ariège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Unzent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Ustou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Val-de-Sos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Varilhes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Vaychis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Vèbre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Ventenac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Vernajoul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Vernaux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Le 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Verniolle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Villeneuve-d'Olmes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Villeneuve-du-Latou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Villeneuve-du-Paréage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Viviès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Ariège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Troyes(préfecture)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Ailleville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Aix-Villemaur-Pâlis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Allibaudières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Arcis-sur-Aube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Argançon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Arrembécourt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Arrentières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Arsonval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Assencières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Aubeterre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Auxon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Avant-lès-Marcilly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Avant-lès-Ramerupt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Avirey-Lingey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Avon-la-Pèze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Avreuil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Bagneux-la-Fosse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Bailly-le-Franc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Balignicourt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Balnot-la-Grange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Balnot-sur-Laignes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Bar-sur-Aube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Bar-sur-Seine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Barberey-Saint-Sulpice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Barbuise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Baroville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Bercenay-en-Othe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Bercenay-le-Hayer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Bergères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Bertignolles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Bérulle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Bétignicourt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Beurey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Blaincourt-sur-Aube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Blignicourt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Bordes-Aumont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Bossancourt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Bouranton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Bourdenay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Bourguignons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Bouy-Luxembourg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Bouy-sur-Orvin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Bragelogne-Beauvoir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Bréviandes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Brévonnes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Briel-sur-Barse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Brienne-la-Vieille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Brienne-le-Château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Brillecourt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Bucey-en-Othe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Buchères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Buxières-sur-Arce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Celles-sur-Ource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Chaise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Chalette-sur-Voire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Champ-sur-Barse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Champfleury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Champignol-lez-Mondeville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Champigny-sur-Aube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Chapelle-Saint-Luc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Chapelle-Vallon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Charmont-sous-Barbuise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Charny-le-Bachot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Chaserey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Châtres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Chauchigny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Chaudrey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Chauffour-lès-Bailly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Chavanges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 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Chennegy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Chervey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Chesley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Chessy-les-Prés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Clérey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Coclois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Colombé-la-Fosse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Colombé-le-Sec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Cormost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Courcelles-sur-Voire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Courceroy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Coursan-en-Othe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Courtaoult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Courtenot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Courteranges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Courteron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Coussegrey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Couvignon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Crancey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Creney-près-Troyes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Crésantignes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Crespy-le-Neuf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Croûtes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Cunfin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Cussangy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Davrey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Dierrey-Saint-Julien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Dierrey-Saint-Pierre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Dolancourt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Dommartin-le-Coq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Donnement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Dosches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Dosnon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Droupt-Saint-Basle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Droupt-Sainte-Marie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Eaux-Puiseaux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Échemines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Éclance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Éguilly-sous-Bois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Engente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Épothémont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Ervy-le-Châtel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Essoyes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Estissac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Étourvy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Étrelles-sur-Aube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Faux-Villecerf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Fay-lès-Marcilly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Fays-la-Chapelle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Ferreux-Quincey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Fontaine-les-Grès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Fontaine-Mâcon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Fontenay-de-Bossery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Fontvannes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Fosse-Corduan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Fouchères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Fralignes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Fravaux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Fresnay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Fresnoy-le-Château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Gélannes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Géraudot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Grandes-Chapelles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Grandville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Gumery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Gyé-sur-Seine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Hampigny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Herbisse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Isle-Aubigny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Isle-Aumont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Jasseines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Javernant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Jessains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Joncreuil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Jully-sur-Sarce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Juvancourt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Juvanzé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Juzanvigny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Lagesse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Laines-aux-Bois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Lantages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Lassicourt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Laubressel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Lavau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Lentilles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Lévigny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Lhuître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Lignol-le-Château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Loches-sur-Ource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Loge-aux-Chèvres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Loge-Pomblin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Loges-Margueron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Longchamp-sur-Aujon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Longeville-sur-Mogne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Longpré-le-Sec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Longsols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Longueville-sur-Aube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Louptière-Thénard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Lusigny-sur-Barse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Luyères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Magnant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Magny-Fouchard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Mailly-le-Camp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Maison-des-Champs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Maisons-lès-Chaource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Maisons-lès-Soulaines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Maizières-la-Grande-Paroisse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Maizières-lès-Brienne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Maraye-en-Othe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Marcilly-le-Hayer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Marigny-le-Châtel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Marnay-sur-Seine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Marolles-lès-Bailly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Marolles-sous-Lignières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Mathaux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Maupas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Mergey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 Mériot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Merrey-sur-Arce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Méry-sur-Seine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Mesgrigny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Mesnil-la-Comtesse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Mesnil-Lettre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Mesnil-Saint-Loup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Mesnil-Saint-Père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Mesnil-Sellières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Metz-Robert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Meurville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Molins-sur-Aube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Montaulin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Montceaux-lès-Vaudes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Montfey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Montgueux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Montier-en-l'Isle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Montiéramey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Montigny-les-Monts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Montmartin-le-Haut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Montmorency-Beaufort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Montpothier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Montreuil-sur-Barse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Montsuzain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Morembert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La Motte-Tilly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Moussey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Mussy-sur-Seine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Neuville-sur-Seine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Neuville-sur-Vanne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Noé-les-Mallets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Les Noës-près-Troyes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Nogent-en-Othe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Nogent-sur-Aube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Nogent-sur-Seine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Nozay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Onjon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Origny-le-Sec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Ortillon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Orvilliers-Saint-Julien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Ossey-les-Trois-Maisons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Paisy-Cosdon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Pars-lès-Chavanges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Pars-lès-Romilly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Le Pavillon-Sainte-Julie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Payns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Pel-et-Der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Périgny-la-Rose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Perthes-lès-Brienne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Petit-Mesnil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Piney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Plaines-Saint-Lange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Plancy-l'Abbaye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Planty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Plessis-Barbuise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Poivres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Polisot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Polisy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Pont-Sainte-Marie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Pont-sur-Seine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Pouan-les-Vallées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Pouy-sur-Vannes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Praslin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Précy-Notre-Dame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Précy-Saint-Martin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Prémierfait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Proverville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Prunay-Belleville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Prusy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Puits-et-Nuisement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Racines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Radonvilliers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Ramerupt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Rhèges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Les Riceys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Rigny-la-Nonneuse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Rigny-le-Ferron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Rilly-Sainte-Syre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Rivière-de-Corps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Romilly-sur-Seine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Roncenay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Rosières-près-Troyes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Rosnay-l'Hôpital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Rothière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Rouilly-Sacey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Rouilly-Saint-Loup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Rouvres-les-Vignes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Rumilly-lès-Vaudes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Ruvigny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Saint-André-les-Vergers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Saint-Benoist-sur-Vanne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Saint-Benoît-sur-Seine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Saint-Christophe-Dodinicourt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Saint-Étienne-sous-Barbuise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Saint-Flavy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Saint-Hilaire-sous-Romilly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Saint-Jean-de-Bonneval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Saint-Julien-les-Villas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Saint-Léger-près-Troyes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Saint-Léger-sous-Brienne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Saint-Léger-sous-Margerie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Saint-Loup-de-Buffigny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Saint-Lupien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Saint-Lyé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Saint-Mards-en-Othe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Saint-Martin-de-Bossenay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Saint-Nabord-sur-Aube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Saint-Nicolas-la-Chapelle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Saint-Oulph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Saint-Parres-aux-Tertres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Saint-Parres-lès-Vaudes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Saint-Phal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Saint-Pouange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Saint-Remy-sous-Barbuise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Saint-Thibault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Saint-Usage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Sainte-Maure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Sainte-Savine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Saulcy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Saulsotte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Semoine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Soligny-les-Étangs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Sommeval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Soulaines-Dhuys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Souligny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Spoy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Thennelières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Thieffrain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Thors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Torcy-le-Grand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Torcy-le-Petit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Torvilliers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Traînel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Trancault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Trannes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Trouans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Turgy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Unienville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Val-d'Auzon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Vallant-Saint-Georges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Vallentigny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Vanlay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Vauchassis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Vauchonvilliers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Vaucogne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Vaupoisson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Vendeuvre-sur-Barse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Vendue-Mignot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Vernonvilliers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Verpillières-sur-Ource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Verricourt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Viâpres-le-Petit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Villacerf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Villadin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Ville-sous-la-Ferté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Ville-sur-Arce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Ville-sur-Terre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Villechétif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Villemereuil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Villemoiron-en-Othe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Villemorien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Villemoyenne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Villenauxe-la-Grande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Villeneuve-au-Châtelot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Villeneuve-au-Chemin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La Villeneuve-au-Chêne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Villette-sur-Aube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Villiers-Herbisse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Villiers-le-Bois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Villiers-sous-Praslin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Villy-en-Trodes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Villy-le-Bois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Villy-le-Maréchal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Virey-sous-Bar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Vitry-le-Croisé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Viviers-sur-Artaut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Vosnon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Vougrey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Vulaines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Yèvres-le-Petit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Marseille(préfecture)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Aix-en-Provence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Allauch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Alleins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Aubagne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Aureille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Auriol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Aurons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Barben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Barbentane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Les Baux-de-Provence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Beaurecueil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Belcodène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Berre-l'Étang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Bouc-Bel-Air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Bouilladisse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Boulbon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Cabriès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Cadolive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Carnoux-en-Provence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Carry-le-Rouet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Ceyreste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Charleval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Châteauneuf-le-Rouge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Châteauneuf-les-Martigues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Châteaurenard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Ciotat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Cornillon-Confoux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Coudoux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Cuges-les-Pins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Destrousse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Éguilles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Ensuès-la-Redonne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Eygalières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Eyguières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Eyragues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Fare-les-Oliviers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Fontvieille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Fos-sur-Mer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Fuveau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Gardanne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Gémenos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Gignac-la-Nerthe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Graveson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Gréasque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Istres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Jouques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Lamanon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Lambesc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Lançon-Provence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Maillane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Mallemort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Marignane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Mas-Blanc-des-Alpilles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Maussane-les-Alpilles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Meyrargues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Meyreuil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Mimet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Miramas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Mollégès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Mouriès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Noves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Orgon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Paradou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Pélissanne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Penne-sur-Huveaune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Les Pennes-Mirabeau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Peynier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Peypin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Peyrolles-en-Provence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Plan-d'Orgon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Plan-de-Cuques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Port-de-Bouc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Port-Saint-Louis-du-Rhône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Le Puy-Sainte-Réparade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Puyloubier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Rognonas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La Roque-d'Anthéron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Roquefort-la-Bédoule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Roquevaire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Rousset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Le Rove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Saint-Andiol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Saint-Antonin-sur-Bayon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Saint-Cannat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Saint-Chamas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Saint-Estève-Janson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Saint-Étienne-du-Grès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Saint-Marc-Jaumegarde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Saint-Martin-de-Crau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Saint-Mitre-les-Remparts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Saint-Paul-lès-Durance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Saint-Pierre-de-Mézoargues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Saint-Rémy-de-Provence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Saint-Savournin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Saint-Victoret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Saintes-Maries-de-la-Mer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Salon-de-Provence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Sausset-les-Pins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Sénas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Septèmes-les-Vallons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Simiane-Collongue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Tarascon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Le Tholonet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Trets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Vauvenargues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Velaux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Venelles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Ventabren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Vernègues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Verquières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Vitrolles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Bouches-du-Rhône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Carcassonne(préfecture)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Aigues-Vives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Alairac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Alet-les-Bains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Alzonne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Antugnac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Aragon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Argeliers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Argens-Minervois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Armissan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Arquettes-en-Val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Arzens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Aunat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Axat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Azille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Baraigne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Barbaira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Belcastel-et-Buc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Belflou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Belfort-sur-Rebenty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Bellegarde-du-Razès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Belpech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Belvèze-du-Razès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Belvianes-et-Cavirac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Berriac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Bessède-de-Sault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Bezole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Bizanet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Bize-Minervois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Blomac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Bouilhonnac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Bouriège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Bourigeole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 Bousquet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Boutenac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Brézilhac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Brousses-et-Villaret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Brugairolles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Les Brunels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Bugarach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Cabrespine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Cahuzac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Cailhau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Cailhavel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Cambieure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Campagna-de-Sault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Campagne-sur-Aude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Camplong-d'Aude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Camps-sur-l'Agly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Camurac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Capendu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Carlipa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Cascastel-des-Corbières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Cassaigne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Cassaignes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Les Cassés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Castelnau-d'Aude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Castelnaudary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Castelreng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Caudebronde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Caunes-Minervois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Caunette-sur-Lauquet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Caunettes-en-Val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Caux-et-Sauzens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Cavanac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Cazalrenoux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Cazilhac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Cenne-Monestiés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Cépie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Chalabre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 Clat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Clermont-sur-Lauquet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Comigne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Comus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Conilhac-Corbières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Conques-sur-Orbiel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Coudons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Couffoulens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Counozouls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Cournanel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Courtauly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Courtète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Coustaussa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Coustouge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Cruscades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Cubières-sur-Cinoble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Cucugnan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Cumiès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Cuxac-Cabardès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Cuxac-d'Aude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Davejean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Dernacueillette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Digne-d'Amont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Digne-d'Aval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Donazac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Douzens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Duilhac-sous-Peyrepertuse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Durban-Corbières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Embres-et-Castelmaure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Escales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Escouloubre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Escueillens-et-Saint-Just-de-Bélengard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Espéraza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Espezel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Fabrezan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Fajac-en-Val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Fajac-la-Relenque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Fajolle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Fanjeaux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Félines-Termenès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Fendeille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Fenouillet-du-Razès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Ferrals-les-Corbières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Ferran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Festes-et-Saint-André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Feuilla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Floure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Fontanès-de-Sault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Fontcouverte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Fonters-du-Razès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Fontiers-Cabardès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Fontiès-d'Aude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Fontjoncouse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Force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Fournes-Cabardès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Fourtou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Fraisse-Cabardès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Fraissé-des-Corbières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Gaja-et-Villedieu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Gaja-la-Selve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Galinagues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Gardie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Generville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Gincla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Ginestas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Ginoles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Gourvieille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Gramazie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Granès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Greffeil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Gruissan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Hounoux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Les Ilhes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Issel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Joucou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Labastide-d'Anjou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Labastide-en-Val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Labastide-Esparbairenque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Labécède-Lauragais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Ladern-sur-Lauquet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Lafage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Lairière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Laprade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Laroque-de-Fa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Lasbordes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Lasserre-de-Prouille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Lastours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Laurabuc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Lauraguel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Laure-Minervois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Lespinassière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Leucate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Lézignan-Corbières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Lignairolles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Limousis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Limoux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Loupia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La Louvière-Lauragais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Luc-sur-Aude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Luc-sur-Orbieu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Magrie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Malras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Malves-en-Minervois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Malviès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Marcorignan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Marquein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Marseillette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Les Martys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Mas-Cabardès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Mas-des-Cours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Mas-Saintes-Puelles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Mayreville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Mayronnes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Mazerolles-du-Razès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Mazuby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Mérial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Mézerville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Miraval-Cabardès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Mirepeisset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Mireval-Lauragais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Missègre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Molandier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Montauriol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Montazels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Montbrun-des-Corbières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Montferrand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Montfort-sur-Boulzane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Montgradail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Montjardin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Montjoi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Montolieu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Montredon-des-Corbières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Montséret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Monze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Moussan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Moussoulens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Mouthoumet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Moux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Narbonne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Nébias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Névian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Niort-de-Sault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Ornaisons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Orsans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Ouveillan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Palairac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Palaja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La Palme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Paraza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Pauligne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Payra-sur-l'Hers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Paziols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Pech-Luna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Pécharic-et-le-Py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Pennautier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Pépieux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Pexiora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Peyrefitte-du-Razès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Peyrefitte-sur-l'Hers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Peyriac-de-Mer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Peyriac-Minervois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Pezens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Pieusse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Plaigne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Plavilla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La Pomarède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Pomy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Port-la-Nouvelle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Portel-des-Corbières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Pouzols-Minervois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Pradelles-Cabardès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Preixan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Puginier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Puichéric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Puilaurens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Puivert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Quillan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Quintillan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Quirbajou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Raissac-d'Aude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Raissac-sur-Lampy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La Redorte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Rennes-le-Château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Rennes-les-Bains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Ribaute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Ribouisse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Ricaud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Rieux-en-Val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Rieux-Minervois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Rivel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Rodome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Roquecourbe-Minervois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Roquefère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Roquefeuil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Roquefort-de-Sault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Roquefort-des-Corbières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Roquetaillade-et-Conilhac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Rouffiac-d'Aude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Rouffiac-des-Corbières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Roullens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Rustiques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Saint-Amans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Saint-André-de-Roquelongue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Saint-Couat-d'Aude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Saint-Couat-du-Razès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Saint-Ferriol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Saint-Frichoux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Saint-Gaudéric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Saint-Jean-de-Barrou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Saint-Jean-de-Paracol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Saint-Julia-de-Bec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Saint-Julien-de-Briola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Saint-Just-et-le-Bézu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Saint-Laurent-de-la-Cabrerisse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Saint-Louis-et-Parahou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Saint-Marcel-sur-Aude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Saint-Martin-de-Villereglan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Saint-Martin-des-Puits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Saint-Martin-Lalande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Saint-Martin-le-Vieil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Saint-Martin-Lys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Saint-Michel-de-Lanès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Saint-Nazaire-d'Aude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Saint-Papoul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Saint-Paulet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Saint-Pierre-des-Champs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Saint-Polycarpe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Saint-Sernin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Sainte-Camelle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Sainte-Colombe-sur-Guette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Sainte-Colombe-sur-l'Hers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Sainte-Valière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Sallèles-Cabardès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Sallèles-d'Aude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Salles-d'Aude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Salles-sur-l'Hers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Salsigne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Salvezines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Salza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Seignalens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La Serpent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Serviès-en-Val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Sigean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Sonnac-sur-l'Hers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Sougraigne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Souilhanels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Souilhe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Soulatgé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Soupex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Talairan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Taurize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Terroles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Thézan-des-Corbières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La Tourette-Cabardès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Tournissan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Tourouzelle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Tourreilles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Trassanel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Trèbes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Tréziers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Tuchan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Val-de-Dagne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Val de Lambronne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Val-du-Faby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Valmigère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Ventenac-Cabardès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Ventenac-en-Minervois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Véraza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Verdun-en-Lauragais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Verzeille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Vignevieille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Villar-Saint-Anselme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Villardebelle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Villardonnel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Villarzel-Cabardès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Villarzel-du-Razès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Villasavary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Villautou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Villebazy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Villedaigne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Villedubert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Villefloure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Villegailhenc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Villegly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Villelongue-d'Aude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Villemoustaussou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Villeneuve-la-Comptal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Villeneuve-les-Corbières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Villeneuve-lès-Montréal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Villeneuve-Minervois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Villepinte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Villerouge-Termenès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Villesèque-des-Corbières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Villesèquelande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Villesiscle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Villespy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Villetritouls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Vinassan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Rodez(préfecture)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Agen-d'Aveyron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Aguessac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Les Albres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Almont-les-Junies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Alrance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Ambeyrac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Anglars-Saint-Félix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Argences en 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Arnac-sur-Dourdou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Arvieu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Asprières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Auriac-Lagast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Auzits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Ayssènes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Balaguier-d'Olt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Balaguier-sur-Rance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Baraqueville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Bas Ségala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Bastide-Pradines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Bastide-Solages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Belcastel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Belmont-sur-Rance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Bertholène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Bessuéjouls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Boisse-Penchot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Bor-et-Bar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Bournazel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Bozouls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Brandonnet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Brasc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Brommat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Broquiès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Brousse-le-Château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Brusque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Cabanès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Calmels-et-le-Viala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Camboulazet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Campouriez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Campuac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Canet-de-Salars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Cantoin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Capdenac-Gare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Capelle-Balaguier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Capelle-Bleys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Capelle-Bonance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Cassagnes-Bégonhès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Cassuéjouls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Castanet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Castelmary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Castelnau-de-Mandailles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Castelnau-Pégayrols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Causse-et-Diège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La Cavalerie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Cayrol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Centrès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Clairvaux-d'Aveyron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Clapier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Colombiès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Combret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Compeyre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Compolibat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Comprégnac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Comps-la-Grand-Ville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Condom-d'Aubrac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Conques-en-Rouergue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Cornus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Les Costes-Gozon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Coubisou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Coupiac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Couvertoirade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Cransac-les-Thermes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Creissels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Crespin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Cresse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Curières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Decazeville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Druelle Balsac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Drulhe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Durenque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Entraygues-sur-Truyère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Escandolières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Espalion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Espeyrac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Estaing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Fayet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Fel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Firmi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Flagnac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Flavin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Florentin-la-Capelle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Foissac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Fondamente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Fouillade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Gabriac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Gaillac-d'Aveyron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Galgan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Golinhac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Goutrens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Gramond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L'Hospitalet-du-Larzac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Huparlac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Lacroix-Barrez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Laguiole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Laissac-Sévérac 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Lanuéjouls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Lapanouse-de-Cernon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Lassouts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Laval-Roquecezière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Lédergues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Lescure-Jaoul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Lestrade-et-Thouels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Livinhac-le-Haut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Loubière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Luc-la-Primaube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Lugan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Marcillac-Vallon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Marnhagues-et-Latour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Martiel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Martrin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Mayran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Mélagues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Meljac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Millau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Monastère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Montagnol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Montbazens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Monteils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Montézic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Montjaux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Montlaur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Montrozier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Montsalès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Morlhon-le-Haut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Mostuéjouls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Mounes-Prohencoux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Moyrazès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Mur-de-Barrez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Murasson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Muret-le-Château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Murols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Najac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Naucelle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Naussac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Nauviale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Le Nayrac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Olemps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Ols-et-Rinhodes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Onet-le-Château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Palmas d'Aveyron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Paulhe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Peux-et-Couffouleux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Peyreleau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Peyrusse-le-Roc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Pierrefiche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Plaisance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Pomayrols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Pont-de-Salars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Pousthomy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Prades-d'Aubrac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Prades-Salars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Pradinas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Prévinquières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Privezac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Pruines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Quins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Rebourguil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Réquista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Rieupeyroux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Rivière-sur-Tarn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Rodelle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Roque-Sainte-Marguerite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Roquefort-sur-Soulzon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La Rouquette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Roussennac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Rullac-Saint-Cirq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Saint-Affrique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Saint-Amans-des-Cots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Saint-André-de-Najac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Saint-André-de-Vézines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Saint-Beaulize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Saint-Beauzély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Saint-Chély-d'Aubrac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Saint-Christophe-Vallon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Saint-Côme-d'Olt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Saint-Félix-de-Lunel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Saint-Félix-de-Sorgues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 Geniez d'Olt et d'Aubrac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Saint-Georges-de-Luzençon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Saint-Igest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Saint-Izaire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Saint-Jean-d'Alcapiès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Saint-Jean-Delnous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Saint-Jean-du-Bruel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Saint-Jean-et-Saint-Paul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Saint-Juéry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Saint-Just-sur-Viaur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Saint-Laurent-d'Olt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Saint-Laurent-de-Lévézou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Saint-Léons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Saint-Martin-de-Lenne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Saint-Parthem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Saint-Rome-de-Cernon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Saint-Rome-de-Tarn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Saint-Santin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Saint-Saturnin-de-Lenne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Saint-Sernin-sur-Rance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Saint-Sever-du-Moustier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Saint-Symphorien-de-Thénières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Saint-Victor-et-Melvieu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Sainte-Eulalie-d'Olt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Sainte-Eulalie-de-Cernon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Sainte-Juliette-sur-Viaur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Salles-Courbatiès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Salles-Curan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Salles-la-Source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Salmiech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Salvagnac-Cajarc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La Salvetat-Peyralès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Sanvensa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Sauclières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Sauveterre-de-Rouergue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Sébazac-Concourès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Sébrazac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La 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Sénergues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La 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Sévérac d'Aveyron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Soulages-Bonneval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Sylvanès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Tauriac-de-Camarès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Tauriac-de-Naucelle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Taussac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Thérondels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Toulonjac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Tournemire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Trémouilles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Le Truel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Vabres-l'Abbaye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Vailhourles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Valady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Valzergues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Vaureilles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Versols-et-Lapeyre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Veyreau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Vézins-de-Lévézou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Viala-du-Pas-de-Jaux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Viala-du-Tarn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Le Vibal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Villecomtal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Villefranche-de-Panat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Villefranche-de-Rouergue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Vimenet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Viviez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Caen(préfecture)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Ablon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Amayé-sur-Orne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Amayé-sur-Seulles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Amfreville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Angerville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Anisy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Annebault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Arganchy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Argences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Arromanches-les-Bains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Asnelles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Asnières-en-Bessin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Auberville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Audrieu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Aure sur 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Aurseulles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Les Authieux-sur-Calonne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Auvillars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Avenay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Balleroy-sur-Drôme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Banneville-la-Campagne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Barbery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Barbeville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Barneville-la-Bertran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Baron-sur-Odon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Barou-en-Auge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Basseneville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Bazenville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La Bazoque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Beaufour-Druval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Beaumais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Beaumesnil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Beaumont-en-Auge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Belle Vie en 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Bellengreville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Benerville-sur-Mer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Bény-sur-Mer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Bernesq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Bernières-d'Ailly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Bernières-sur-Mer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Beuvron-en-Auge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Biéville-Beuville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Blainville-sur-Orne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Blangy-le-Château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Blonville-sur-Mer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Bô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La Boissière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Bonnebosq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Bonnemaison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Bonneville-la-Louvet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Bonneville-sur-Touques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Bonnœil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Bons-Tassilly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Bourgeauville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Bourguébus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Brémoy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Bretteville-le-Rabet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Bretteville-sur-Laize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Bretteville-sur-Odon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Breuil-en-Auge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Breuil-en-Bessin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Brévedent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Bréville-les-Monts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Bricqueville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Brucourt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Bû-sur-Rouvres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Bucéels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Cahagnes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Cahagnolles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La Caine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La Cambe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Cambes-en-Plaine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Cambremer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Campagnolles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Canapville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Carcagny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Cardonville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Carpiquet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Cartigny-l'Épinay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Castelet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Castillon-en-Auge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Castine-en-Plaine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Caumont-sur-Aure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Cauvicourt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Cesny-aux-Vignes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Cesny-les-Sources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Chouain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Cintheaux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Clarbec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Clécy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Colleville-Montgomery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Colleville-sur-Mer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Colombelles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Colombières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Colombiers-sur-Seulles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Colomby-Anguerny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Combray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Condé-en-Normandie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Condé-sur-Ifs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Condé-sur-Seulles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Coquainvilliers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Cordebugle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Cordey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Cormelles-le-Royal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Cormolain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Cossesseville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Cottun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Courseulles-sur-Mer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Courtonne-la-Meurdrac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Courtonne-les-Deux-Églises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Courvaudon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Crépon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Cresserons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Cresseveuille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Creully sur 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Cricquebœuf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Cricqueville-en-Auge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Cricqueville-en-Bessin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Cristot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Crocy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Croisilles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Crouay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Culey-le-Patry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Cuverville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Damblainville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Danestal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Démouville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 Détroit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Deux-Jumeaux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Dialan sur Chaîne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Dives-sur-Mer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Douville-en-Auge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Douvres-la-Délivrande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Dozulé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Drubec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Ducy-Sainte-Marguerite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Émiéville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Englesqueville-en-Auge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Englesqueville-la-Percée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Épaney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Épinay-sur-Odon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Épron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Équemauville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Escoville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Esquay-Notre-Dame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Esquay-sur-Seulles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Estrées-la-Campagne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Éterville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Étréham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Évrecy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Falaise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Fauguernon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 Faulq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Feuguerolles-Bully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Fierville-les-Parcs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Firfol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Fleury-sur-Orne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 Folie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 Folletière-Abenon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Fontaine-Étoupefour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Fontaine-Henry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Fontaine-le-Pin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Fontenay-le-Marmion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Fontenay-le-Pesnel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Formentin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Formigny La 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Foulognes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Fourches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Fourneaux-le-Val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 Fournet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Fourneville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Frénouville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 Fresne-Camilly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Fresné-la-Mère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Fresney-le-Puceux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Fresney-le-Vieux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Fumichon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Gavrus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Géfosse-Fontenay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Giberville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Glanville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Gonneville-en-Auge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Gonneville-sur-Honfleur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Gonneville-sur-Mer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Goustranville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Gouvix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Grainville-Langannerie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Grainville-sur-Odon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Grandcamp-Maisy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Grangues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Graye-sur-Mer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Grentheville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Grimbosq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Guéron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Hermanville-sur-Mer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Hermival-les-Vaux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Hérouville-Saint-Clair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Hérouvillette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Heuland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 Hoguette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Honfleur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L'Hôtellerie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Hotot-en-Auge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Hottot-les-Bagues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 Houblonnière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Houlgate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Isigny-sur-Mer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Les Isles-Bardel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Janville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Jort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Juaye-Mondaye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Juvigny-sur-Seulles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Laize-Clinchamps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Landelles-et-Coupigny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Landes-sur-Ajon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Langrune-sur-Mer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Léaupartie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Leffard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Lessard-et-le-Chêne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Lingèvres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Lion-sur-Mer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Lisores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Litteau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Livarot-Pays-d'Auge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Les 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Les Loges-Saulces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Longues-sur-Mer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Longvillers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Loucelles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Louvagny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Luc-sur-Mer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Magny-en-Bessin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Maisoncelles-Pelvey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Maisoncelles-sur-Ajon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Maizet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Malherbe-sur-Ajon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Maltot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Mandeville-en-Bessin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Manerbe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Manneville-la-Pipard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Manoir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Manvieux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Marais-la-Chapelle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Martainville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Martigny-sur-l'Ante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Mathieu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Merville-Franceville-Plage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Méry-Bissières-en-Auge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Meslay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Mesnil-au-Grain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Mesnil-Eudes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Mesnil-sur-Blangy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Mesnil-Villement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Meuvaines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Mézidon Vallée d'Auge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Molay-Littry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Les Monceaux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Monceaux-en-Bessin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Mondrainville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Monfréville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Montfiquet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Montillières-sur-Orne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Montreuil-en-Auge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Les Monts d'Aunay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Monts-en-Bessin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Morteaux-Coulibœuf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Moulines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Moulins-en-Bessin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Moult-Chicheboville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Les Moutiers-en-Auge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Les Moutiers-en-Cinglais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Moyaux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Mutrécy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Noron-l'Abbaye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Noron-la-Poterie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Norrey-en-Auge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Notre-Dame-d'Estrées-Corbon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Notre-Dame-de-Livaye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Noues de 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Olendon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Orbec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Osmanville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Ouffières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Ouilly-du-Houley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Ouilly-le-Tesson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Ouilly-le-Vicomte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Ouistreham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Parfouru-sur-Odon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Pennedepie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Périers-en-Auge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Périers-sur-le-Dan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Pertheville-Ners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Petiville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Pierrefitte-en-Auge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Pierrefitte-en-Cinglais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Planquery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Plumetot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La Pommeraye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Pont-Bellanger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Pont-d'Ouilly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Pont-l'Évêque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Pontécoulant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Ponts sur 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Port-en-Bessin-Huppain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Potigny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Le Pré-d'Auge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Préaux-Bocage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Prêtreville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Putot-en-Auge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Quetteville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Rapilly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Repentigny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Reviers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La Rivière-Saint-Sauveur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Rocques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La Roque-Baignard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Rosel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Rubercy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Ryes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Saint-André-d'Hébertot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Saint-André-sur-Orne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Saint-Aubin-d'Arquenay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Saint-Aubin-des-Bois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Saint-Aubin-sur-Mer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Saint-Benoît-d'Hébertot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Saint-Côme-de-Fresné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Saint-Contest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Saint-Denis-de-Mailloc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Saint-Denis-de-Méré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Saint-Désir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Saint-Étienne-la-Thillaye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Saint-Gatien-des-Bois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Saint-Germain-de-Livet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Saint-Germain-du-Pert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Saint-Germain-la-Blanche-Herbe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Saint-Germain-Langot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Saint-Germain-le-Vasson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Saint-Hymer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Saint-Jean-de-Livet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Saint-Jouin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Saint-Julien-sur-Calonne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Saint-Laurent-de-Condel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Saint-Laurent-sur-Mer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Saint-Léger-Dubosq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Saint-Louet-sur-Seulles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Saint-Loup-Hors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Saint-Manvieu-Norrey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Saint-Marcouf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Saint-Martin-aux-Chartrains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Saint-Martin-de-Bienfaite-la-Cressonnière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Saint-Martin-de-Blagny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Saint-Martin-de-la-Lieue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Saint-Martin-de-Mailloc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Saint-Martin-de-Mieux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Saint-Martin-des-Entrées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Saint-Ouen-du-Mesnil-Oger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Saint-Ouen-le-Pin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Saint-Pair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Saint-Paul-du-Vernay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Saint-Philbert-des-Champs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Saint-Pierre-Azif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Saint-Pierre-Canivet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Saint-Pierre-des-Ifs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Saint-Pierre-du-Bû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Saint-Pierre-du-Fresne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Saint-Pierre-du-Jonquet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Saint-Pierre-en-Auge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Saint-Sylvain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Saint-Vaast-en-Auge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Saint-Vaast-sur-Seulles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Saint-Vigor-le-Grand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Sainte-Croix-sur-Mer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Sainte-Honorine-de-Ducy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Sainte-Honorine-du-Fay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Sainte-Marguerite-d'Elle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Sainte-Marie-Outre-l'Eau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Sallen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Sallenelles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Sannerville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Seulline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Soignolles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Soliers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Sommervieu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Soulangy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Souleuvre en 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Soumont-Saint-Quentin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Subles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Surrain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Terres de Druance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Tessel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Thaon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Le Theil-en-Auge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Thue et Mue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Le Hom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Tilly-sur-Seulles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Le Torquesne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Touffréville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Tour-en-Bessin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Tourgéville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Tournières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Tourville-en-Auge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Tourville-sur-Odon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Tracy-Bocage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Tracy-sur-Mer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Tréprel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Trévières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Troarn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Le Tronquay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Trouville-sur-Mer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Trungy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Vacognes-Neuilly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Val d'Arry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Val de 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Val-de-Vie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Valambray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Valdallière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Valorbiquet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Valsemé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Varaville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Vaucelles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Vaux-sur-Aure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Vaux-sur-Seulles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Vendes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Vendeuvre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Ver-sur-Mer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Versainville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Verson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La Vespière-Friardel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Le 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Victot-en-Auge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Vienne-en-Bessin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Vierville-sur-Mer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Vieux-Bourg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Vignats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Villers-Bocage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Villers-Canivet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Villers-sur-Mer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La 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Villons-les-Buissons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Villy-Bocage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Villy-lez-Falaise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Vire Normandie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Calvados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Aurillac(préfecture)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Albepierre-Bredons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Allanche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Alleuze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Andelat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Anglards-de-Saint-Flour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Anglards-de-Salers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Anterrieux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Antignac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Apchon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Arpajon-sur-Cère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Auriac-l'Église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Auzers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Ayrens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Badailhac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Barriac-les-Bosquets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Bassignac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Boisset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Brageac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Brezons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Carlat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Cassaniouze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Cayrols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Celoux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Cézens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Chalinargues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Chalvignac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Champagnac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Champs-sur-Tarentaine-Marchal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Chanterelle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 Chapelle-d'Alagnon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 Chapelle-Laurent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Charmensac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Chaudes-Aigues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Chaussenac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Chavagnac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Chazelles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Cheylade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 Claux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Clavières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Collandres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Coltines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Condat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Coren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Crandelles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Cros-de-Montvert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Cros-de-Ronesque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Cussac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Deux-Verges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Dienne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Drugeac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Escorailles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 Falgoux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 Fau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Ferrières-Saint-Mary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Fontanges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Freix-Anglards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Fridefont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Giou-de-Mamou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Girgols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Glénat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Gourdièges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Jabrun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Jaleyrac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Jou-sous-Monjou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Joursac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Junhac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Jussac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Labesserette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Labrousse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Lacapelle-Barrès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Lacapelle-del-Fraisse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Lacapelle-Viescamp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Ladinhac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Lafeuillade-en-Vézie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Landeyrat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Lanobre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Lapeyrugue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Laroquebrou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Laroquevieille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Lascelle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Lastic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Laveissenet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Laveissière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Lavigerie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Leucamp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Leynhac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Leyvaux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Lieutadès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Lorcières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Lugarde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Mandailles-Saint-Julien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Marcenat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Marchastel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Marcolès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Marmanhac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Massiac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Maurines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Maurs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Méallet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Menet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Molèdes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Molompize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La Monselie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Montboudif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 Monteil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Montgreleix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Montsalvy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Montvert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Moussages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Narnhac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Naucelles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Neussargues-Moissac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Neuvéglise-sur-Truyère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Nieudan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Pailherols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Parlan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Paulhac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Paulhenc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Peyrusse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Pierrefort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Pleaux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Polminhac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Pradiers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Prunet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Puycapel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Quézac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Rageade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Raulhac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Rézentières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Riom-ès-Montagnes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Roannes-Saint-Mary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 Rouget-Pers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Roumégoux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Rouziers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Ruynes-en-Margeride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Saint-Amandin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Saint-Antoine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Saint-Bonnet-de-Condat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Saint-Bonnet-de-Salers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Saint-Chamant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Saint-Cirgues-de-Jordanne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Saint-Cirgues-de-Malbert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Saint-Constant-Fournoulès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Saint-Étienne-Cantalès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Saint-Étienne-de-Carlat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Saint-Étienne-de-Chomeil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Saint-Étienne-de-Maurs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Saint-Flour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Saint-Gérons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Saint-Illide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Saint-Jacques-des-Blats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Saint-Julien-de-Toursac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Saint-Mamet-la-Salvetat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Saint-Martin-Cantalès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Saint-Martin-sous-Vigouroux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Saint-Martin-Valmeroux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Saint-Mary-le-Plain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Saint-Paul-de-Salers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Saint-Paul-des-Landes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Saint-Poncy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Saint-Projet-de-Salers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Saint-Rémy-de-Chaudes-Aigues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Saint-Santin-Cantalès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Saint-Santin-de-Maurs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Saint-Saury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Saint-Urcize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Saint-Vincent-de-Salers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Sainte-Anastasie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Sansac-de-Marmiesse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Sansac-Veinazès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Sauvat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La Ségalassière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Ségur-les-Villas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Sénezergues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Soulages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Sourniac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Talizat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Tanavelle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Teissières-de-Cornet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Teissières-lès-Bouliès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Les Ternes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Thiézac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Tournemire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Trémouille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La Trinitat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 Trioulou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Trizac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Ussel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Vabres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Val d'Arcomie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Valjouze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Valuéjols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 Vaulmier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Vebret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Védrines-Saint-Loup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Velzic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Vernols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Veyrières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Vezels-Roussy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Vic-sur-Cère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Vieillespesse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Vieillevie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Le Vigean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Vitrac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Ydes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Yolet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Ytrac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Cantal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Rochelle(préfecture)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Agudelle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Aigrefeuille-d'Aunis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Allas-Bocage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Allas-Champagne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Angliers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Angoulins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Annepont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Annezay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Antezant-la-Chapelle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Archiac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Archingeay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Ardillières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Ars-en-Ré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Arthenac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Arvert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Asnières-la-Giraud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Aumagne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Authon-Ébéon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Aytré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Bagnizeau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Balanzac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La Barde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Barzan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Bazauges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Beaugeay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Beauvais-sur-Matha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Belluire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Bercloux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Bernay-Saint-Martin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Beurlay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Bignay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Blanzac-lès-Matha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Blanzay-sur-Boutonne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Le Bois-Plage-en-Ré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Boisredon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Boresse-et-Martron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Boscamnant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Bougneau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Bouhet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Bourcefranc-le-Chapus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Bourgneuf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Boutenac-Touvent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Brée-les-Bains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Bresdon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Breuil-la-Réorte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Breuil-Magné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Breuillet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Brie-sous-Archiac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Brie-sous-Matha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Brie-sous-Mortagne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Brives-sur-Charente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Brizambourg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Brousse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Bussac-Forêt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Bussac-sur-Charente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Cabariot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Cercoux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Chaillevette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Champagnolles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Champdolent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Chantemerle-sur-la-Soie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Chapelle-des-Pots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Chartuzac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Château-d'Oléron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Châtelaillon-Plage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Chatenet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Chaunac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Chenac-Saint-Seurin-d'Uzet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Chepniers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Cherbonnières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Chermignac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Chevanceaux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Chives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Cierzac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Ciré-d'Aunis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Clam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Clavette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Clérac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Clisse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Clotte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Coivert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Corme-Écluse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Corme-Royal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Couarde-sur-Mer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Courcerac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Courcoury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Courpignac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Cram-Chaban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Cravans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Crazannes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Cressé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Croix-Chapeau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Croix-Comtesse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Dampierre-sur-Boutonne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Devise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Dœuil-sur-le-Mignon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Dolus-d'Oléron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Dompierre-sur-Charente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Dompierre-sur-Mer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Douhet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Échebrune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Échillais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Écoyeux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Écurat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Éduts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Églises-d'Argenteuil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L'Éguille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Épargnes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Esnandes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Essards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Essouvert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Étaules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Expiremont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Fenioux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Fléac-sur-Seugne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Floirac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Flotte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Fontaine-Chalendray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Fontaines-d'Ozillac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Fontcouverte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Fontenet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Fouilloux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Fouras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Geay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Gémozac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Genétouze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Genouillé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Germignac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Gibourne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Gicq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Givrezac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Gonds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Gourvillette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Grand-Village-Plage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Grandjean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Grève-sur-Mignon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Grézac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Gripperie-Saint-Symphorien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Gué-d'Alleré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Guitinières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Haimps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L'Houmeau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Île-d'Aix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La 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Jarnac-Champagne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Jarne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Jarrie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Jarrie-Audouin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Jazennes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Jonzac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Juicq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Jussas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 Laigne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Landrais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Léoville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Loire-les-Marais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Loiré-sur-Nie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Longèves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Louzignac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Lozay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Luchat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Lussant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Marennes-Hiers-Brouage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Matha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Mathes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Médis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Meschers-sur-Gironde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Meursac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Migré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Migron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Mirambeau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Moëze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Montendre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Montlieu-la-Garde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Montpellier-de-Médillan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Montroy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Moragne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Mornac-sur-Seudre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Mortagne-sur-Gironde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Mortiers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Mosnac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Mung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Nachamps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Nancras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Nantillé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Neuillac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Neuvicq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Neuvicq-le-Château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Nieul-le-Virouil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Nieul-lès-Saintes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Nieul-sur-Mer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Nieulle-sur-Seudre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Les Nouillers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Nuaillé-d'Aunis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Orignolles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Ozillac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Pessines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Pisany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Plassac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Plassay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Pommiers-Moulons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Pont-l'Abbé-d'Arnoult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Port-d'Envaux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Port-des-Barques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Les Portes-en-Ré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Poursay-Garnaud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Préguillac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Puilboreau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Puy-du-Lac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Puyravault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Puyrolland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Réaux sur Trèfle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Rétaud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Rivedoux-Plage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Rives de 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Rochefort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Romazières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Romegoux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La 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Rouffignac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Royan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Sablonceaux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Saint-Agnant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Saint-Aigulin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Saint-André-de-Lidon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Saint-Augustin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Saint-Bonnet-sur-Gironde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Saint-Bris-des-Bois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Saint-Césaire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Saint-Ciers-Champagne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Saint-Ciers-du-Taillon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Saint-Clément-des-Baleines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Saint-Coutant-le-Grand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Saint-Crépin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Saint-Cyr-du-Doret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Saint-Denis-d'Oléron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Saint-Dizant-du-Bois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Saint-Dizant-du-Gua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Saint-Eugène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Saint-Fort-sur-Gironde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Saint-Froult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Saint-Genis-de-Saintonge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Saint-Georges-Antignac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Saint-Georges-d'Oléron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Saint-Georges-de-Didonne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Saint-Georges-des-Agoûts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Saint-Georges-des-Coteaux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Saint-Georges-du-Bois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Saint-Germain-de-Lusignan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Saint-Germain-de-Vibrac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Saint-Germain-du-Seudre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Saint-Grégoire-d'Ardennes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Saint-Hilaire-de-Villefranche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Saint-Hilaire-du-Bois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Saint-Jean-d'Angély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Saint-Jean-d'Angle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Saint-Jean-de-Liversay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Saint-Julien-de-l'Escap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Saint-Just-Luzac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Saint-Laurent-de-la-Prée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Saint-Maigrin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Saint-Mandé-sur-Brédoire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Saint-Martial-de-Mirambeau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Saint-Martial-de-Vitaterne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Saint-Martial-sur-Né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Saint-Martin-d'Ary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Saint-Martin-de-Coux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Saint-Martin-de-Juillers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Saint-Martin-de-Ré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Saint-Médard-d'Aunis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Saint-Nazaire-sur-Charente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Saint-Ouen-d'Aunis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Saint-Ouen-la-Thène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Saint-Palais-de-Négrignac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Saint-Palais-de-Phiolin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Saint-Palais-sur-Mer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Saint-Pardoult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Saint-Pierre-d'Amilly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Saint-Pierre-d'Oléron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Saint-Pierre-de-Juillers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Saint-Pierre-de-l'Isle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Saint-Pierre-du-Palais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Saint-Pierre-La-Noue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Saint-Porchaire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Saint-Quantin-de-Rançanne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Saint-Rogatien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Saint-Romain-de-Benet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Saint-Saturnin-du-Bois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Saint-Sauvant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Saint-Sauveur-d'Aunis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Saint-Savinien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Saint-Seurin-de-Palenne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Saint-Sever-de-Saintonge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Saint-Séverin-sur-Boutonne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Saint-Sigismond-de-Clermont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Saint-Simon-de-Bordes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Saint-Simon-de-Pellouaille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Saint-Sorlin-de-Conac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Saint-Sornin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Saint-Sulpice-d'Arnoult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Saint-Sulpice-de-Royan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Saint-Thomas-de-Conac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Saint-Trojan-les-Bains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Saint-Vaize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Saint-Vivien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Saint-Xandre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Sainte-Lheurine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Sainte-Marie-de-Ré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Sainte-Même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Sainte-Ramée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Sainte-Soulle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Saintes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Saleignes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Salignac-de-Mirambeau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Salignac-sur-Charente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Salles-sur-Mer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Saujon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Seigné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Semillac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Semoussac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Semussac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Le Seure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Siecq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Soubise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Soubran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Soulignonne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Souméras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Sousmoulins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Surgères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Taillant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Taillebourg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Talmont-sur-Gironde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Taugon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Thaims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Thairé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Thénac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Thézac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Thors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Le 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Tonnay-Boutonne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Tonnay-Charente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Torxé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Les Touches-de-Périgny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La Tremblade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Trizay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Tugéras-Saint-Maurice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La 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Varaize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Varzay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Vaux-sur-Mer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Vénérand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Vergeroux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La 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Vergné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Vérines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Vervant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Villars-en-Pons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Villars-les-Bois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La 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Villedoux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Villemorin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Villeneuve-la-Comtesse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Villexavier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Villiers-Couture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Vinax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Virollet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Virson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Voissay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Vouhé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Yves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Charente-Maritime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Angoulême(préfecture)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Abzac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Les Adjots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Agris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Aigre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Alloue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Ambérac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Ambernac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Angeac-Champagne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Angeac-Charente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Angeduc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Ansac-sur-Vienne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Asnières-sur-Nouère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Aubeterre-sur-Dronne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Aunac-sur-Charente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Aussac-Vadalle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Baignes-Sainte-Radegonde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Balzac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Barbezières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Barbezieux-Saint-Hilaire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Bardenac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Beaulieu-sur-Sonnette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Bécheresse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Bellevigne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Bellon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Bioussac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Blanzaguet-Saint-Cybard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Boisbreteau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Boisné-La Tude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La Boixe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Bonnes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Bonneuil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Le Bouchage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Bouëx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Bourg-Charente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Boutiers-Saint-Trojan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Brie-sous-Barbezieux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Brie-sous-Chalais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Brigueuil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Brossac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Bunzac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Cellefrouin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Cellettes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Chabanais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Chadurie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Challignac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Champagne-Mouton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Champagne-Vigny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Champmillon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Champniers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Chantillac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La 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Charmé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Charras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Chasseneuil-sur-Bonnieure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Chassenon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Chassiecq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Chassors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Châteaubernard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Châteauneuf-sur-Charente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Châtignac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Chazelles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Cherves-Châtelars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Chèvrerie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Condac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Condéon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Confolens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Coteaux-du-Blanzacais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Coulgens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Courbillac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Courcôme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Courgeac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Courlac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Couronne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Criteuil-la-Magdeleine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Deviat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Dignac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Dirac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Douzat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Ébréon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Échallat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Écuras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Empuré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Épenède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 Essards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Étagnac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Étriac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Exideuil-sur-Vienne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Eymouthiers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Feuillade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Fléac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Fleurac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Fontenille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Forêt-de-Tessé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Fouquebrune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Fouqueure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Foussignac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Garat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Genac-Bignac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Gensac-la-Pallue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Genté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Gond-Pontouvre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 Gours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 Grand-Madieu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Graves-Saint-Amant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Guimps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Guizengeard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Gurat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Hiersac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Hiesse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Houlette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L'Isle-d'Espagnac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Jauldes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Javrezac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Juignac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Juillac-le-Coq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Julienne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Lachaise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Ladiville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Lagarde-sur-le-Né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Laprade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Lésignac-Durand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Lesterps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Lichères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Lignières-Ambleville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Linars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 Lindois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Londigny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Longré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Louzac-Saint-André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Lupsault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Luxé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Magdeleine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Magnac-lès-Gardes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Magnac-sur-Touvre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Maine-de-Boixe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Mainxe-Gondeville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Mainzac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Mansle-les-Fontaines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Marcillac-Lanville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Marillac-le-Franc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Marthon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Médillac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Merpins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Mesnac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 Métairies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Montboyer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Montembœuf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Montignac-le-Coq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Montmérac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Montmoreau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Montrollet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Mosnac-Saint-Simeux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Moulidars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Moulins-sur-Tardoire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Mouthiers-sur-Boëme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Nabinaud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Nanclars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Nanteuil-en-Vallée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Nercillac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Nieuil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Nonac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Oradour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Oradour-Fanais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Orgedeuil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Oriolles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Orival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Paizay-Naudouin-Embourie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Palluaud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Parzac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Passirac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Les 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Plassac-Rouffiac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Pleuville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Poullignac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Poursac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Pranzac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Pressignac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Puymoyen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Puyréaux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Ranville-Breuillaud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Réparsac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Rioux-Martin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Rochefoucauld-en-Angoumois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Ronsenac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Roullet-Saint-Estèphe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Rouzède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Ruelle-sur-Touvre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Ruffec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Saint-Adjutory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Saint-Amant-de-Boixe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Saint-Amant-de-Nouère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Saint-Aulais-la-Chapelle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Saint-Bonnet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Saint-Ciers-sur-Bonnieure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Saint-Claud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Saint-Coutant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Saint-Cybardeaux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Saint-Fort-sur-le-Né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Saint-Fraigne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Saint-Genis-d'Hiersac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Saint-Germain-de-Montbron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Saint-Gourson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Saint-Groux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Saint-Laurent-de-Céris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Saint-Laurent-de-Cognac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Saint-Laurent-des-Combes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Saint-Martin-du-Clocher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Saint-Maurice-des-Lions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Saint-Même-les-Carrières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Saint-Palais-du-Né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Saint-Preuil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Saint-Quentin-de-Chalais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Saint-Quentin-sur-Charente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Saint-Séverin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Saint-Sornin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Saint-Sulpice-de-Ruffec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Saint-Vallier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Saint-Yrieix-sur-Charente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Sainte-Sévère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Sainte-Souline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Salles-d'Angles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Salles-de-Barbezieux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Salles-de-Villefagnan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Salles-Lavalette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Saulgond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Sauvagnac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Sauvignac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Segonzac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Sigogne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Sireuil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Souffrignac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Souvigné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Soyaux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Suaux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La Tâche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Taizé-Aizie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Taponnat-Fleurignac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Le Tâtre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Terres-de-Haute-Charente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Theil-Rabier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Torsac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Tourriers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Touvérac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Triac-Lautrait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Trois-Palis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Turgon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Val-d'Auge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Val-de-Bonnieure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Val-de-Cognac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Val des 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Vaux-Lavalette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Vaux-Rouillac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Ventouse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Verdille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Verteuil-sur-Charente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Vervant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Le Vieux-Cérier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Vieux-Ruffec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Villebois-Lavalette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Villefagnan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Villejoubert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Villiers-le-Roux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Villognon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Vitrac-Saint-Vincent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Vœuil-et-Giget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Vouharte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Voulgézac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Vouthon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Vouzan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Xambes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Yviers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Yvrac-et-Malleyrand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Charente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Bourges(préfecture)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Achères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Ainay-le-Vieil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Les Aix-d'Angillon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Allogny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Allouis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Annoix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Apremont-sur-Allier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Arcomps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Ardenais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Argent-sur-Sauldre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Argenvières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Arpheuilles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Aubigny-sur-Nère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Aubinges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Augy-sur-Aubois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Avord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Bannegon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Barlieu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Beddes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Beffes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Belleville-sur-Loire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Bengy-sur-Craon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Berry-Bouy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Bessais-le-Fromental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Blancafort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Boulleret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Bouzais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Brinay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Brinon-sur-Sauldre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Bruère-Allichamps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Bussy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Celle-Condé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Cerbois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Chalivoy-Milon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Chapelle-d'Angillon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Chapelle-Hugon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Chapelle-Montlinard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Chapelle-Saint-Ursin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Chapelotte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Charenton-du-Cher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Charentonnay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Chârost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Châteaumeillant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Châteauneuf-sur-Cher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 Châtelet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Chaumoux-Marcilly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 Chautay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Chavannes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Chezal-Benoît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Civray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Clémont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Concressault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Contres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Cornusse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Corquoy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Couargues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Cours-les-Barres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Crézançay-sur-Cher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Crézancy-en-Sancerre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Croisy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Crosses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Culan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Dampierre-en-Crot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Dampierre-en-Graçay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Drevant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Dun-sur-Auron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Ennordres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Épineuil-le-Fleuriel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Étréchy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Farges-Allichamps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Farges-en-Septaine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Faverdines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Flavigny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Foëcy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Fussy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Gardefort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Genouilly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Germigny-l'Exempt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Givardon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Graçay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Groises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Grossouvre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Groutte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Guerche-sur-l'Aubois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Henrichemont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Humbligny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Ids-Saint-Roch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Ignol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Ineuil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Ivoy-le-Pré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Jalognes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Jars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Jouet-sur-l'Aubois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Jussy-Champagne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Jussy-le-Chaudrier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Lazenay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Lissay-Lochy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Loye-sur-Arnon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Lugny-Champagne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Lunery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Lury-sur-Arnon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Maisonnais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Marçais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Mareuil-sur-Arnon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Marmagne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Marseilles-lès-Aubigny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Massay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Mehun-sur-Yèvre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Meillant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Menetou-Couture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Menetou-Râtel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Menetou-Salon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Ménétréol-sous-Sancerre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Ménétréol-sur-Sauldre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Méreau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Méry-ès-Bois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Méry-sur-Cher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Montlouis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Morlac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Mornay-Berry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Mornay-sur-Allier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Morogues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Morthomiers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Moulins-sur-Yèvre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Nérondes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Neuilly-en-Dun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Neuilly-en-Sancerre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Neuvy-Deux-Clochers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Neuvy-le-Barrois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Neuvy-sur-Barangeon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Nohant-en-Goût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Nohant-en-Graçay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 Noyer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Nozières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Orcenais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Osmery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Osmoy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Ourouer-les-Bourdelins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Parassy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La 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Plaimpied-Givaudins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Poisieux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 Pondy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Presly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Preuilly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Préveranges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Primelles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Quantilly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Quincy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Raymond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Reigny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Rezay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Rians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Saint-Aignan-des-Noyers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Saint-Amand-Montrond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Saint-Ambroix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Saint-Baudel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Saint-Bouize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Saint-Caprais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Saint-Céols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Saint-Christophe-le-Chaudry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Saint-Denis-de-Palin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Saint-Doulchard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Saint-Éloy-de-Gy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Saint-Florent-sur-Cher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Saint-Georges-de-Poisieux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Saint-Georges-sur-la-Prée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Saint-Georges-sur-Moulon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Saint-Germain-des-Bois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Saint-Germain-du-Puy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Saint-Hilaire-de-Court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Saint-Hilaire-de-Gondilly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Saint-Hilaire-en-Lignières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Saint-Jeanvrin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Saint-Léger-le-Petit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Saint-Loup-des-Chaumes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Saint-Martin-d'Auxigny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Saint-Michel-de-Volangis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Saint-Outrille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Saint-Pierre-les-Bois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Saint-Pierre-les-Étieux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Saint-Priest-la-Marche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Saint-Satur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Saint-Vitte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Sainte-Gemme-en-Sancerrois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Sainte-Montaine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Sainte-Solange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Sainte-Thorette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Sancergues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Sancerre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Sancoins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Santranges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Saulzais-le-Potier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Savigny-en-Sancerre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Savigny-en-Septaine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Senneçay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Sens-Beaujeu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Serruelles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Sévry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Sidiailles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Soulangis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Soye-en-Septaine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Le Subdray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Subligny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Sury-en-Vaux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Sury-ès-Bois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Sury-près-Léré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Tendron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Thaumiers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Thauvenay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Thénioux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Torteron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Touchay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Trouy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Uzay-le-Venon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Vailly-sur-Sauldre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Vallenay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Vasselay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Veaugues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Venesmes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Verdigny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Vernais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Vesdun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Vierzon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Vignoux-sous-les-Aix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Vignoux-sur-Barangeon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Villabon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Villecelin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Villegenon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Villeneuve-sur-Cher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Villequiers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Vorly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Vouzeron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Tulle(préfecture)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Affieux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Albignac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Albussac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Allassac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Alleyrat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Ambrugeat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Les Angles-sur-Corrèze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Argentat-sur-Dordogne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Arnac-Pompadour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Astaillac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Aubazines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Bassignac-le-Bas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Bassignac-le-Haut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Beaulieu-sur-Dordogne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Bellechassagne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Benayes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Beynat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Beyssenac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Bonnefond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Bort-les-Orgues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Branceilles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Brignac-la-Plaine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Brive-la-Gaillarde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Bugeat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Camps-Saint-Mathurin-Léobazel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Chabrignac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Chamberet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Chamboulive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Chameyrat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Champagnac-la-Noaille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Champagnac-la-Prune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Chanac-les-Mines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Chanteix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 Chapelle-aux-Brocs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 Chapelle-aux-Saints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 Chapelle-Saint-Géraud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Chapelle-Spinasse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Chartrier-Ferrière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Le Chastang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Chasteaux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Chauffour-sur-Vell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Chaumeil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Chavanac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Chaveroche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Chenailler-Mascheix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Chirac-Bellevue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Clergoux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Collonges-la-Rouge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Combressol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Concèze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Condat-sur-Ganaveix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Confolent-Port-Dieu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Cornil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Corrèze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Cosnac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Couffy-sur-Sarsonne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Courteix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Cublac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Curemonte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Dampniat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Darazac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Darnets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Davignac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Donzenac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Égletons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L'Église-aux-Bois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Espagnac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Espartignac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Estivals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Estivaux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Eyburie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Eygurande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Eyrein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Favars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Feyt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Forgès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Gimel-les-Cascades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Goulles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Gourdon-Murat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Grandsaigne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Gros-Chastang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Gumond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Hautefage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Jugeals-Nazareth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Juillac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Ladignac-sur-Rondelles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Lafage-sur-Sombre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Lagarde-Marc-la-Tour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Lagleygeolle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Lagraulière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Laguenne-sur-Avalouze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Lamazière-Basse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Lamazière-Haute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Lamongerie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Lapleau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Laroche-près-Feyt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Lascaux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Latronche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Laval-sur-Luzège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Lestards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Liginiac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Lignareix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Ligneyrac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Liourdres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Lissac-sur-Couze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Le Lonzac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Lostanges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Louignac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Lubersac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Madranges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Malemort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Marcillac-la-Croisille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Marcillac-la-Croze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Margerides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Masseret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Meilhards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Ménoire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Mercœur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Merlines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Mestes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Meymac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Meyrignac-l'Église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Millevaches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Monceaux-sur-Dordogne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Monestier-Merlines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Monestier-Port-Dieu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Montaignac-sur-Doustre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Montgibaud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Moustier-Ventadour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Nespouls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Neuvic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Noailhac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Noailles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Nonards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Objat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Orgnac-sur-Vézère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Orliac-de-Bar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Palazinges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Palisse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Pandrignes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Péret-Bel-Air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Pérols-sur-Vézère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Perpezac-le-Blanc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Perpezac-le-Noir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Le Pescher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Peyrelevade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Peyrissac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Pierrefitte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Pradines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Puy-d'Arnac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Queyssac-les-Vignes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Reygade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Rilhac-Treignac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Rilhac-Xaintrie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La Roche-Canillac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Roche-le-Peyroux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Rosiers-d'Égletons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Rosiers-de-Juillac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Sadroc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Saint-Angel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Saint-Augustin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Saint-Aulaire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Saint-Bazile-de-Meyssac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Saint-Bonnet-Elvert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Saint-Bonnet-l'Enfantier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Saint-Bonnet-la-Rivière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Saint-Bonnet-les-Tours-de-Merle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Saint-Bonnet-près-Bort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Saint-Cernin-de-Larche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Saint-Chamant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Saint-Cirgues-la-Loutre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Saint-Cyprien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Saint-Cyr-la-Roche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Saint-Éloy-les-Tuileries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Saint-Étienne-aux-Clos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Saint-Étienne-la-Geneste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Saint-Exupéry-les-Roches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Saint-Fréjoux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Saint-Geniez-ô-Merle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Saint-Germain-Lavolps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Saint-Germain-les-Vergnes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Saint-Hilaire-Foissac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Saint-Hilaire-les-Courbes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Saint-Hilaire-Luc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Saint-Hilaire-Peyroux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Saint-Hilaire-Taurieux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Saint-Jal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Saint-Julien-aux-Bois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Saint-Julien-le-Pèlerin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Saint-Julien-le-Vendômois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Saint-Julien-Maumont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Saint-Martial-de-Gimel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Saint-Martial-Entraygues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Saint-Martin-la-Méanne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Saint-Merd-de-Lapleau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Saint-Merd-les-Oussines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Saint-Mexant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Saint-Pantaléon-de-Lapleau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Saint-Pantaléon-de-Larche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Saint-Pardoux-l'Ortigier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Saint-Pardoux-la-Croisille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Saint-Pardoux-le-Neuf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Saint-Pardoux-le-Vieux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Saint-Priest-de-Gimel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Saint-Privat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Saint-Salvadour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Saint-Setiers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Saint-Solve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Saint-Sornin-Lavolps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Saint-Sulpice-les-Bois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Saint-Sylvain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Saint-Viance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Saint-Victour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Saint-Yrieix-le-Déjalat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Sainte-Féréole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Sainte-Fortunade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Sainte-Marie-Lapanouze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Salon-la-Tour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Sarran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Sarroux - Saint 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Segonzac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Ségur-le-Château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Sérandon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Sérilhac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Servières-le-Château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Sexcles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Sioniac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Soudaine-Lavinadière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Soudeilles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Soursac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Thalamy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Toy-Viam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Les Trois-Saints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Tudeils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Turenne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Ussel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Uzerche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Valiergues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Varetz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Vars-sur-Roseix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Végennes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Veyrières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Viam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Vigeois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Vignols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Vitrac-sur-Montane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Voutezac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Yssandon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Corrèze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Ajaccio(préfecture)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827315977673</w:t>
            </w:r>
          </w:p>
        </w:tc>
      </w:tr>
      <w:tr>
        <w:tc>
          <w:tcPr>
            <w:tcW w:type="dxa" w:w="4320"/>
          </w:tcPr>
          <w:p>
            <w:r>
              <w:t>Afa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Albitreccia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8326139</w:t>
            </w:r>
          </w:p>
        </w:tc>
      </w:tr>
      <w:tr>
        <w:tc>
          <w:tcPr>
            <w:tcW w:type="dxa" w:w="4320"/>
          </w:tcPr>
          <w:p>
            <w:r>
              <w:t>Altagène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Ambiegna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Appietto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Arbellara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Arbori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Argiusta-Moriccio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Aullène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Azilone-Ampaza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Azzana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Balogna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Bastelica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Bastelicaccia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Belvédère-Campomoro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Bilia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Bocognano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Bonifacio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Calcatoggio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Cannelle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Carbini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Carbuccia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Cardo-Torgia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Cargèse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Cargiaca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Casaglione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Casalabriva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Cauro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Ciamannacce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Coggia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8322002</w:t>
            </w:r>
          </w:p>
        </w:tc>
      </w:tr>
      <w:tr>
        <w:tc>
          <w:tcPr>
            <w:tcW w:type="dxa" w:w="4320"/>
          </w:tcPr>
          <w:p>
            <w:r>
              <w:t>Cognocoli-Monticchi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8324070</w:t>
            </w:r>
          </w:p>
        </w:tc>
      </w:tr>
      <w:tr>
        <w:tc>
          <w:tcPr>
            <w:tcW w:type="dxa" w:w="4320"/>
          </w:tcPr>
          <w:p>
            <w:r>
              <w:t>Conca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Corrano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Coti-Chiavari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Cozzano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Cristinacce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Cuttoli-Corticchiato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Eccica-Suarella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Évisa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Figari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Foce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Forciolo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Fozzano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Frasseto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Giuncheto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Granace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Grossa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Grosseto-Prugna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8326139</w:t>
            </w:r>
          </w:p>
        </w:tc>
      </w:tr>
      <w:tr>
        <w:tc>
          <w:tcPr>
            <w:tcW w:type="dxa" w:w="4320"/>
          </w:tcPr>
          <w:p>
            <w:r>
              <w:t>Guagno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Guargualé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Guitera-les-Bains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Lecci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Letia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Levie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Lopigna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Loreto-di-Tallano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Marignana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Mela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Moca-Croce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Monacia-d'Aullène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Murzo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Ocana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Olivese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Olmeto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Olmiccia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Osani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Palneca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Partinello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Pastricciola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Peri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Petreto-Bicchisano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Pianottoli-Caldarello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Pietrosella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Pila-Canale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Poggiolo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8324898</w:t>
            </w:r>
          </w:p>
        </w:tc>
      </w:tr>
      <w:tr>
        <w:tc>
          <w:tcPr>
            <w:tcW w:type="dxa" w:w="4320"/>
          </w:tcPr>
          <w:p>
            <w:r>
              <w:t>Porto-Vecchio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Propriano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Quasquara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Quenza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Renno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Rezza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Rosazia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Sainte-Lucie-de-Tallano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Salice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Sampolo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San-Gavino-di-Carbini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8329862</w:t>
            </w:r>
          </w:p>
        </w:tc>
      </w:tr>
      <w:tr>
        <w:tc>
          <w:tcPr>
            <w:tcW w:type="dxa" w:w="4320"/>
          </w:tcPr>
          <w:p>
            <w:r>
              <w:t>Sant'Andréa-d'Orcino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Santa-Maria-Figaniella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Santa-Maria-Siché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Sari-d'Orcino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Sari-Solenzara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Sarrola-Carcopino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Sartène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Serra-di-Ferro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Serra-di-Scopamène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Serriera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Soccia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Sollacaro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Sorbollano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Sotta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Tasso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Tavaco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Tavera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Tolla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Ucciani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Urbalacone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Valle-di-Mezzana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Vero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Vico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8322002</w:t>
            </w:r>
          </w:p>
        </w:tc>
      </w:tr>
      <w:tr>
        <w:tc>
          <w:tcPr>
            <w:tcW w:type="dxa" w:w="4320"/>
          </w:tcPr>
          <w:p>
            <w:r>
              <w:t>Viggianello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Villanova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Zérubia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Zévaco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Zicavo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Zigliara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Zonza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8324484</w:t>
            </w:r>
          </w:p>
        </w:tc>
      </w:tr>
      <w:tr>
        <w:tc>
          <w:tcPr>
            <w:tcW w:type="dxa" w:w="4320"/>
          </w:tcPr>
          <w:p>
            <w:r>
              <w:t>Zoza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Corse-du-Sud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Bastia(préfecture)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8355924</w:t>
            </w:r>
          </w:p>
        </w:tc>
      </w:tr>
      <w:tr>
        <w:tc>
          <w:tcPr>
            <w:tcW w:type="dxa" w:w="4320"/>
          </w:tcPr>
          <w:p>
            <w:r>
              <w:t>Aghione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Aiti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Albertacce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Aléria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Algajola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Altiani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Alzi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Ampriani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Antisanti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Aregno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Avapessa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Barbaggio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Barrettali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Belgodère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Bigorno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Biguglia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Bisinchi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Borgo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Brando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Bustanico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Cagnano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Calacuccia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Calenzana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8361713</w:t>
            </w:r>
          </w:p>
        </w:tc>
      </w:tr>
      <w:tr>
        <w:tc>
          <w:tcPr>
            <w:tcW w:type="dxa" w:w="4320"/>
          </w:tcPr>
          <w:p>
            <w:r>
              <w:t>Calvi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Cambia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Campana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Campi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Campile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Campitello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Canale-di-Verde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Canari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Canavaggia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Carcheto-Brustico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Carpineto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Carticasi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Casabianca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Casamaccioli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Casanova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Casevecchie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Castellare-di-Casinca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Castellare-di-Mercurio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Castello-di-Rostino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Castifao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Castiglione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Castineta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Castirla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Cateri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Centuri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Cervione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Chiatra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Chisa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Corbara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8364195</w:t>
            </w:r>
          </w:p>
        </w:tc>
      </w:tr>
      <w:tr>
        <w:tc>
          <w:tcPr>
            <w:tcW w:type="dxa" w:w="4320"/>
          </w:tcPr>
          <w:p>
            <w:r>
              <w:t>Corscia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Croce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Crocicchia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Erbajolo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Érone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Ersa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Farinole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Favalello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Felce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Feliceto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Ficaja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Focicchia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Furiani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Galéria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Gavignano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Ghisonaccia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Ghisoni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Giocatojo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Giuncaggio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L'Île-Rousse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Isolaccio-di-Fiumorbo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Lavatoggio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Linguizzetta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Loreto-di-Casinca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Lozzi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Lucciana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Lugo-di-Nazza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Lumio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Manso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Matra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Mausoléo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Mazzola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Moïta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Moltifao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Monacia-d'Orezza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Moncale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Montegrosso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Monticello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Morosaglia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Morsiglia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Muracciole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Murato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Nessa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Nocario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Noceta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Nonza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Novale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Novella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Occhiatana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Ogliastro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Olcani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Oletta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Olmeta-di-Capocorso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Olmeta-di-Tuda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Olmi-Cappella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Omessa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Ortale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Ortiporio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Palasca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Pancheraccia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8377019</w:t>
            </w:r>
          </w:p>
        </w:tc>
      </w:tr>
      <w:tr>
        <w:tc>
          <w:tcPr>
            <w:tcW w:type="dxa" w:w="4320"/>
          </w:tcPr>
          <w:p>
            <w:r>
              <w:t>Parata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Patrimonio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Penta-Acquatella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Penta-di-Casinca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Perelli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Pero-Casevecchie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Pianello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Piazzali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Piazzole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Pie-d'Orezza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Piedicorte-di-Gaggio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Piedicroce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Piedigriggio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Piedipartino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Pietra-di-Verde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Pietracorbara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Pietraserena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Pietricaggio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Pietroso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Piobetta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Pioggiola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Poggio-d'Oletta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Poggio-di-Nazza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Poggio-di-Venaco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Poggio-Marinaccio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Poggio-Mezzana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Polveroso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Popolasca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La Porta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Prato-di-Giovellina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Prunelli-di-Casacconi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Prunelli-di-Fiumorbo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Pruno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Quercitello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Rapaggio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Rapale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Riventosa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Rogliano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8375364</w:t>
            </w:r>
          </w:p>
        </w:tc>
      </w:tr>
      <w:tr>
        <w:tc>
          <w:tcPr>
            <w:tcW w:type="dxa" w:w="4320"/>
          </w:tcPr>
          <w:p>
            <w:r>
              <w:t>Rospigliani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Rusio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Rutali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Saint-Florent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Saliceto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San-Damiano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San-Gavino-d'Ampugnani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San-Gavino-di-Fiumorbo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San-Gavino-di-Tenda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San-Giovanni-di-Moriani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San-Giuliano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San-Lorenzo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San-Martino-di-Lota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San-Nicolao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Sant'Andréa-di-Bozio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Sant'Andréa-di-Cotone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Sant'Antonino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Santa-Lucia-di-Mercurio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Santa-Lucia-di-Moriani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Santa-Maria-di-Lota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Santa-Maria-Poggio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Santa-Reparata-di-Balagna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Santa-Reparata-di-Moriani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Santo-Pietro-di-Tenda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8362954</w:t>
            </w:r>
          </w:p>
        </w:tc>
      </w:tr>
      <w:tr>
        <w:tc>
          <w:tcPr>
            <w:tcW w:type="dxa" w:w="4320"/>
          </w:tcPr>
          <w:p>
            <w:r>
              <w:t>Santo-Pietro-di-Venaco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Scata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Scolca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Sermano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Serra-di-Fiumorbo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Silvareccio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Sisco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Solaro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Sorbo-Ocagnano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Sorio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Soveria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Speloncato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Stazzona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Taglio-Isolaccio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Talasani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Tallone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Tarrano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Tomino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Tralonca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Urtaca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Valle-d'Alesani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Valle-d'Orezza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Valle-di-Campoloro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Valle-di-Rostino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Vallecalle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Vallica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Velone-Orneto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Venaco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Ventiseri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Venzolasca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Verdèse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Vescovato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Vezzani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Vignale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Ville-di-Paraso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Ville-di-Pietrabugno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Vivario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Volpajola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Zalana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Zilia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Zuani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Haute-Corse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Périgueux(préfecture)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Abjat-sur-Bandiat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Agonac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Ajat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Allas-les-Mines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Allemans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Alles-sur-Dordogne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Angoisse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Anlhiac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Annesse-et-Beaulieu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Antonne-et-Trigonant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Archignac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Aubas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Audrix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Augignac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Auriac-du-Périgord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Azerat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La Bachellerie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Badefols-d'Ans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Badefols-sur-Dordogne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Bardou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Bassillac et Auberoche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Beaumontois en 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Beaupouyet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Beauregard-de-Terrasson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Beauregard-et-Bassac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Beauronne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Beleymas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Berbiguières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Bergerac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Bertric-Burée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Beynac-et-Cazenac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Biras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Boisseuilh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Bonneville-et-Saint-Avit-de-Fumadières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Borrèze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Boulazac Isle Manoire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Bouniagues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Bourdeilles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Le Bourdeix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Bourg-des-Maisons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Bourg-du-Bost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Bourniquel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Bouteilles-Saint-Sébastien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Bouzic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Brantôme en 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Brouchaud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Le Bugue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Le Buisson-de-Cadouin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Bussac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Busserolles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Bussière-Badil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Calviac-en-Périgord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Campagnac-lès-Quercy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Campsegret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Capdrot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Carlux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Carsac-Aillac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Carsac-de-Gurson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Castelnaud-la-Chapelle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Castels et Bézenac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Cause-de-Clérans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Cénac-et-Saint-Julien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Chalagnac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Champagnac-de-Belair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Champagne-et-Fontaine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Champcevinel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Champniers-et-Reilhac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Champs-Romain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Chancelade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Chantérac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Chapdeuil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Chapelle-Aubareil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Chapelle-Faucher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Chapelle-Gonaguet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Chapelle-Grésignac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Chapelle-Montabourlet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Chapelle-Montmoreau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Chapelle-Saint-Jean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Chassaignes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Château-l'Évêque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Châtres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Cherveix-Cubas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Chourgnac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Cladech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Clermont-d'Excideuil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Clermont-de-Beauregard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Coly-Saint-Amand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Comberanche-et-Épeluche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Condat-sur-Trincou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Condat-sur-Vézère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Conne-de-Labarde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Connezac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Coquille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Corgnac-sur-l'Isle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Cornille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Les Coteaux Périgourdins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Coubjours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Coulaures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Coulounieix-Chamiers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Cours-de-Pile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Coux et Bigaroque-Mouzens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Couze-et-Saint-Front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Creyssac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Creysse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Creyssensac-et-Pissot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Cubjac-Auvézère-Val d'Ans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Cunèges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Daglan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Doissat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Dornac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Douchapt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Douze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Douzillac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Dussac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Échourgnac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Église-Neuve-d'Issac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Église-Neuve-de-Vergt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Escoire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Étouars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Eygurande-et-Gardedeuil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Eymet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Eyraud-Crempse-Maurens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Eyzerac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Les Eyzies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Fanlac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Les Farges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Faurilles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Faux-en-Périgord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Feuillade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Firbeix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 Fleix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Fleurac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Florimont-Gaumier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Fonroque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Force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Fossemagne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Fougueyrolles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Fouleix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Fraisse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Gabillou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Gageac-et-Rouillac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Gardonne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Gaugeac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Génis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Ginestet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Gout-Rossignol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Grand-Brassac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Granges-d'Ans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Grignols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Groléjac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Grun-Bordas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Hautefaye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Hautefort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Issigeac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Jaure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Javerlhac-et-la-Chapelle-Saint-Robert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Jayac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Jemaye-Ponteyraud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Journiac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Jumilhac-le-Grand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Lacropte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Lalinde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Lamonzie-Montastruc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Lamonzie-Saint-Martin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Lamothe-Montravel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Lanouaille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Lanquais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 Lardin-Saint-Lazare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Lavalade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Les Lèches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Léguillac-de-l'Auche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Lembras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Lempzours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Limeuil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Limeyrat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Liorac-sur-Louyre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Lolme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Loubejac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Lunas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Lusignac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Lussas-et-Nontronneau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Manzac-sur-Vern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Marcillac-Saint-Quentin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Mareuil en 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Marquay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Marsac-sur-l'Isle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Marsalès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Mauzac-et-Grand-Castang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Mauzens-et-Miremont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Mazeyrolles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Ménesplet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Mensignac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Mescoules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Meyrals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Mialet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Milhac-de-Nontron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Minzac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Monbazillac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Monmadalès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Monmarvès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Monpazier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Monplaisant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Monsaguel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Montagnac-d'Auberoche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Montagnac-la-Crempse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Montagrier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Montazeau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Montcaret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Montferrand-du-Périgord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Montignac-Lascaux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Montpon-Ménestérol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Montrem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Mouleydier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Moulin-Neuf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Mussidan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Nabirat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Nadaillac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Nanteuil-Auriac-de-Bourzac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Nantheuil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Nanthiat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Nastringues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Naussannes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Négrondes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Neuvic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Nontron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Orliac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Parcoul-Chenaud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Paunat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Paussac-et-Saint-Vivien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Pays de Belvès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Payzac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Pazayac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Pechs-de-l'Espérance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Petit-Bersac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Peyrignac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Peyzac-le-Moustier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Pezuls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Piégut-Pluviers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Le Pizou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Plaisance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Plazac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Pomport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Pontours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Port-Sainte-Foy-et-Ponchapt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Prats-de-Carlux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Prats-du-Périgord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Pressignac-Vicq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Preyssac-d'Excideuil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Prigonrieux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Proissans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Queyssac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Quinsac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Rampieux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Razac-d'Eymet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Razac-de-Saussignac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Razac-sur-l'Isle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Ribagnac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Ribérac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La Roche-Chalais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La Rochebeaucourt-et-Argentine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La Roque-Gageac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Rouffignac-de-Sigoulès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Rouffignac-Saint-Cernin-de-Reilhac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Rudeau-Ladosse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Sadillac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Sagelat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Saint-Amand-de-Vergt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Saint-André-d'Allas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Saint-André-de-Double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Saint-Antoine-de-Breuilh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Saint-Aquilin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Saint-Aubin-de-Cadelech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Saint-Aubin-de-Lanquais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Saint-Aubin-de-Nabirat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 Aulaye-Puymangou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Saint-Avit-de-Vialard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Saint-Avit-Rivière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Saint-Avit-Sénieur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Saint-Barthélemy-de-Bellegarde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Saint-Barthélemy-de-Bussière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Saint-Capraise-d'Eymet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Saint-Capraise-de-Lalinde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Saint-Cassien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Saint-Cernin-de-l'Herm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Saint-Cernin-de-Labarde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Saint-Chamassy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Saint-Crépin-d'Auberoche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Saint-Crépin-et-Carlucet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Saint-Cybranet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Saint-Cyprien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Saint-Cyr-les-Champagnes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Saint-Estèphe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Saint-Étienne-de-Puycorbier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Saint-Félix-de-Bourdeilles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Saint-Félix-de-Reillac-et-Mortemart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Saint-Félix-de-Villadeix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Saint-Front-d'Alemps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Saint-Front-de-Pradoux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Saint-Front-la-Rivière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Saint-Front-sur-Nizonne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Saint-Geniès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Saint-Georges-Blancaneix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Saint-Georges-de-Montclard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Saint-Géraud-de-Corps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Saint-Germain-de-Belvès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Saint-Germain-des-Prés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Saint-Germain-du-Salembre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Saint-Germain-et-Mons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Saint-Geyrac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Saint-Hilaire-d'Estissac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Saint-Jean-d'Ataux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Saint-Jean-d'Estissac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Saint-Jean-de-Côle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Saint-Jory-de-Chalais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Saint-Jory-las-Bloux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Saint-Julien-de-Lampon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Saint-Julien-Innocence-Eulalie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Saint-Laurent-des-Hommes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Saint-Laurent-des-Vignes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Saint-Laurent-la-Vallée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Saint-Léon-d'Issigeac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Saint-Léon-sur-l'Isle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Saint-Léon-sur-Vézère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Saint-Louis-en-l'Isle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Saint-Marcel-du-Périgord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Saint-Marcory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Saint-Martial-d'Albarède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Saint-Martial-d'Artenset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Saint-Martial-de-Nabirat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Saint-Martial-de-Valette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Saint-Martial-Viveyrol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Saint-Martin-de-Fressengeas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Saint-Martin-de-Gurson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Saint-Martin-de-Ribérac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Saint-Martin-des-Combes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Saint-Martin-l'Astier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Saint-Martin-le-Pin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Saint-Mayme-de-Péreyrol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Saint-Méard-de-Drône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Saint-Méard-de-Gurçon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Saint-Médard-d'Excideuil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Saint-Médard-de-Mussidan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Saint-Michel-de-Double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Saint-Michel-de-Montaigne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Saint-Michel-de-Villadeix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Saint-Nexans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Saint-Pancrace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Saint-Pantaly-d'Excideuil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Saint-Pardoux-de-Drône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Saint-Pardoux-et-Vielvic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Saint-Pardoux-la-Rivière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Saint-Paul-de-Serre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Saint-Paul-la-Roche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Saint-Paul-Lizonne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Saint-Perdoux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Saint-Pierre-d'Eyraud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Saint-Pierre-de-Chignac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Saint-Pierre-de-Côle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Saint-Pierre-de-Frugie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Saint-Pompon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Saint-Priest-les-Fougères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 Privat en 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Saint-Rabier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Saint-Raphaël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Saint-Romain-de-Monpazier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Saint-Romain-et-Saint-Clément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Saint-Saud-Lacoussière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Saint-Sauveur-Lalande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Saint-Seurin-de-Prats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Saint-Séverin-d'Estissac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Saint-Sulpice-d'Excideuil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Saint-Sulpice-de-Roumagnac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Saint-Vincent-de-Connezac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Saint-Vincent-de-Cosse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Saint-Vincent-Jalmoutiers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Saint-Vincent-le-Paluel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Saint-Vincent-sur-l'Isle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Saint-Vivien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Sainte-Croix-de-Mareuil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Sainte-Eulalie-d'Ans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Sainte-Foy-de-Belvès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Sainte-Foy-de-Longas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Sainte-Mondane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Sainte-Nathalène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Sainte-Orse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Sainte-Trie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Salagnac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Salignac-Eyvigues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Salles-de-Belvès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Sanilhac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Sarlande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Sarlat-la-Canéda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Sarliac-sur-l'Isle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Sarrazac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Saussignac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Savignac-de-Miremont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Savignac-de-Nontron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Savignac-Lédrier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Savignac-les-Églises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Sceau-Saint-Angel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Segonzac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Sergeac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Serres-et-Montguyard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Servanches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Sigoulès-et-Flaugeac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Simeyrols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Singleyrac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Siorac-de-Ribérac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Siorac-en-Périgord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Sorges et Ligueux en 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Soudat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Soulaures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Sourzac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Tamniès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Teillots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Temple-Laguyon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Terrasson-Lavilledieu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Teyjat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Thénac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Thenon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Thiviers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Thonac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Tocane-Saint-Apre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La Tour-Blanche-Cercles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Tourtoirac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Trélissac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Trémolat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Urval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Val de Louyre et Caudeau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Vallereuil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Valojoulx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Vanxains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Varaignes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Vélines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Vendoire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Vergt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Vergt-de-Biron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Verteillac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Veyrignac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Veyrines-de-Domme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Veyrines-de-Vergt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Villamblard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Villefranche-de-Lonchat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Villefranche-du-Périgord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Villetoureix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Vitrac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Saint-Brieuc(préfecture)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Allineuc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Andel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Aucaleuc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Beaussais-sur-Mer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Bégard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Belle-Isle-en-Terre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Berhet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Binic-Étables-sur-Mer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Bobital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Bodéo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Bon Repos sur Blavet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Boqueho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 Bouillie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Bourbriac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Bourseul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Bréhand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Brélidy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Bringolo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Broons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Brusvily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Bulat-Pestivien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Calanhel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Calorguen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Camlez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Canihuel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Caouënnec-Lanvézéac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Carnoët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Caulnes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Cavan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Les Champs-Géraux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 Chapelle-Blanche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 Chapelle-Neuve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Châtelaudren-Plouagat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Chèze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Coadout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Coatascorn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Coatréven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Coëtmieux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Cohiniac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Corseul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Créhen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Dinan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Duault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Éréac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Erquy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Évran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Faouët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Fœil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Fréhel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Gausson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Glomel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Gomené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Gommenec'h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Gouarec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Goudelin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Grâce-Uzel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Grâces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Guenroc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Guerlédan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Guingamp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Guitté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Gurunhuel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 Harmoye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Haut-Corlay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Hémonstoir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Hénanbihen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Hénansal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Hénon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Hillion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Hinglé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Île-de-Bréhat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Illifaut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Jugon-les-Lacs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Kerfot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Kergrist-Moëlou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Kermaria-Sulard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Kermoroc'h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Kerpert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Lamballe-Armor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Landebaëron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Landébia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 Landec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Landéhen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Lanfains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Langoat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Langrolay-sur-Rance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Languédias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Languenan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Langueux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Lanleff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Lanmérin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Lanmodez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Lannebert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Lanrelas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Lanrivain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Lanrodec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Lanvallay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Lanvellec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Lanvollon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Laurenan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Lescouët-Gouarec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Le Leslay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Lézardrieux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Loc-Envel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Locarn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Loguivy-Plougras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Lohuec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Loscouët-sur-Meu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Louannec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Louargat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Loudéac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Maël-Carhaix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Maël-Pestivien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Magoar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Malhoure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Mantallot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Matignon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Méaugon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Mégrit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Mellionnec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Le Mené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Merdrignac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Mérillac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Merléac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Le Merzer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Minihy-Tréguier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Moncontour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Moustéru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Le Moustoir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Noyal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Pabu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Paimpol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Pédernec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Penguily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Penvénan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Perros-Guirec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Peumerit-Quintin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Plaine-Haute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Plaintel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Plancoët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Pléboulle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Plédéliac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Pléguien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Pléhédel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Plélan-le-Petit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Plélauff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Plénée-Jugon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Pléneuf-Val-André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Plerneuf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Plésidy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Pleslin-Trigavou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Plestan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Plestin-les-Grèves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Pleubian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Pleudaniel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Pleudihen-sur-Rance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Pleumeur-Bodou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Pleumeur-Gautier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Plévin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Plœuc-L'Hermitage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Ploëzal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Plorec-sur-Arguenon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Plouasne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Ploubazlanec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Ploubezre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Plouëc-du-Trieux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Plouër-sur-Rance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Plouézec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Ploufragan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Plougonver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Plougrescant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Plouguenast-Langast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Plouguernével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Plouguiel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Ploulec'h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Ploumagoar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Ploumilliau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Plounérin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Plounévez-Moëdec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Plounévez-Quintin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Plourac'h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Plourhan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Plourivo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Plouvara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Plouzélambre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Pludual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Plufur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Plumaudan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Plumaugat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Plusquellec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Plussulien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Pluzunet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Pommeret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Pommerit-le-Vicomte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Pont-Melvez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Pontrieux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Pordic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Prat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Prénessaye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Quemper-Guézennec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Quemperven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Quessoy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Quévert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Le Quillio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Quintenic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Quintin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Le Quiou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Roche-Jaudy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Rospez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Rostrenen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Rouillac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Ruca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Runan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Saint-Adrien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Saint-Agathon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Saint-Alban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Saint-André-des-Eaux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Saint-Barnabé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Saint-Bihy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Saint-Brandan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Saint-Caradec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Saint-Carné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Saint-Carreuc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Saint-Cast-le-Guildo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Saint-Connan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Saint-Connec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Saint-Denoual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Saint-Donan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Saint-Étienne-du-Gué-de-l'Isle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Saint-Fiacre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Saint-Gildas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Saint-Gilles-les-Bois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Saint-Gilles-Pligeaux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Saint-Gilles-Vieux-Marché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Saint-Glen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Saint-Hélen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Saint-Hervé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Saint-Igeaux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Saint-Jacut-de-la-Mer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Saint-Jean-Kerdaniel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Saint-Jouan-de-l'Isle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Saint-Judoce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Saint-Juvat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Saint-Lormel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Saint-Martin-des-Prés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Saint-Maudan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Saint-Maudez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Saint-Mayeux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Saint-Méloir-des-Bois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Saint-Michel-de-Plélan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Saint-Michel-en-Grève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Saint-Nicodème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Saint-Nicolas-du-Pélem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Saint-Péver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Saint-Pôtan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Saint-Quay-Perros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Saint-Quay-Portrieux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Saint-Rieul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Saint-Samson-sur-Rance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Saint-Servais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Saint-Thélo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Saint-Trimoël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Saint-Vran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Sainte-Tréphine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Senven-Léhart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Sévignac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Squiffiec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Tonquédec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Tramain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Trébédan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Trébeurden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Trébrivan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Trédaniel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Trédarzec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Trédias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Trédrez-Locquémeau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Tréduder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Treffrin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Tréfumel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Tréglamus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Trégomeur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Trégonneau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Trégrom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Tréguidel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Tréguier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Trélévern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Trélivan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Trémargat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Tréméreuc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Trémuson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Tréogan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Tressignaux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Trévé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Tréveneuc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Trévérec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Trévou-Tréguignec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Trévron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Trézény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Troguéry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Uzel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Val-d'Arguenon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La Vicomté-sur-Rance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Le Vieux-Bourg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Le Vieux-Marché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Vildé-Guingalan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Yffiniac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Yvias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Yvignac-la-Tour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Côtes-d'Armor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Guéret(préfecture)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Ajain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Alleyrat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Anzême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Arfeuille-Châtain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Arrènes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Aubusson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Auzances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Azat-Châtenet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Azerables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Banize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Basville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Bazelat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Beissat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Bellegarde-en-Marche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Bénévent-l'Abbaye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Bétête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Blessac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Bord-Saint-Georges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Bosmoreau-les-Mines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Bosroger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Le Bourg-d'Hem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Bourganeuf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Boussac-Bourg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Brionne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Budelière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Bussière-Dunoise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Bussière-Nouvelle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Bussière-Saint-Georges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Celle-Dunoise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Celle-sous-Gouzon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Cellette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Chamberaud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Chambon-Sainte-Croix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Chambon-sur-Voueize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Chambonchard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Chamborand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Champagnat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Champsanglard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Chapelle-Baloue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Chapelle-Saint-Martial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Chapelle-Taillefert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Châtelard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Châtelus-le-Marcheix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Châtelus-Malvaleix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Le Chauchet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Chaussade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Chavanat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Chénérailles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Chéniers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Clairavaux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Clugnat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Colondannes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Le Compas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Courtine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Cressat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Crozant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Croze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Domeyrot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Dontreix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Le Donzeil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Dun-le-Palestel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Évaux-les-Bains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Faux-la-Montagne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Faux-Mazuras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Felletin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Féniers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Flayat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Fleurat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Fontanières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La Forêt-du-Temple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Fransèches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Fresselines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Fursac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Genouillac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Gentioux-Pigerolles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Gioux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Glénic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Gouzon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Le Grand-Bourg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Issoudun-Létrieix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Jalesches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Janaillat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Jarnages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Jouillat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Ladapeyre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Lafat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Lavaufranche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Lavaveix-les-Mines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Lépaud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Lépinas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Linard-Malval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Lioux-les-Monges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Lourdoueix-Saint-Pierre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Lupersat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Magnat-l'Étrange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Mainsat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Maison-Feyne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Maisonnisses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Malleret-Boussac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Mansat-la-Courrière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Les 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Le Mas-d'Artige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Mazeirat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Mazière-aux-Bons-Hommes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Méasnes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Mérinchal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Montaigut-le-Blanc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Montboucher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Le Monteil-au-Vicomte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Mortroux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Mourioux-Vieilleville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Moutier-d'Ahun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Moutier-Malcard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Moutier-Rozeille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Naillat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Néoux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Noth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Nouaille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Nouhant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Nouzerines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Nouzerolles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Nouziers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Peyrabout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Peyrat-la-Nonière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Pierrefitte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Pionnat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Pontarion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Pontcharraud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Pouge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Poussanges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Puy-Malsignat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Reterre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Rougnat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Royère-de-Vassivière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Saint-Agnant-de-Versillat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Saint-Agnant-près-Crocq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Saint-Alpinien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Saint-Amand-Jartoudeix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Saint-Avit-de-Tardes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Saint-Avit-le-Pauvre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Saint-Chabrais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Saint-Dizier-la-Tour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Saint-Dizier-les-Domaines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Saint-Dizier-Masbaraud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Saint-Domet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Saint-Fiel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Saint-Frion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Saint-Georges-la-Pouge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Saint-Georges-Nigremont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Saint-Germain-Beaupré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Saint-Goussaud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Saint-Hilaire-la-Plaine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Saint-Hilaire-le-Château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Saint-Julien-la-Genête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Saint-Julien-le-Châtel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Saint-Junien-la-Bregère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Saint-Léger-Bridereix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Saint-Léger-le-Guérétois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Saint-Maixant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Saint-Marc-à-Frongier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Saint-Marc-à-Loubaud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Saint-Martial-le-Mont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Saint-Martial-le-Vieux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Saint-Martin-Château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Saint-Martin-Sainte-Catherine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Saint-Maurice-la-Souterraine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Saint-Maurice-près-Crocq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Saint-Médard-la-Rochette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Saint-Merd-la-Breuille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Saint-Michel-de-Veisse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Saint-Moreil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Saint-Oradoux-de-Chirouze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Saint-Oradoux-près-Crocq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Saint-Pardoux-d'Arnet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Saint-Pardoux-le-Neuf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Saint-Pardoux-les-Cards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Saint-Pardoux-Morterolles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Saint-Pierre-Bellevue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Saint-Pierre-Chérignat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Saint-Pierre-le-Bost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Saint-Priest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Saint-Priest-la-Feuille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Saint-Priest-la-Plaine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Saint-Priest-Palus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Saint-Quentin-la-Chabanne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Saint-Sébastien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Saint-Silvain-Bas-le-Roc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Saint-Silvain-Bellegarde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Saint-Silvain-Montaigut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Saint-Silvain-sous-Toulx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Saint-Sulpice-le-Dunois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Saint-Sulpice-le-Guérétois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Saint-Sulpice-les-Champs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Saint-Vaury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Saint-Victor-en-Marche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Saint-Yrieix-la-Montagne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Saint-Yrieix-les-Bois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Sainte-Feyre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Sainte-Feyre-la-Montagne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Sardent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Saunière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Sermur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Serre-Bussière-Vieille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Soubrebost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Soumans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Sous-Parsat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Souterraine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Tardes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Tercillat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Thauron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Toulx-Sainte-Croix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Trois-Fonds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Vallière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Verneiges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Vidaillat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Viersat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Vigeville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La Villetelle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Dijon(préfecture)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Agencourt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Ahuy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Aignay-le-Duc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Aiserey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Aisey-sur-Seine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Aisy-sous-Thil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Alise-Sainte-Reine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Allerey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Aloxe-Corton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Ampilly-le-Sec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Ampilly-les-Bordes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Antheuil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Antigny-la-Ville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Arc-sur-Tille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Arcenant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Arconcey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Argilly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Arnay-le-Duc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Arnay-sous-Vitteaux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Arrans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Asnières-en-Montagne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Asnières-lès-Dijon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Athée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Aubaine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Aubigny-en-Plaine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Aubigny-la-Ronce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Aubigny-lès-Sombernon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Autricourt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Auvillars-sur-Saône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Auxant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Auxey-Duresses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Auxonne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Avelanges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Avosnes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Avot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Bagnot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Baigneux-les-Juifs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Barbirey-sur-Ouche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Bard-le-Régulier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Bard-lès-Époisses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Barjon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Baulme-la-Roche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Beaumont-sur-Vingeanne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Beaunotte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Beire-le-Châtel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Beire-le-Fort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Belan-sur-Ource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Bellefond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Bellenod-sur-Seine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Bellenot-sous-Pouilly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Beneuvre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Benoisey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Bessey-en-Chaume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Bessey-la-Cour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Bessey-lès-Cîteaux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Beurey-Bauguay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Beurizot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Bézouotte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Billy-lès-Chanceaux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Bissey-la-Côte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Bissey-la-Pierre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Blagny-sur-Vingeanne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Blaisy-Bas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Blaisy-Haut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Blanot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Bligny-le-Sec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Bligny-lès-Beaune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Bligny-sur-Ouche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Boncourt-le-Bois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Bonnencontre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Bouilland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Bourberain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Bousselange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Boussenois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Boux-sous-Salmaise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Bouze-lès-Beaune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Brazey-en-Morvan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Brazey-en-Plaine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Brémur-et-Vaurois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Bressey-sur-Tille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Bretenière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Bretigny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Brianny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Brion-sur-Ource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Brochon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Broindon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Buffon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Bure-les-Templiers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Busseaut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Busserotte-et-Montenaille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La Bussière-sur-Ouche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Bussy-la-Pesle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Bussy-le-Grand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Buxerolles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Censerey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Cérilly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Cessey-sur-Tille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Chaignay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Chailly-sur-Armançon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Chambeire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Chambolle-Musigny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Champ-d'Oiseau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Champagne-sur-Vingeanne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Champdôtre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Champeau-en-Morvan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Champrenault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Charencey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Charrey-sur-Saône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Charrey-sur-Seine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Chassagne-Montrachet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Châtellenot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Châtillon-sur-Seine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Chaudenay-la-Ville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Chaudenay-le-Château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La Chaume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Chaume-et-Courchamp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Chaume-lès-Baigneux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Chaumont-le-Bois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Chazeuil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Chazilly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Chemin-d'Aisey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Chenôve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Cheuge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Chevannay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Chevigny-en-Valière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Chevigny-Saint-Sauveur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Chivres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Chorey-les-Beaune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Cirey-lès-Pontailler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Civry-en-Montagne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Clamerey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Clénay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Clomot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Collonges-et-Premières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Collonges-lès-Bévy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Combertault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Comblanchien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Commarin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Corcelles-les-Arts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Corcelles-lès-Cîteaux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Corcelles-les-Monts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Corgengoux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Corgoloin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Cormot-Vauchignon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Corpeau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Corpoyer-la-Chapelle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Corrombles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Corsaint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Coulmier-le-Sec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Courcelles-Frémoy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Courcelles-lès-Montbard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Courcelles-lès-Semur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Courtivron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Couternon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Créancey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Crécey-sur-Tille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Crépand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Crugey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Cuiserey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Culètre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Curley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Curtil-Saint-Seine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Curtil-Vergy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Cussey-les-Forges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Cussy-la-Colonne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Cussy-le-Châtel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Dampierre-en-Montagne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Dampierre-et-Flée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Darcey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Darois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Détain-et-Bruant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Diancey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Diénay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Dompierre-en-Morvan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Drambon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Duesme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Ébaty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Échalot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Échevronne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Échigey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Écutigny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Éguilly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Épernay-sous-Gevrey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Époisses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Éringes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Esbarres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Essarois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Étalante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L'Étang-Vergy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Étormay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Étrochey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Fain-lès-Montbard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Fain-lès-Moutiers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Fauverney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Faverolles-lès-Lucey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Fénay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 Fête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Fixin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Flagey-Echézeaux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Flagey-lès-Auxonne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Flammerans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Flavignerot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Flavigny-sur-Ozerain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Fleurey-sur-Ouche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Foncegrive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Fontaine-Française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Fontaine-lès-Dijon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Fontaines-en-Duesmois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Fontaines-les-Sèches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Fontenelle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Forléans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Fraignot-et-Vesvrotte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Franxault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Frénois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Frôlois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Fussey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Genlis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Gergueil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Gerland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Gevrey-Chambertin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Gevrolles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Gilly-lès-Cîteaux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Gissey-le-Vieil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Gissey-sous-Flavigny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Gissey-sur-Ouche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Glanon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Gomméville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Les Goulles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Grancey-le-Château-Neuvelle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Grancey-sur-Ource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Grenant-lès-Sombernon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Grésigny-Sainte-Reine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Griselles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Grosbois-en-Montagne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Grosbois-lès-Tichey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Gurgy-la-Ville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Gurgy-le-Château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Hauteroche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Hauteville-lès-Dijon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Heuilley-sur-Saône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Is-sur-Tille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Izeure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Izier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Jailly-les-Moulins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Jallanges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Jancigny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Jeux-lès-Bard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Jours-lès-Baigneux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Juillenay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Juilly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Labergement-Foigney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Labergement-lès-Auxonne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Labergement-lès-Seurre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Labruyère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Lacour-d'Arcenay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Ladoix-Serrigny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Lamarche-sur-Saône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Lamargelle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Lanthes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Laperrière-sur-Saône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Larrey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Lechâtelet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Leuglay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Levernois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Licey-sur-Vingeanne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Liernais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Lignerolles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Longchamp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Longeault-Pluvault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Longecourt-en-Plaine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Longecourt-lès-Culêtre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Longvic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Louesme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Lucenay-le-Duc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Lucey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Lusigny-sur-Ouche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Maconge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Magny-lès-Aubigny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Magny-lès-Villers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Magny-Montarlot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Magny-sur-Tille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Les Maillys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Maisey-le-Duc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Mâlain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Manlay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Marandeuil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Marcellois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Marcheseuil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Marcigny-sous-Thil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Marcilly-et-Dracy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Marcilly-Ogny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Marcilly-sur-Tille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Marey-lès-Fussey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Marey-sur-Tille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Marigny-le-Cahouët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Marigny-lès-Reullée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Marliens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Marsannay-la-Côte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Marsannay-le-Bois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Martrois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Massingy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Massingy-lès-Semur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Massingy-lès-Vitteaux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Mauvilly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Mavilly-Mandelot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Maxilly-sur-Saône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Meilly-sur-Rouvres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Le Meix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Meloisey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Menesble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Ménessaire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Ménétreux-le-Pitois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Merceuil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Messigny-et-Vantoux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Meuilley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Meulson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Meursanges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Meursault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Mimeure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Mirebeau-sur-Bèze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Missery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Moitron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Molesme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Molinot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Molphey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Montagny-lès-Beaune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Montagny-lès-Seurre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Montberthault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Montceau-et-Écharnant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Monthelie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Montigny-Montfort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Montigny-Mornay-Villeneuve-sur-Vingeanne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Montigny-Saint-Barthélemy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Montigny-sur-Armançon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Montigny-sur-Aube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Montlay-en-Auxois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Montliot-et-Courcelles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Montmoyen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Montoillot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Montot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Morey-Saint-Denis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La Motte-Ternant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Moutiers-Saint-Jean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Musigny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Mussy-la-Fosse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Nan-sous-Thil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Nantoux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Nesle-et-Massoult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Neuilly-Crimolois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Nicey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Nod-sur-Seine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Nogent-lès-Montbard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Noidan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Noiron-sous-Gevrey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Noiron-sur-Bèze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Noiron-sur-Seine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Norges-la-Ville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Normier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Nuits-Saint-Georges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Obtrée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Oisilly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Orgeux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Pagny-la-Ville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Pagny-le-Château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Painblanc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Pasques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Pellerey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Pernand-Vergelesses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Perrigny-lès-Dijon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Perrigny-sur-l'Ognon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Pichanges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Planay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Plombières-lès-Dijon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Pluvet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Poinçon-lès-Larrey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Poiseul-la-Grange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Poiseul-la-Ville-et-Laperrière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Poiseul-lès-Saulx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Pommard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Poncey-lès-Athée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Poncey-sur-l'Ignon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Pont-et-Massène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Pontailler-sur-Saône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Pothières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Pouillenay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Pouilly-en-Auxois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Pouilly-sur-Saône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Pouilly-sur-Vingeanne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Prâlon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Précy-sous-Thil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Premeaux-Prissey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Prenois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Prusly-sur-Ource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Puligny-Montrachet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Quemigny-sur-Seine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Quetigny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Quincerot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Quincey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Quincy-le-Vicomte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Recey-sur-Ource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Remilly-en-Montagne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Remilly-sur-Tille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Renève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Reulle-Vergy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Riel-les-Eaux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La Roche-en-Brenil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La Roche-Vanneau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Rochefort-sur-Brévon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La Rochepot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Rougemont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Rouvres-en-Plaine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Rouvres-sous-Meilly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Ruffey-lès-Beaune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Ruffey-lès-Echirey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Sacquenay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Saffres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Saint-Andeux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Saint-Anthot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Saint-Apollinaire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Saint-Broing-les-Moines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Saint-Euphrône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Saint-Germain-de-Modéon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Saint-Germain-le-Rocheux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Saint-Germain-lès-Senailly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Saint-Hélier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Saint-Jean-de-Bœuf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Saint-Jean-de-Losne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Saint-Léger-Triey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Saint-Marc-sur-Seine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Saint-Martin-de-la-Mer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Saint-Martin-du-Mont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Saint-Maurice-sur-Vingeanne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Saint-Nicolas-lès-Cîteaux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Saint-Philibert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Saint-Pierre-en-Vaux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Saint-Prix-lès-Arnay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Saint-Seine-en-Bâche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Saint-Seine-l'Abbaye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Saint-Seine-sur-Vingeanne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Saint-Symphorien-sur-Saône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Saint-Thibault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Saint-Usage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Saint-Victor-sur-Ouche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Sainte-Colombe-en-Auxois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Sainte-Colombe-sur-Seine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Sainte-Marie-la-Blanche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Sainte-Marie-sur-Ouche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Sainte-Sabine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Salives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Salmaise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Samerey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Santosse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Saulon-la-Chapelle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Saulon-la-Rue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Saulx-le-Duc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Savigny-le-Sec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Savigny-lès-Beaune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Savigny-sous-Mâlain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Savouges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Segrois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Selongey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Semarey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Semezanges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Semur-en-Auxois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Senailly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Sennecey-lès-Dijon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Seurre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Sincey-lès-Rouvray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Soirans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Soissons-sur-Nacey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Sombernon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Souhey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Source-Seine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Soussey-sur-Brionne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Spoy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Talmay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Tarsul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Tart-le-Bas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Tellecey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Terrefondrée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Thenissey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Thoisy-la-Berchère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Thoisy-le-Désert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Thomirey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Thorey-en-Plaine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Thorey-sous-Charny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Thorey-sur-Ouche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Thury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Tichey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Til-Châtel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Tillenay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Torcy-et-Pouligny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Toutry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Tréclun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Trochères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Trouhaut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Turcey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Uncey-le-Franc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Le Val-Larrey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Val-Mont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Val-Suzon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Valforêt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Vandenesse-en-Auxois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Vannaire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Vanvey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Varois-et-Chaignot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Vaux-Saules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Velars-sur-Ouche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Velogny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Venarey-les-Laumes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Verdonnet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Vernois-lès-Vesvres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Véronnes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Verrey-sous-Drée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Verrey-sous-Salmaise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Vertault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Veuvey-sur-Ouche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Veuxhaulles-sur-Aube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Vic-de-Chassenay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Vic-des-Prés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Vic-sous-Thil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Vieilmoulin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Vielverge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Vieux-Château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Viévigne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Villaines-en-Duesmois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Villaines-les-Prévôtes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Villargoix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Villars-et-Villenotte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Villars-Fontaine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Villeberny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Villebichot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Villeferry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La Villeneuve-les-Convers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Villeneuve-sous-Charigny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Villers-la-Faye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Villers-les-Pots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Villers-Patras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Villers-Rotin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Villey-sur-Tille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Villiers-en-Morvan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Villiers-le-Duc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Villotte-Saint-Seine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Villotte-sur-Ource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Villy-en-Auxois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Villy-le-Moutier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Viserny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Vitteaux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Vosne-Romanée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Voudenay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Vougeot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Voulaines-les-Templiers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Côte-d'Or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Besançon(préfecture)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Abbans-Dessous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Abbans-Dessus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Abbenans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Abbévillers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Accolans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Adam-lès-Passavant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Adam-lès-Vercel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Aibre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Aïssey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Allenjoie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Les Alliés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Allondans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Amagney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Amancey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Amathay-Vésigneux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Appenans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Arbouans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Arc-et-Senans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Arc-sous-Cicon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Arc-sous-Montenot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Aubonne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Audeux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Audincourt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Autechaux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Autechaux-Roide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Les Auxons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Avanne-Aveney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Avilley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Avoudrey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Badevel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Bannans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 Barboux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Bartherans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Battenans-les-Mines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Battenans-Varin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Baume-les-Dames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Bavans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Belfays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 Bélieu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Belleherbe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Belvoir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Berthelange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Bethoncourt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Beutal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Bief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 Bizot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Blarians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Blussangeaux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Blussans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Bolandoz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Bondeval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Bonnal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Bonnétage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Bonnevaux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Bosse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Bouclans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Boujailles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Bourguignon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Bouverans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Braillans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Breconchaux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Bréseux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Bretenière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Bretigney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Bretigney-Notre-Dame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Bretonvillers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Brey-et-Maison-du-Bois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Brognard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Buffard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Burgille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Burnevillers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Busy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Byans-sur-Doubs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Cademène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Cendrey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Cernay-l'Église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Chaffois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Chalezeule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Chamesey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Chamesol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Champagney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Champlive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Champoux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Champvans-les-Moulins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Chantrans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Chapelle-d'Huin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Chapelle-des-Bois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Charmauvillers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Charmoille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Charquemont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Chassagne-Saint-Denis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Châteauvieux-les-Fossés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Châtelblanc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Châtillon-Guyotte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Châtillon-le-Duc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Chaucenne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Chaux-lès-Passavant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Chaux-Neuve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Chazot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Chemaudin et 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Chenalotte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Chenecey-Buillon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Chevigney-lès-Vercel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Chevigney-sur-l'Ognon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Chevillotte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Chevroz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Chouzelot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Cléron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La Cluse-et-Mijoux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Colombier-Fontaine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Consolation-Maisonnettes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Corcelle-Mieslot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Corcelles-Ferrières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Corcondray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Côtebrune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Cour-Saint-Maurice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Courcelles-lès-Montbéliard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Courchapon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Courtetain-et-Salans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Courvières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Crosey-le-Grand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Crosey-le-Petit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 Crouzet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Crouzet-Migette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Cubrial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Cuse-et-Adrisans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Cussey-sur-l'Ognon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Cussey-sur-Lison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Dambenois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Dammartin-les-Templiers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Dampierre-les-Bois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Dampierre-sur-le-Doubs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Dampjoux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Damprichard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Dannemarie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Dannemarie-sur-Crète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Dasle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Deluz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Désandans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Déservillers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Devecey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Dommartin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Dompierre-les-Tilleuls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Domprel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Durnes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École-Valentin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Écorces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L'Écouvotte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Écurcey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Épenouse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Épenoy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Épeugney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Esnans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Étalans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Éternoz-Vallée-du-Lison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Étouvans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Étrabonne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Étrappe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Étupes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Exincourt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Eysson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Faimbe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Fallerans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Ferrières-le-Lac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Ferrières-les-Bois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Fertans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Fesches-le-Châtel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Fessevillers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Fins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Flagey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Flagey-Rigney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Flangebouche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Fleurey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Fontain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Fontaine-lès-Clerval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Fontenelle-Montby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Fontenelles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Fontenotte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Fourbanne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Fourcatier-et-Maison-Neuve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Les Fourgs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Fournet-Blancheroche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Fournets-Luisans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Frambouhans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Franey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Franois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Frasne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Froidevaux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Fuans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Gémonval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Geneuille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Germéfontaine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Germondans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Gevresin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Glamondans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Gondenans-les-Moulins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Gondenans-Montby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Gonsans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Gouhelans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Goux-lès-Dambelin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Goux-sous-Landet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Grand-Charmont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Grand'Combe-Châteleu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Grand'Combe-des-Bois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Grandfontaine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Grandfontaine-sur-Creuse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 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Granges-Narboz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Grangettes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Grosbois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Guillon-les-Bains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Guyans-Durnes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Guyans-Vennes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Hérimoncourt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L'Hôpital-du-Grosbois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L'Hôpital-Saint-Lieffroy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Hôpitaux-Neufs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Hôpitaux-Vieux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Houtaud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Huanne-Montmartin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Hyémondans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Hyèvre-Magny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Hyèvre-Paroisse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Indevillers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L'Isle-sur-le-Doubs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Issans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Jallerange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Jougne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Labergement-Sainte-Marie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Landresse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Lantenne-Vertière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Lanthenans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Larnod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Laval-le-Prieuré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Lavans-Quingey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Lavans-Vuillafans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Lavernay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Laviron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Liebvillers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Liesle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Lizine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Lombard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Lomont-sur-Crête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Longevelle-lès-Russey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Longevelle-sur-Doubs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Longevilles-Mont-d'Or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Lougres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 Luhier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Luxiol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Magny-Châtelard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Maîche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Maisons-du-Bois-Lièvremont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Malbrans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Malbuisson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Malpas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Mamirolle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Mancenans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Mancenans-Lizerne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Mandeure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Marchaux-Chaudefontaine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Marvelise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Mathay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Mazerolles-le-Salin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Médière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 Mémont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Mercey-le-Grand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Mérey-Vieilley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Mésandans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Meslières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Mesmay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Métabief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Miserey-Salines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Moncley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Mont-de-Laval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Mont-de-Vougney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Montagney-Servigney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Montbéliard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Montbéliardot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Montécheroux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Montferrand-le-Château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Montgesoye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Montivernage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Montjoie-le-Château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Montlebon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Montmahoux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Montperreux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Montrond-le-Château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Monts-Ronds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Montussaint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Morteau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Mouthe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 Moutherot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Mouthier-Haute-Pierre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Myon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Naisey-les-Granges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Nancray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Nans-sous-Sainte-Anne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Narbief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Neuchâtel-Urtière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Noël-Cerneux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Noirefontaine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Noironte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Nommay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Novillars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Orchamps-Vennes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Orgeans-Blanchefontaine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Orsans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Osselle-Routelle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Ougney-Douvot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Ouvans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Oye-et-Pallet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Palantine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Passavant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Passonfontaine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Pays-de-Clerval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Pays-de-Montbenoît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Pelousey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Péseux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Pessans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Petite-Chaux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Pierrefontaine-lès-Blamont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Pierrefontaine-les-Varans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Placey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Plaimbois-du-Miroir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Plaimbois-Vennes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Plains-et-Grands-Essarts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 Planée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Pompierre-sur-Doubs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Pont-de-Roide-Vermondans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Pont-les-Moulins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Pontarlier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Pontets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Pouilley-Français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Pouilley-les-Vignes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Pouligney-Lusans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Les Premiers Sapins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Présentevillers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 Prétière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Provenchère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Puessans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Pugey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 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Quingey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Rancenay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Randevillers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Raynans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Recologne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Reculfoz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Rémondans-Vaivre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Remoray-Boujeons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Renédale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Rennes-sur-Loue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Reugney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Rignosot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La Rivière-Drugeon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Roche-lès-Clerval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Roche-lez-Beaupré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Rochejean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Roches-lès-Blamont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Ronchaux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Rondefontaine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Roset-Fluans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Rosières-sur-Barbèche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Rosureux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Rougemont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Rougemontot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Rouhe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Roulans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Ruffey-le-Château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Le Russey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Saint-Antoine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Saint-Georges-Armont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Saint-Gorgon-Main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Saint-Julien-lès-Montbéliard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Saint-Julien-lès-Russey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Saint-Maurice-Colombier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Saint-Point-Lac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Saint-Vit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Sainte-Anne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Sainte-Suzanne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Sarrageois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Sauvagney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Scey-Maisières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Séchin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Seloncourt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Semondans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Septfontaines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Serre-les-Sapins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Servin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Silley-Amancey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Silley-Bléfond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Sochaux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Solemont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La Sommette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Soulce-Cernay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Sourans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Surmont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Taillecourt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Tallans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Tallenay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Tarcenay-Foucherans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Les Terres-de-Chaux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Thiébouhans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Thise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Thoraise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Thulay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Thurey-le-Mont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Torpes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Touillon-et-Loutelet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La Tour-de-Sçay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Tournans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Trépot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Tressandans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Trouvans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Urtière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Uzelle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Le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Val-d'Usiers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Val-de-Roulans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Valdahon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Valentigney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Valoreille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Vandoncourt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Vaucluse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Vauclusotte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Vaudrivillers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Vaufrey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Vaux-et-Chantegrue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Velesmes-Essarts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Vellerot-lès-Belvoir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Vellerot-lès-Vercel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Vellevans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Venise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Vennans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Vercel-Villedieu-le-Camp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Vergranne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Vernierfontaine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Vernois-lès-Belvoir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Le Vernoy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Verrières-de-Joux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La 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Vieilley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Viéthorey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Vieux-Charmont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Villars-lès-Blamont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Villars-Saint-Georges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Villars-sous-Dampjoux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Villars-sous-Écot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Les 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Villeneuve-d'Amont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Villers-Buzon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Villers-Chief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Villers-Grélot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Villers-la-Combe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Villers-Saint-Martin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Villers-sous-Chalamont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Voillans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Vorges-les-Pins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Voujeaucourt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Vuillafans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Vuillecin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Vyt-lès-Belvoir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Valence(préfecture)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Albon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Alixan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Allex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Ambonil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Ancône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Andancette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Anneyron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Aouste-sur-Sye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Arnayon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Arpavon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Arthémonay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Aubenasson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Aucelon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Autichamp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Barbières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Barcelonne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Barnave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Barret-de-Lioure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Bathernay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Bâtie-des-Fonds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Bâtie-Rolland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Baume-Cornillane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Baume-d'Hostun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Baume-de-Transit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Beaufort-sur-Gervanne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Beaumont-en-Diois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Beaumont-lès-Valence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Beaumont-Monteux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Beauregard-Baret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Beausemblant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Bégude-de-Mazenc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Bellecombe-Tarendol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Bellegarde-en-Diois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Bénivay-Ollon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Bésayes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Bésignan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Bézaudun-sur-Bîne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Bonlieu-sur-Roubion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Boulc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Bourg-de-Péage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Bourg-lès-Valence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Bouvante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Bouvières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Buis-les-Baronnies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Chabeuil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Chabrillan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Chaffal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Chalancon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Chalon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Chamaloc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Chamaret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Chanos-Curson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Chantemerle-les-Blés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Chantemerle-lès-Grignan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Chapelle-en-Vercors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Charce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Charmes-sur-l'Herbasse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Charpey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Chastel-Arnaud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Châteaudouble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Châteauneuf-de-Bordette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Châteauneuf-de-Galaure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Châteauneuf-du-Rhône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Châteauneuf-sur-Isère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Châtillon-en-Diois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Châtillon-Saint-Jean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Chatuzange-le-Goubet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Chaudebonne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Chaudière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Chauvac-Laux-Montaux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Chavannes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Clansayes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Claveyson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Cléon-d'Andran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Clérieux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Cliousclat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Colonzelle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Combovin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Condillac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Condorcet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Cornillac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Cornillon-sur-l'Oule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Coucourde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Crépol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Crozes-Hermitage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Crupies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Curnier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Dieulefit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Divajeu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Donzère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Échevis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Épinouze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Érôme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Espeluche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Espenel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Establet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Étoile-sur-Rhône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Eygalayes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Eygaliers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Eygluy-Escoulin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Eyroles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Eyzahut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Fay-le-Clos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Félines-sur-Rimandoule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Ferrassières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Francillon-sur-Roubion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Garde-Adhémar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Génissieux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Gervans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Geyssans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Gigors-et-Lozeron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Glandage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Grand-Serre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Grane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Les Granges-Gontardes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Granges-les-Beaumont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Grignan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Gumiane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Hauterives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Hostun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Izon-la-Bruisse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Jaillans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Jonchères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Laborel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Lachau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Lapeyrouse-Mornay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Larnage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Laupie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Laval-d'Aix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Lens-Lestang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Léoncel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Lesches-en-Diois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Livron-sur-Drôme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Loriol-sur-Drôme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Luc-en-Diois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Lus-la-Croix-Haute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Malataverne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Malissard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Manthes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Margès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Marignac-en-Diois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Marsanne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Marsaz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Menglon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Mercurol-Veaunes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Mérindol-les-Oliviers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Mévouillon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Mirabel-aux-Baronnies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Mirabel-et-Blacons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Mirmande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Miscon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Mollans-sur-Ouvèze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Montauban-sur-l'Ouvèze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Montboucher-sur-Jabron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Montbrison-sur-Lez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Montbrun-les-Bains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Montchenu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Montclar-sur-Gervanne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Montéléger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Montélier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Montélimar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Montferrand-la-Fare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Montfroc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Montguers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Montjoyer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Montlaur-en-Diois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Montmaur-en-Diois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Montmeyran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Montmiral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Montréal-les-Sources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Montségur-sur-Lauzon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Montvendre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Moras-en-Valloire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Motte-Chalancon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Motte-Fanjas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Mours-Saint-Eusèbe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Nyons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Omblèze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Orcinas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Oriol-en-Royans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Ourches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Parnans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Pègue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La Penne-sur-l'Ouvèze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Pennes-le-Sec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Peyrins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Peyrus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Piégon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Piégros-la-Clastre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Pierrelatte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Pierrelongue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Les Pilles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Plaisians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Plan-de-Baix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Poët-Célard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Poët-en-Percip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Poët-Laval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Le Poët-Sigillat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Pommerol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Ponet-et-Saint-Auban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Ponsas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Pont-de-Barret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Pont-de-l'Isère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Pontaix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Portes-en-Valdaine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Portes-lès-Valence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Poyols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Pradelle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Les 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Propiac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Puy-Saint-Martin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Puygiron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Ratières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Réauville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Recoubeau-Jansac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Reilhanette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Rémuzat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Répara-Auriples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Rimon-et-Savel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Rioms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Roche-de-Glun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Roche-Saint-Secret-Béconne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Roche-sur-Grane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Roche-sur-le-Buis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Rochebaudin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Rochechinard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Rochefort-en-Valdaine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Rochefort-Samson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Rochefourchat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Rochegude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Rochette-du-Buis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Romans-sur-Isère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Romeyer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Roussas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Rousset-les-Vignes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Roussieux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Roynac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Saint-Agnan-en-Vercors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Saint-Andéol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Saint-Auban-sur-l'Ouvèze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Saint-Bardoux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Saint-Barthélemy-de-Vals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Saint-Benoit-en-Diois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Saint-Christophe-et-le-Laris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Saint-Dizier-en-Diois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Saint-Donat-sur-l'Herbasse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Saint-Ferréol-Trente-Pas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Saint-Gervais-sur-Roubion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Saint-Jean-de-Galaure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Saint-Jean-en-Royans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Saint-Julien-en-Quint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Saint-Julien-en-Vercors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Saint-Laurent-d'Onay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Saint-Laurent-en-Royans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Saint-Marcel-lès-Sauzet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Saint-Marcel-lès-Valence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Saint-Martin-d'Août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Saint-Martin-en-Vercors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Saint-Martin-le-Colonel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Saint-Maurice-sur-Eygues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Saint-Michel-sur-Savasse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Saint-Nazaire-en-Royans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Saint-Nazaire-le-Désert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Saint-Pantaléon-les-Vignes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Saint-Paul-lès-Romans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Saint-Paul-Trois-Châteaux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Saint-Rambert-d'Albon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Saint-Restitut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Saint-Roman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Saint-Sauveur-en-Diois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Saint-Sauveur-Gouvernet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Saint-Sorlin-en-Valloire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Saint-Thomas-en-Royans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Saint-Vallier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Saint-Vincent-la-Commanderie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Sainte-Eulalie-en-Royans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Sainte-Euphémie-sur-Ouvèze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Sainte-Jalle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Salles-sous-Bois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Saulce-sur-Rhône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Savasse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Séderon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Serves-sur-Rhône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Solaure en Diois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Solérieux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Souspierre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Suze-la-Rousse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Tain-l'Hermitage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Taulignan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Tersanne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Teyssières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Les Tonils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La Touche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Les Tourrettes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Triors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Truinas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Tulette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Upie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Vachères-en-Quint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Val-Maravel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Valaurie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Valdrôme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Valherbasse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Valouse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Vassieux-en-Vercors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Vaunaveys-la-Rochette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Venterol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Vercheny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Verclause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Vercoiran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Vers-sur-Méouge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Vesc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Villebois-les-Pins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Villefranche-le-Château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Villeperdrix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Vinsobres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Volvent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Drôme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Quimper(préfecture)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Argol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Arzano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Audierne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Bannalec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Bénodet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Berrien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Beuzec-Cap-Sizun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Bodilis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Bohars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Bolazec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Botmeur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Botsorhel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Bourg-Blanc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Brasparts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Brélès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Brennilis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Briec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Camaret-sur-Mer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Carantec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Carhaix-Plouguer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Châteaulin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Châteauneuf-du-Faou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Cléden-Cap-Sizun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Cléden-Poher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Cléder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Clohars-Carnoët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Clohars-Fouesnant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Cloître-Pleyben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Cloître-Saint-Thégonnec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Coat-Méal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Collorec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Combrit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Commana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Concarneau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Confort-Meilars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Le Conquet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Coray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Crozon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Daoulas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Dinéault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Dirinon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Douarnenez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Drennec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Edern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Elliant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Ergué-Gabéric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Faou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 Feuillée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Folgoët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 Forest-Landerneau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 Forêt-Fouesnant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Fouesnant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Garlan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Gouesnach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Gouesnou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Gouézec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Goulven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Gourlizon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Guengat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Guerlesquin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Guiclan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Guiler-sur-Goyen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Guilligomarc'h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Guilvinec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Guimaëc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Guimiliau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Guipavas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Guissény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Hanvec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Henvic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Hôpital-Camfrout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Huelgoat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Île-de-Batz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Île-de-Sein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Île-Molène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Île-Tudy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Irvillac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 Juch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Kergloff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Kerlouan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Kernilis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Kernouës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Kersaint-Plabennec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Lampaul-Guimiliau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Lampaul-Plouarzel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Lampaul-Ploudalmézeau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Lanarvily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Landéda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Landeleau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Landerneau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Landévennec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Landivisiau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Landrévarzec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Landudal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Landudec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Landunvez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Langolen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Lanhouarneau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Lanildut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Lannéanou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Lannédern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Lanneuffret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Lannilis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Lanrivoaré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Lanvéoc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Lennon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Lesneven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Leuhan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Loc-Brévalaire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Loc-Eguiner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Locmaria-Plouzané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Locmélar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Locquénolé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Locquirec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Locronan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Locunolé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Logonna-Daoulas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Lopérec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Loperhet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Loqueffret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Lothey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Mahalon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La Martyre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Melgven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Mellac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Mespaul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Milizac-Guipronvel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Moëlan-sur-Mer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Morlaix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Motreff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Névez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Ouessant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Pencran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Penmarch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Peumerit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Plabennec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Pleuven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Pleyben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Pleyber-Christ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Plobannalec-Lesconil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Plogastel-Saint-Germain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Plogoff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Plogonnec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Plomodiern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Plonéis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Plonéour-Lanvern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Plonévez-du-Faou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Plonévez-Porzay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Plouarzel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Ploudalmézeau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Ploudaniel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Ploudiry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Plouédern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Plouégat-Guérand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Plouégat-Moysan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Plouénan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Plouescat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Plouezoc'h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Plougasnou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Plougastel-Daoulas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Plougonvelin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Plougonven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Plougoulm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Plougourvest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Plouguerneau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Plouguin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Plouhinec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Plouider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Plouigneau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Ploumoguer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Plounéour-Brignogan-plages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Plounéour-Ménez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Plounéventer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Plounévez-Lochrist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Plounévézel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Plourin-lès-Morlaix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Plouvorn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Plouzané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Plouzévédé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Plozévet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Pluguffan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Pont-Aven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Pont-Croix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Pont-de-Buis-lès-Quimerch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Pont-l'Abbé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Porspoder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Port-Launay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Pouldergat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Pouldreuzic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Poullan-sur-Mer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Poullaouen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Primelin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Quéménéven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Querrien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Quimperlé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Rédené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Le Relecq-Kerhuon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Riec-sur-Bélon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La Roche-Maurice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Roscanvel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Roscoff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Rosnoën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Rosporden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Saint-Coulitz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Saint-Derrien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Saint-Divy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Saint-Eloy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Saint-Évarzec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Saint-Frégant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Saint-Goazec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Saint-Hernin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Saint-Jean-du-Doigt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Saint-Jean-Trolimon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Saint-Méen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Saint-Nic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Saint-Pabu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Saint-Pol-de-Léon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Saint-Renan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Saint-Rivoal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Saint-Ségal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Saint-Servais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Saint-Thégonnec Loc-Eguiner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Saint-Thonan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Saint-Thurien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Saint-Urbain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Saint-Vougay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Saint-Yvi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Sainte-Sève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Santec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Scaër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Scrignac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Sibiril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Sizun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Spézet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Taulé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Telgruc-sur-Mer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Tourch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Trébabu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Treffiagat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Tréflaouénan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Tréflévénez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Tréflez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Trégarantec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Trégarvan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Tréglonou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Trégourez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Tréguennec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Trégunc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Le Tréhou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Trémaouézan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Tréméoc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Tréméven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Tréogat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Tréouergat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Le Trévoux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Trézilidé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Finistère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Évreux(préfecture)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Aclou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Aigleville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Aizier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Alizay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Ambenay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Amfreville-les-Champs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Amfreville-Saint-Amand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Amfreville-sous-les-Monts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Amfreville-sur-Iton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Andelys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Angerville-la-Campagne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Appeville-Annebault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Armentières-sur-Avre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Arnières-sur-Iton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Asnières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Aulnay-sur-Iton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Autheuil-Authouillet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Authevernes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Authieux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Authou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Aviron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Bacquepuis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Bailleul-la-Vallée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Bâlines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Barils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Barneville-sur-Seine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Baronnie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Barquet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Baux-de-Breteuil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Baux-Sainte-Croix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Bazincourt-sur-Epte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Bazoques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Beaubray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Beauficel-en-Lyons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Beaumont-le-Roger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Beaumontel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Bec-Hellouin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Bec-Thomas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Bémécourt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Bérengeville-la-Campagne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Bernienville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Berthouville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Berville-sur-Mer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Beuzeville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Bézu-la-Forêt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Bézu-Saint-Éloi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Bois-Anzeray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Bois-Arnault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Bois-Hellain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Bois-Jérôme-Saint-Ouen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Bois-Normand-près-Lyre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Boisset-les-Prévanches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Boissey-le-Châtel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Boissière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Boissy-Lamberville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Bonneville-Aptot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Bonneville-sur-Iton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Bosc du 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Bosgouet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Bosquentin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Bosrobert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Bosroumois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Bottereaux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Bouafles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Bouchevilliers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Boulay-Morin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Bouquelon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Bouquetot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Bourg-Achard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Bourg-Beaudouin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Bournainville-Faverolles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Bourneville-Sainte-Croix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Bourth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Brestot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Bretagnolles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Breteuil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Brétigny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Breuilpont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Breux-sur-Avre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Broglie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Brosville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Burey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Caillouet-Orgeville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Cailly-sur-Eure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Canappeville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Caorches-Saint-Nicolas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Capelle-les-Grands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Cauverville-en-Roumois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Cesseville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Chaise-Dieu-du-Theil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Chamblac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Chambord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Champ-Dolent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Champenard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Champigny-la-Futelaye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Chapelle-Bayvel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Chapelle-du-Bois-des-Faulx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Chapelle-Gauthier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Chapelle-Hareng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Chapelle-Longueville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Charleval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Château-sur-Epte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Chauvincourt-Provemont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Chavigny-Bailleul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Chennebrun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Chéronvilliers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Cierrey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Claville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Clef Vallée d'Eure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Collandres-Quincarnon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Colletot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Conches-en-Ouche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Condé-sur-Risle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Connelles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Cormeilles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Cormier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Corneville-la-Fouquetière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Corneville-sur-Risle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Courbépine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Courcelles-sur-Seine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Courdemanche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Courteilles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Couture-Boussey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Crasville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Crestot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Criquebeuf-la-Campagne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Criquebeuf-sur-Seine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La Croisille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Croisy-sur-Eure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Crosville-la-Vieille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Croth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Cuverville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Les Damps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Dangu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Dardez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Daubeuf-la-Campagne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Daubeuf-près-Vatteville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Douains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Doudeauville-en-Vexin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Douville-sur-Andelle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Droisy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Drucourt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Duranville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Écaquelon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Écardenville-la-Campagne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Écauville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Écouis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Ecquetot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Émalleville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Épaignes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Épégard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Épieds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Épreville-en-Lieuvin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Épreville-près-le-Neubourg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Étrépagny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Étréville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Éturqueraye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Ézy-sur-Eure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Farceaux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Fatouville-Grestain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Faverolles-la-Campagne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Favril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Ferrière-sur-Risle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Ferrières-Haut-Clocher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Ferrières-Saint-Hilaire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Feuguerolles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Fidelaire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Fiquefleur-Équainville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Flancourt-Crescy-en-Roumois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Fleury-la-Forêt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Fleury-sur-Andelle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Flipou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Fontaine-Bellenger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Fontaine-l'Abbé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Fontaine-la-Louvet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Fontaine-sous-Jouy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Forêt-du-Parc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Fort-Moville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Foucrainville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Foulbec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Fouqueville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Franqueville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Frenelles-en-Vexin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Freneuse-sur-Risle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Fresne-Cauverville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Fresney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Gadencourt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Gamaches-en-Vexin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Garennes-sur-Eure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Gasny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Gauciel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Gaudreville-la-Rivière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Gauville-la-Campagne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Gisors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Giverny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Giverville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Glisolles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Glos-sur-Risle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Goulafrière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Goupil-Othon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Gournay-le-Guérin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Grand Bourgtheroulde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Grand-Camp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Graveron-Sémerville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Gravigny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Grosley-sur-Risle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Grossœuvre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Guerny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Guichainville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Guiseniers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L'Habit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Hardencourt-Cocherel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Harengère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Harquency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Haye-Aubrée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Haye-de-Calleville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Haye-de-Routot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Haye-du-Theil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Haye-Malherbe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Haye-Saint-Sylvestre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Hébécourt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Hecmanville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Hectomare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Hennezis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Herqueville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Heubécourt-Haricourt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Heudebouville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Heudicourt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Heudreville-en-Lieuvin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Heudreville-sur-Eure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Heunière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Heuqueville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Les Hogues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Hondouville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Honguemare-Guenouville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L'Hosmes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Houetteville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Houlbec-Cocherel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Houssaye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Houville-en-Vexin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Huest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Igoville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Illeville-sur-Montfort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Illiers-l'Évêque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Incarville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Ivry-la-Bataille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Jouy-sur-Eure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Juignettes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Jumelles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Lande-Saint-Léger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Landin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Lesme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Letteguives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Lieurey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Lignerolles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Lisors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Livet-sur-Authou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Longchamps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Lorleau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Louversey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Louviers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Louye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Lyons-la-Forêt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Madeleine-de-Nonancourt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Malleville-sur-le-Bec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Malouy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Manneville-la-Raoult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Manneville-sur-Risle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Manoir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Marais-Vernier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Marcilly-la-Campagne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Marcilly-sur-Eure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Martagny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Martot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Mélicourt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Ménesqueville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Ménilles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Mesnil-en-Ouche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Le Mesnil-Fuguet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Mesnil-Jourdain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Mesnil-Rousset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Mesnil-Saint-Jean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Mesnil-sous-Vienne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Mesnil-sur-l'Estrée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Mesnil-Verclives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Mesnils-sur-Iton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Mézières-en-Vexin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Miserey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Moisville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Montfort-sur-Risle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Montreuil-l'Argillé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Les Monts du Roumois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Morainville-Jouveaux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Mouettes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Mouflaines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Mousseaux-Neuville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Muids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Muzy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Nagel-Séez-Mesnil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Nassandres sur 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Neaufles-Auvergny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Neaufles-Saint-Martin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Neubourg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Neuve-Grange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Neuve-Lyre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Neuville-du-Bosc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Neuville-sur-Authou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La Noë-Poulain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Nogent-le-Sec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Nojeon-en-Vexin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Normanville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Notre-Dame-d'Épine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Notre-Dame-de-l'Isle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Notre-Dame-du-Hamel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Noyer-en-Ouche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Pacy-sur-Eure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Parville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Perrey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Perriers-sur-Andelle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Perruel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Pinterville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Piseux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Pîtres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Les Places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Planquay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Plasnes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Plessis-Grohan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Plessis-Hébert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Plessis-Sainte-Opportune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Pont-Audemer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Pont-Authou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Pont-de-l'Arche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Pont-Saint-Pierre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Port-Mort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Porte-de-Seine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Poterie-Mathieu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Les 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Pressagny-l'Orgueilleux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Puchay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Pullay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Pyle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Quatremare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Quillebeuf-sur-Seine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Quittebeuf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Radepont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Richeville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Romilly-la-Puthenaye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Romilly-sur-Andelle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Roquette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Rosay-sur-Lieure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Rouge-Perriers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Rougemontier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Routot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Rugles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Sacquenville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Saint-Agnan-de-Cernières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Saint-André-de-l'Eure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Saint-Antonin-de-Sommaire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Saint-Aubin-d'Écrosville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Saint-Aubin-de-Scellon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Saint-Aubin-du-Thenney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Saint-Aubin-sur-Gaillon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Saint-Aubin-sur-Quillebeuf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Saint-Benoît-des-Ombres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Saint-Christophe-sur-Avre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Saint-Christophe-sur-Condé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Saint-Cyr-de-Salerne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Saint-Cyr-la-Campagne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Saint-Denis-d'Augerons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Saint-Denis-des-Monts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Saint-Denis-le-Ferment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Saint-Didier-des-Bois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Saint-Élier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Saint-Éloi-de-Fourques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Saint-Étienne-du-Vauvray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Saint-Étienne-l'Allier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Saint-Étienne-sous-Bailleul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Saint-Georges-du-Vièvre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Saint-Georges-Motel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Saint-Germain-de-Fresney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Saint-Germain-de-Pasquier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Saint-Germain-des-Angles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Saint-Germain-la-Campagne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Saint-Germain-sur-Avre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Saint-Grégoire-du-Vièvre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Saint-Jean-du-Thenney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Saint-Julien-de-la-Liègue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Saint-Laurent-des-Bois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Saint-Laurent-du-Tencement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Saint-Léger-de-Rôtes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Saint-Léger-du-Gennetey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Saint-Maclou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Saint-Mards-de-Blacarville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Saint-Mards-de-Fresne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Saint-Martin-du-Tilleul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Saint-Martin-la-Campagne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Saint-Martin-Saint-Firmin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Saint-Meslin-du-Bosc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Saint-Ouen-de-Pontcheuil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Saint-Ouen-de-Thouberville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Saint-Ouen-du-Tilleul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Saint-Paul-de-Fourques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Saint-Philbert-sur-Boissey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Saint-Philbert-sur-Risle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Saint-Pierre-de-Cernières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Saint-Pierre-de-Cormeilles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Saint-Pierre-de-Salerne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Saint-Pierre-des-Fleurs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Saint-Pierre-des-Ifs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Saint-Pierre-du-Bosguérard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Saint-Pierre-du-Vauvray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Saint-Pierre-la-Garenne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Saint-Samson-de-la-Roque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Saint-Sébastien-de-Morsent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Saint-Siméon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Saint-Sulpice-de-Grimbouville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Saint-Sylvestre-de-Cormeilles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Saint-Victor-d'Épine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Saint-Victor-de-Chrétienville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Saint-Victor-sur-Avre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Saint-Vincent-des-Bois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Saint-Vincent-du-Boulay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Sainte-Colombe-la-Commanderie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Sainte-Colombe-près-Vernon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Sainte-Geneviève-lès-Gasny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Sainte-Marie-d'Attez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Sainte-Marie-de-Vatimesnil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Sainte-Marthe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Sainte-Opportune-du-Bosc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Sainte-Opportune-la-Mare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Saussay-la-Campagne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Saussaye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Sébécourt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Serez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Serquigny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Surtauville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Suzay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Sylvains-Lès-Moulins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Terres de Bord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Theil-Nolent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Thénouville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Thiberville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Thibouville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Thierville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Les Thilliers-en-Vexin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Thuit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Thuit de l'Oison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Tilleul-Dame-Agnès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Tilleul-Lambert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Tillières-sur-Avre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Torpt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Touffreville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Tournedos-Bois-Hubert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Tourneville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Tourville-la-Campagne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Tourville-sur-Pont-Audemer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Toutainville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Treis-Sants-en-Ouche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Tremblay-Omonville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Trinité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Trinité-de-Réville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Trinité-de-Thouberville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Triqueville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Les Trois Lacs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Troncq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Tronquay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Trouville-la-Haule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Vacherie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Val d'Hazey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Val d'Orger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Le Val-David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Val-de-Reuil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Le Val-Doré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Valailles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Valletot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Vandrimare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Vannecrocq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Vascœuil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Vaudreuil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Vaux-sur-Eure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Les Ventes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Verneuil d'Avre et d'Iton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Verneusses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Vexin-sur-Epte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Vézillon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Le Vieil-Évreux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La Vieille-Lyre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Vieux-Port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Villegats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Villers-en-Vexin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Villers-sur-le-Roule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Villez-sous-Bailleul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Villez-sur-le-Neubourg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Villiers-en-Désœuvre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Vironvay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Vitot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Voiscreville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Vraiville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Chartres(préfecture)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Abondant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Allonnes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Alluyes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Arcisses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Ardelles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Ardelu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Argenvilliers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Aunay-sous-Auneau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Aunay-sous-Crécy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Auneau-Bleury-Saint-Symphorien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Les Autels-Villevillon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Authon-du-Perche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Baigneaux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Bailleau-Armenonville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Bailleau-l'Évêque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Bailleau-le-Pin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Barjouville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Bazoche-Gouet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Bazoches-en-Dunois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Bazoches-les-Hautes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Beaumont-les-Autels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Beauvilliers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Belhomert-Guéhouville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Berchères-les-Pierres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Berchères-Saint-Germain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Berchères-sur-Vesgre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Bérou-la-Mulotière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Béthonvilliers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Béville-le-Comte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Billancelles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Blandainville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Boissy-en-Drouais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Boissy-lès-Perche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Boisville-la-Saint-Père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Bouglainval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Boullay-les-Deux-Églises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Boullay-Mivoye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Boullay-Thierry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Bourdinière-Saint-Loup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Boutigny-Prouais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Bréchamps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Brezolles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Briconville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Broué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Bullainville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Champhol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Champrond-en-Gâtine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Champrond-en-Perchet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Champseru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Chapelle-d'Aunainville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Chapelle-du-Noyer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Chapelle-Forainvilliers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Chapelle-Fortin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Chapelle-Guillaume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Chapelle-Royale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Charbonnières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Charpont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Chartainvilliers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Châtaincourt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Châteaudun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Châteauneuf-en-Thymerais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Les Châtelets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Les Châtelliers-Notre-Dame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Châtenay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Chauffours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Chaussée-d'Ivry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Cherisy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Chuisnes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Cintray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Clévilliers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Cloyes-les-Trois-Rivières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Coltainville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Conie-Molitard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Corancez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Cormainville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Les Corvées-les-Yys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Coudray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Coudray-au-Perche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Coulombs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Courbehaye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Courville-sur-Eure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Crécy-Couvé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Croisilles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Croix-du-Perche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Crucey-Villages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Dambron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Dammarie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Dampierre-sous-Brou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Dampierre-sur-Avre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Dangeau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Dangers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Denonville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Donnemain-Saint-Mamès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Droue-sur-Drouette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Écluzelles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Écrosnes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Éole-en-Beauce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Épeautrolles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Épernon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Ermenonville-la-Grande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Ermenonville-la-Petite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Escorpain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Les Étilleux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Favril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Ferté-Vidame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Fessanvilliers-Mattanvilliers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Flacey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Fontaine-la-Guyon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Fontaine-les-Ribouts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Fontaine-Simon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Fontenay-sur-Conie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Fontenay-sur-Eure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Framboisière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Francourville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Fresnay-l'Évêque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Fresnay-le-Comte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Fresnay-le-Gilmert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Friaize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Fruncé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Gallardon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Garancières-en-Beauce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Garancières-en-Drouais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Gasville-Oisème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 Gaudaine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Le Gault-Saint-Denis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Gellainville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Germainville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Gohory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Gommerville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Gouillons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Goussainville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Guainville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 Gué-de-Longroi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Guilleville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Guillonville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Havelu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Houville-la-Branche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Illiers-Combray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Intréville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Jallans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Janville-en-Beauce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Jaudrais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Lamblore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Léthuin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Levainville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Levesville-la-Chenard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Loigny-la-Bataille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Lormaye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 Loupe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Louville-la-Chenard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Louvilliers-en-Drouais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Louvilliers-lès-Perche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Luisant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Luplanté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Luray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Maillebois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Maintenon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 Mancelière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Marboué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Marchéville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Marchezais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Marolles-les-Buis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Marville-Moutiers-Brûlé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Meaucé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Méréglise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Mérouville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Meslay-le-Grenet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Meslay-le-Vidame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 Mesnil-Simon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 Mesnil-Thomas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Mévoisins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Mézières-en-Drouais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Miermaigne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Mittainvilliers-Vérigny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Moinville-la-Jeulin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Moléans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Mondonville-Saint-Jean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Montboissier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Montharville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Montigny-le-Chartif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Montigny-sur-Avre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Montireau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Montlandon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Morancez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Mottereau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Moulhard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Moutiers-en-Beauce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Neuville Saint 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Neuvy-en-Dunois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Nogent-le-Phaye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Nogent-le-Roi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Nogent-le-Rotrou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Nogent-sur-Eure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Nonvilliers-Grandhoux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Nottonville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Oinville-Saint-Liphard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Oinville-sous-Auneau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Orgères-en-Beauce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Orrouer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Ouarville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Ouerre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Oysonville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Péronville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Pierres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Les Pinthières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Poinville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Poisvilliers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Pontgouin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Poupry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Prasville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Pré-Saint-Évroult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Pré-Saint-Martin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Prudemanche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Prunay-le-Gillon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 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Puiseux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Réclainville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Les Ressuintes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Revercourt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Rohaire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Roinville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Rueil-la-Gadelière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Saint-Ange-et-Torçay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Saint-Arnoult-des-Bois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Saint-Aubin-des-Bois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Saint-Avit-les-Guespières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Saint-Bomer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Saint-Denis-des-Puits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Saint-Denis-Lanneray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Saint-Éliph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Saint-Éman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Saint-Georges-sur-Eure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Saint-Germain-le-Gaillard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Saint-Jean-de-Rebervilliers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Saint-Jean-Pierre-Fixte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Saint-Laurent-la-Gâtine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Saint-Léger-des-Aubées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Saint-Lubin-de-Cravant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Saint-Lubin-de-la-Haye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Saint-Lubin-des-Joncherets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Saint-Lucien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Saint-Luperce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Saint-Maixme-Hauterive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Saint-Martin-de-Nigelles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Saint-Maur-sur-le-Loir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Saint-Maurice-Saint-Germain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Saint-Ouen-Marchefroy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Saint-Piat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Saint-Prest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Saint-Rémy-sur-Avre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Saint-Sauveur-Marville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Saint-Victor-de-Buthon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Sainte-Gemme-Moronval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Sandarville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La Saucelle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Saulnières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Saumeray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Saussay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Senantes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Senonches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Serazereux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Sorel-Moussel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Souancé-au-Perche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Soulaires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Sours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Terminiers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Theuville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 Thieulin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Thimert-Gâtelles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Thiron-Gardais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Thivars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Thiville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Tillay-le-Péneux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Toury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Trancrainville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Tremblay-les-Villages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Tréon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Trizay-Coutretot-Saint-Serge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Trizay-lès-Bonneval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Umpeau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Unverre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Vald'Yerre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Varize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Vaupillon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Ver-lès-Chartres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Vernouillet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Vert-en-Drouais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Vieuvicq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Les Villages Vovéens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Villampuy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Villebon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Villemaury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Villemeux-sur-Eure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Villiers-le-Morhier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Villiers-Saint-Orien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Vitray-en-Beauce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Voise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Yermenonville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Yèvres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Ymeray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Ymonville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Eure-et-Loir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Nîmes(préfecture)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Aigaliers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Aigues-Mortes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Aigues-Vives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Aiguèze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Aimargues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Allègre-les-Fumades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Alzon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Anduze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Les 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Argilliers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Arpaillargues-et-Aureillac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Arphy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Arrigas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Aspères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Aubord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Aubussargues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Aujargues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Aumessas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Avèze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Bagard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Bagnols-sur-Cèze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Barjac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La Bastide-d'Engras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Beaucaire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Belvézet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Bernis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Bessèges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Bez-et-Esparon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Bezouce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Blandas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Blauzac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Boisset-et-Gaujac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Boissières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Bonnevaux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Bordezac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Boucoiran-et-Nozières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Bouillargues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Bourdic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Bragassargues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Branoux-les-Taillades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Bréau-Mars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Brouzet-lès-Alès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Brouzet-lès-Quissac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La Bruguière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La Cadière-et-Cambo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Le Cailar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Caissargues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La Calmette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Calvisson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Campestre-et-Luc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Canaules-et-Argentières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Cannes-et-Clairan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La Capelle-et-Masmolène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Cardet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Cassagnoles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Castelnau-Valence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Castillon-du-Gard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Causse-Bégon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Caveirac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Cavillargues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Cendras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Chambon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Chamborigaud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Chusclan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Clarensac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Codognan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Codolet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Collias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Collorgues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Colognac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Combas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Concoules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Congénies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Connaux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Conqueyrac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Corconne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Cornillon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Courry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Crespian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Cruviers-Lascours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Domazan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Domessargues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Dourbies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Durfort-et-Saint-Martin-de-Sossenac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Estézargues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L'Estréchure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Euzet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Flaux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Foissac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Fons-sur-Lussan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Fontanès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Fontarèches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Fournès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Fourques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Fressac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Gallargues-le-Montueux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 Garn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Garrigues-Sainte-Eulalie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Générac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Générargues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Génolhac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Goudargues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 Grand-Combe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 Grau-du-Roi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Issirac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Jonquières-Saint-Vincent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Junas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Lamelouze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Langlade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Lanuéjols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Lasalle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Laudun-l'Ardoise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Laval-Pradel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Laval-Saint-Roman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Lédenon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Lédignan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Liouc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Logrian-Florian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Les Mages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Malons-et-Elze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Mandagout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Manduel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Marguerittes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Martignargues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 Martinet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Maruéjols-lès-Gardon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Massanes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Massillargues-Attuech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Mauressargues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Méjannes-le-Clap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Méjannes-lès-Alès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Meyrannes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Mialet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Milhaud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Molières-Cavaillac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Molières-sur-Cèze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Monoblet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Montaren-et-Saint-Médiers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Montclus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Montdardier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Monteils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Montfrin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Montmirat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Montpezat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Moulézan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Mus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Nages-et-Solorgues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Navacelles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Ners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Orsan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Orthoux-Sérignac-Quilhan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Parignargues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Peyremale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Peyrolles-en-Cévennes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Les Plans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Les Plantiers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Pompignan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Pont-Saint-Esprit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Ponteils-et-Brésis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Potelières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Pougnadoresse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Pouzilhac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Puechredon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Pujaut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Quissac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Redessan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Remoulins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Revens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Ribaute-les-Tavernes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Robiac-Rochessadoule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Rochefort-du-Gard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Rochegude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Rodilhan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Rogues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 Roque-sur-Cèze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Roquedur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Roquemaure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Rousson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 Rouvière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Sabran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Saint-Alexandre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Saint-Ambroix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Saint-André-d'Olérargues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Saint-André-de-Majencoules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Saint-André-de-Roquepertuis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Saint-André-de-Valborgne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Saint-Bauzély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Saint-Bénézet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Saint-Bonnet-de-Salendrinque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Saint-Bonnet-du-Gard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Saint-Bresson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Saint-Césaire-de-Gauzignan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Saint-Chaptes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Saint-Christol-de-Rodières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Saint-Christol-lez-Alès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Saint-Côme-et-Maruéjols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Saint-Dézéry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Saint-Dionisy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Saint-Étienne-de-l'Olm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Saint-Étienne-des-Sorts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Saint-Félix-de-Pallières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Saint-Florent-sur-Auzonnet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Saint-Geniès-de-Comolas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Saint-Geniès-de-Malgoirès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Saint-Gervasy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Saint-Hilaire-d'Ozilhan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Saint-Hilaire-de-Brethmas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Saint-Hippolyte-de-Caton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Saint-Hippolyte-de-Montaigu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Saint-Hippolyte-du-Fort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Saint-Jean-de-Ceyrargues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Saint-Jean-de-Crieulon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Saint-Jean-de-Maruéjols-et-Avéjan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Saint-Jean-de-Serres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Saint-Jean-de-Valériscle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Saint-Jean-du-Pin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Saint-Julien-de-Cassagnas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Saint-Julien-de-la-Nef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Saint-Julien-de-Peyrolas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Saint-Julien-les-Rosiers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Saint-Just-et-Vacquières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Saint-Laurent-d'Aigouze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Saint-Laurent-de-Carnols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Saint-Laurent-des-Arbres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Saint-Laurent-la-Vernède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Saint-Laurent-le-Minier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Saint-Mamert-du-Gard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Saint-Marcel-de-Careiret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Saint-Martin-de-Valgalgues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Saint-Maurice-de-Cazevieille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Saint-Maximin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Saint-Michel-d'Euzet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Saint-Nazaire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Saint-Nazaire-des-Gardies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Saint-Paul-la-Coste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Saint-Paul-les-Fonts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Saint-Paulet-de-Caisson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Saint-Pons-la-Calm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Saint-Privat-de-Champclos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Saint-Privat-des-Vieux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Saint-Quentin-la-Poterie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Saint-Roman-de-Codières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Saint-Sauveur-Camprieu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Saint-Sébastien-d'Aigrefeuille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Saint-Siffret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Saint-Théodorit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Saint-Victor-de-Malcap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Saint-Victor-des-Oules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Saint-Victor-la-Coste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Sainte-Anastasie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Sainte-Cécile-d'Andorge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Sainte-Croix-de-Caderle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Salazac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Salindres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Salinelles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Les Salles-du-Gardon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Sanilhac-Sagriès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Saumane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Sauveterre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Savignargues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Sénéchas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Sernhac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Servas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Serviers-et-Labaume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Sommières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Soudorgues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Soustelle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Souvignargues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Sumène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Tharaux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Théziers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Thoiras-Corbès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Tresques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Trèves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Uchaud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Uzès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Val-d'Aigoual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Vallabrègues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Vallabrix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Vallérargues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Valliguières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Vauvert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Vénéjan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Verfeuil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Vergèze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La Vernarède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Vers-Pont-du-Gard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Vestric-et-Candiac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Vézénobres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Vic-le-Fesq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Le Vigan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Villeneuve-lès-Avignon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Villevieille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Vissec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Toulouse(préfecture)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Agassac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Aigrefeuille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Albiac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Ambax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Antichan-de-Frontignes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Antignac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Ardiège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Arguenos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Argut-Dessous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Arnaud-Guilhem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Artigue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Aspet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Aspret-Sarrat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Aucamville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Auriac-sur-Vendinelle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Auribail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Ausseing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Auzeville-Tolosane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Auzielle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Avignonet-Lauragais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Ayguesvives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Bachos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Bagiry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Bagnères-de-Luchon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Balesta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Balma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Barbazan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Baziège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Bazus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Beauchalot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Beaumont-sur-Lèze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Beauzelle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Belberaud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Belbèze-de-Lauragais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Belbèze-en-Comminges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Bélesta-en-Lauragais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Bellegarde-Sainte-Marie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Bellesserre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Benque-Dessous-et-Dessus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Bérat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Bezins-Garraux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Billière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Blagnac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Blajan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Bois-de-la-Pierre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Boissède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Bondigoux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Bonrepos-Riquet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Bonrepos-sur-Aussonnelle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Bordes-de-Rivière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Le 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Boudrac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Bouloc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Boulogne-sur-Gesse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Bourg-d'Oueil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Bourg-Saint-Bernard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Boutx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Bouzin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Bragayrac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Bretx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Brignemont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Bruguières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Burgalays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Burgaud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Buzet-sur-Tarn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Cabanac-Cazaux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Cabanac-Séguenville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Cabanial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Cadours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Cambernard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Cambiac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Canens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Capens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Caragoudes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Caraman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Carbonne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Cardeilhac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Cassagnabère-Tournas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Castagnède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Castanet-Tolosan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Castelbiague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Castelginest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Castelmaurou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Castelnau-d'Estrétefonds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Castelnau-Picampeau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Castéra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Castéra-Vignoles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Casties-Labrande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Castillon-de-Larboust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Castillon-de-Saint-Martory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Cathervielle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Caubiac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Caubous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Cazaril-Tambourès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Cazarilh-Laspènes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Cazaunous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Cazaux-Layrisse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Cazeaux-de-Larboust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Cazeneuve-Montaut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Cazères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Cépet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Cessales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Charlas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Chaum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Chein-Dessus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Ciadoux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Cier-de-Luchon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Cier-de-Rivière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Cierp-Gaud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Cintegabelle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Cirès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Clarac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Clermont-le-Fort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Colomiers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Cornebarrieu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Corronsac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Coueilles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Couladère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Cugnaux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Cuguron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Cuing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Daux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Deyme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Donneville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Drémil-Lafage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Drudas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Encausse-les-Thermes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Escalquens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Escanecrabe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Escoulis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Espanès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Esparron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Esperce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Estadens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Estancarbon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Esténos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Eup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Faget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Falga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Fauga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Fenouillet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Figarol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Flourens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Folcarde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Fonbeauzard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Fonsorbes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Fontenilles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Fougaron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Fourquevaux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Fousseret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Francarville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Francazal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Franquevielle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Fréchet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Frontignan-de-Comminges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Frontignan-Savès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Fronton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Frouzins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Fustignac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Gagnac-sur-Garonne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Gaillac-Toulza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Ganties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Gardouch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Gargas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Garidech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Gauré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Gémil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Génos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Gensac-de-Boulogne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Gensac-sur-Garonne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Gibel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Gouaux-de-Larboust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Gouaux-de-Luchon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Goudex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Gourdan-Polignan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Goutevernisse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Goyrans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Gragnague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Gratens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Gratentour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Grenade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Grépiac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 Grès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Guran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Herran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Huos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L'Isle-en-Dodon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Issus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Izaut-de-l'Hôtel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Jurvielle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Juzes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Juzet-d'Izaut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Juzet-de-Luchon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Labarthe-Inard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Labarthe-Rivière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Labarthe-sur-Lèze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Labastide-Beauvoir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Labastide-Clermont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Labastide-Paumès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Labastide-Saint-Sernin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Labastidette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Labroquère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Labruyère-Dorsa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Lacaugne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Lacroix-Falgarde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Laffite-Toupière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Lafitte-Vigordane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Lagardelle-sur-Lèze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Lagrâce-Dieu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Lagraulet-Saint-Nicolas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Lahage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Lahitère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Lalouret-Laffiteau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Lamasquère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Landorthe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Lapeyrère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Lapeyrouse-Fossat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Larcan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Laréole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Larroque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Lasserre-Pradère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Latoue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Latrape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Launaguet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Lautignac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Lauzerville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Lavelanet-de-Comminges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Lavernose-Lacasse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Layrac-sur-Tarn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Lécussan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Léguevin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Lescuns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Lespiteau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Lespugue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Lestelle-de-Saint-Martory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Lévignac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Lieoux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Longages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Loubens-Lauragais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Loudet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Lourde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Luscan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Lussan-Adeilhac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La Magdelaine-sur-Tarn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Mailholas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Malvezie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Mancioux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Marignac-Lasclares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Marignac-Laspeyres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Marquefave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Marsoulas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Martisserre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Martres-de-Rivière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Martres-Tolosane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Mascarville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Massabrac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Mauressac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Mauvaisin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Mayrègne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Mazères-sur-Salat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Mérenvielle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Mervilla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Milhas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Mirambeau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Miramont-de-Comminges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Mirepoix-sur-Tarn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Moncaup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Mondavezan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Mondilhan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Mondouzil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Monestrol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Mont-de-Galié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Montaigut-sur-Save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Montastruc-de-Salies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Montastruc-la-Conseillère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Montastruc-Savès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Montauban-de-Luchon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Montberaud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Montbrun-Bocage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Montbrun-Lauragais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Montclar-de-Comminges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Montclar-Lauragais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Montégut-Bourjac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Montégut-Lauragais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Montespan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Montesquieu-Guittaut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Montesquieu-Lauragais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Montesquieu-Volvestre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Montgaillard-de-Salies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Montgaillard-Lauragais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Montgaillard-sur-Save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Montgazin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Montgeard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Montgiscard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Montgras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Montjoire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Montlaur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Montmaurin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Montoulieu-Saint-Bernard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Montoussin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Montpitol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Montrabé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Montréjeau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Montsaunès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Mourvilles-Basses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Mourvilles-Hautes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Moustajon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Muret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Nailloux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Nénigan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Nizan-Gesse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Noé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Nogaret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Noueilles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Odars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Oô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Palaminy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Paulhac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Payssous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Péchabou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Pechbonnieu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Pechbusque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Péguilhan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Pelleport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Peyrissas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Peyrouzet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Peyssies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Pibrac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Pin-Balma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Le Pin-Murelet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Pins-Justaret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Pinsaguel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Plagne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Plagnole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Plaisance-du-Touch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Le 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Pointis-de-Rivière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Pointis-Inard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Polastron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Pompertuzat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Ponlat-Taillebourg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Portet-d'Aspet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Portet-de-Luchon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Portet-sur-Garonne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Poubeau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Poucharramet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Pouy-de-Touges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Préserville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Proupiary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Prunet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Puydaniel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Puymaurin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Puysségur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Quint-Fonsegrives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Ramonville-Saint-Agne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Razecueillé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Rebigue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Régades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Rieucazé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Rieumajou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Rieumes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Rieux-Volvestre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Riolas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Roquefort-sur-Garonne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Roquesérière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Roquettes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Rouède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Rouffiac-Tolosan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Roumens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Sabonnères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Saccourvielle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Saiguède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Saint-Alban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Saint-Araille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Saint-Aventin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Saint-Béat-Lez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Saint-Bertrand-de-Comminges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Saint-Cézert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Saint-Christaud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Saint-Clar-de-Rivière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Saint-Élix-le-Château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Saint-Élix-Séglan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Saint-Félix-Lauragais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Saint-Ferréol-de-Comminges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Saint-Frajou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Saint-Gaudens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Saint-Geniès-Bellevue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Saint-Germier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Saint-Jean-Lherm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Saint-Jory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Saint-Julia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Saint-Julien-sur-Garonne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Saint-Lary-Boujean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Saint-Loup-Cammas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Saint-Loup-en-Comminges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Saint-Mamet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Saint-Marcel-Paulel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Saint-Marcet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Saint-Martory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Saint-Orens-de-Gameville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Saint-Paul-d'Oueil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Saint-Paul-sur-Save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Saint-Pé-d'Ardet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Saint-Pé-Delbosc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Saint-Pierre-de-Lages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Saint-Plancard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Saint-Rome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Saint-Rustice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Saint-Sulpice-sur-Lèze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Saint-Thomas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Sainte-Foy-d'Aigrefeuille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Sainte-Foy-de-Peyrolières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Sainte-Livrade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Saleich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Salherm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Salies-du-Salat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Salles-et-Pratviel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Salles-sur-Garonne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La Salvetat-Lauragais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La Salvetat-Saint-Gilles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Samouillan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Sarrecave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Sarremezan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Saubens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Saussens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Sauveterre-de-Comminges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Saux-et-Pomarède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Savarthès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Savères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Sédeilhac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Ségreville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Sénarens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Sengouagnet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Sepx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Seysses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Soueich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Tarabel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Terrebasse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Tournefeuille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Les Tourreilles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Toutens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Trébons-de-Luchon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Trébons-sur-la-Grasse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L'Union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Urau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Vacquiers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Valcabrère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Valentine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Vallègue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Vallesvilles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Vaudreuille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Vendine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Venerque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Verfeil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Vieille-Toulouse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Vieillevigne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Vignaux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Vigoulet-Auzil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Villariès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Villaudric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Villefranche-de-Lauragais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Villematier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Villemur-sur-Tarn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Villeneuve-de-Rivière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Villeneuve-Lécussan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Villeneuve-lès-Bouloc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Villeneuve-Tolosane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Villenouvelle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Haute-Garonne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Auch(préfecture)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Antras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Arblade-le-Bas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Arblade-le-Haut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Ardizas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Armentieux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Armous-et-Cau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Arrouède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Aubiet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Augnax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Aujan-Mournède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Auradé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Aurensan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Aussos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Aux-Aussat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Avensac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Avéron-Bergelle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Avezan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Ayguetinte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Ayzieu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Bajonnette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Barcelonne-du-Gers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Barcugnan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Barran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Bascous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Bassoues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Bazian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Bazugues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Beaucaire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Beaumarchés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Beaupuy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Beccas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Bédéchan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Belloc-Saint-Clamens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Béraut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Berdoues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Bernède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Berrac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Betcave-Aguin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Bétous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Betplan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Bézéril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Bezolles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Bézues-Bajon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Bivès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Blanquefort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Blaziert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Blousson-Sérian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Boucagnères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Boulaur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Bourrouillan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Bouzon-Gellenave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Bretagne-d'Armagnac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 Brouilh-Monbert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Brugnens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Cadeilhan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Cadeillan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Cahuzac-sur-Adour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Caillavet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Callian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Campagne-d'Armagnac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Cap d'Astarac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Cassaigne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Castelnau-Barbarens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Castelnau-d'Anglès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Castelnau-d'Arbieu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Castelnau d'Auzan Labarrère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Castelnau-sur-l'Auvignon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Castelnavet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Castéra-Lectourois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Castéra-Verduzan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Castet-Arrouy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Castex-d'Armagnac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Castillon-Debats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Castillon-Massas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Castillon-Savès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Catonvielle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Caupenne-d'Armagnac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Caussens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Cazaubon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Cazaux-d'Anglès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Cazaux-Savès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Cazaux-Villecomtal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Cazeneuve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Chélan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Clermont-Pouyguillès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Clermont-Savès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Condom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Corneillan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Couloumé-Mondebat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Courrensan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Courties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Crastes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Cravencères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Cuélas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Dému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Duffort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Duran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Durban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Eauze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Encausse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Endoufielle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Esclassan-Labastide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Escornebœuf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Espaon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Estampes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Estipouy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Estramiac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Faget-Abbatial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Flamarens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Fleurance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Fourcès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Frégouville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Fustérouau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Galiax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Garravet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Gaudonville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Gaujan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Gavarret-sur-Aulouste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Gazaupouy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Gazax-et-Baccarisse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Gée-Rivière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Gimbrède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Giscaro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Gondrin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Goutz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Haget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Haulies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Homps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 Houga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Idrac-Respaillès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L'Isle-Arné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L'Isle-Bouzon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L'Isle-de-Noé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L'Isle-Jourdain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Izotges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Jegun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Jû-Belloc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Juillac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Juilles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Justian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Labarthe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Labarthète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Labastide-Savès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Labéjan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Labrihe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Ladevèze-Rivière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Ladevèze-Ville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Lagarde-Hachan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Lagardère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Lagraulet-du-Gers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Laguian-Mazous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Lahitte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Lalanne-Arqué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Lamaguère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Lamazère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Lamothe-Goas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Lanne-Soubiran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Lannemaignan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Lannepax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Lannux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Larressingle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Larroque-Engalin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Larroque-Saint-Sernin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Larroque-sur-l'Osse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Lartigue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Lasséran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Lasserrade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Lasseube-Propre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Laujuzan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Lauraët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Lavardens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Laveraët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Laymont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Leboulin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Lectoure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Lelin-Lapujolle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Lias-d'Armagnac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Ligardes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Lombez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Loubédat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Loubersan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Lourties-Monbrun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Louslitges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Loussous-Débat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Lupiac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Luppé-Violles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Maignaut-Tauzia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Malabat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Manas-Bastanous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Manciet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Manent-Montané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Mansempuy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Mansencôme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Marambat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Maravat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Marciac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Marestaing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Margouët-Meymes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Marguestau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Marseillan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Marsolan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Mas-d'Auvignon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Mascaras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Masseube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Mauléon-d'Armagnac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Maulichères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Maumusson-Laguian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Mauvezin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Mérens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Miélan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Miradoux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Miramont-d'Astarac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Miramont-Latour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Mirepoix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Moncassin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Monclar-sur-Losse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Moncorneil-Grazan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Monferran-Plavès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Monferran-Savès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Mongausy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Monguilhem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Monlaur-Bernet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Monlezun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Monlezun-d'Armagnac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Monpardiac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Mont-d'Astarac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Mont-de-Marrast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Montadet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Montamat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Montaut-les-Créneaux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Montégut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Montégut-Arros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Montégut-Savès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Montesquiou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Montestruc-sur-Gers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Montiron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Montpezat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Montréal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Mormès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Mouchan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Mouchès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Mourède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Nizas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Nogaro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Noilhan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Nougaroulet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Noulens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Orbessan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Ordan-Larroque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Ornézan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Pallanne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Panassac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Panjas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Pauilhac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Pavie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Pébées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Pellefigue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Perchède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Pergain-Taillac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Pessoulens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Peyrecave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Peyrusse-Grande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Peyrusse-Massas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Peyrusse-Vieille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Plaisance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Polastron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Pompiac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Ponsampère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Ponsan-Soubiran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Pouy-Loubrin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Pouy-Roquelaure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Pouydraguin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Pouylebon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Préchac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Préchac-sur-Adour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Preignan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Préneron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Projan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Pujaudran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Puycasquier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Puylausic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Puységur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Ramouzens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Razengues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Réans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Réjaumont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Riguepeu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Riscle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La Romieu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Roquelaure-Saint-Aubin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Rozès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Sabaillan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Sabazan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Sadeillan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Saint-Antoine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Saint-Antonin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Saint-Arroman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Saint-Aunix-Lengros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Saint-Avit-Frandat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Saint-Brès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Saint-Caprais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Saint-Christaud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Saint-Créac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Saint-Cricq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Saint-Élix-d'Astarac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Saint-Élix-Theux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Saint-Germé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Saint-Germier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Saint-Griède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Saint-Jean-le-Comtal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Saint-Jean-Poutge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Saint-Justin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Saint-Lary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Saint-Lizier-du-Planté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Saint-Loube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Saint-Martin-d'Armagnac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Saint-Martin-de-Goyne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Saint-Martin-Gimois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Saint-Mézard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Saint-Orens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Saint-Orens-Pouy-Petit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Saint-Paul-de-Baïse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Saint-Pierre-d'Aubézies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Saint-Sauvy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Saint-Soulan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Sainte-Aurence-Cazaux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Sainte-Christie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Sainte-Christie-d'Armagnac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Sainte-Dode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Sainte-Mère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Salles-d'Armagnac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Samaran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Samatan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Saramon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Sarragachies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Sarraguzan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Sarrant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La Sauvetat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Sauveterre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Sauviac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Sauvimont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Savignac-Mona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Scieurac-et-Flourès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Séailles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Ségos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Ségoufielle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Seissan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Sembouès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Sémézies-Cachan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Sempesserre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Sérempuy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Seysses-Savès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Simorre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Solomiac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Sorbets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Tachoires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Taybosc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Termes-d'Armagnac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Terraube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Tieste-Uragnoux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Tirent-Pontéjac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Toujouse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Tournan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Tournecoupe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Tourrenquets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Traversères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Troncens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Tudelle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Urdens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Urgosse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Valence-sur-Baïse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Vergoignan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Verlus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Vic-Fezensac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Viella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Villecomtal-sur-Arros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Villefranche-d'Astarac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Viozan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Bordeaux(préfecture)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Abzac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Ambarès-et-Lagrave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Ambès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Andernos-les-Bains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Anglade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Arbanats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Arcachon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Arcins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Les Artigues-de-Lussac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Artigues-près-Bordeaux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Arveyres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Aubiac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Audenge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Auriolles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Auros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Avensan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Ayguemorte-les-Graves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Baigneaux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Balizac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 Barp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Bassanne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Baurech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Bayon-sur-Gironde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Beautiran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Bégadan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Bègles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Béguey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Belin-Béliet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Bellebat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Bellefond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Belvès-de-Castillon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Bernos-Beaulac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Berthez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Beychac-et-Caillau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Bieujac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Biganos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 Billaux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Blaignac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Blaignan-Prignac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Blanquefort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Blasimon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Blésignac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Bonnetan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Bossugan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Bouliac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Bourdelles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Bourideys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 Bouscat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Brannens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Braud-et-Saint-Louis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 Brède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Brouqueyran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Bruges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Budos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Cabanac-et-Villagrains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Cadarsac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Cadaujac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Cadillac-en-Fronsadais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Cadillac-sur-Garonne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Camblanes-et-Meynac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Camiac-et-Saint-Denis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Camps-sur-l'Isle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Campugnan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Canéjan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Caplong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Captieux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Carbon-Blanc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Carcans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Carignan-de-Bordeaux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Cartelègue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Castelmoron-d'Albret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Castelnau-de-Médoc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Castelviel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Castets et 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Castillon-la-Bataille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Castres-Gironde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Caudrot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Cauvignac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Cazalis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Cazats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Cazaugitat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Cérons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Cestas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Chamadelle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Cissac-Médoc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Civrac-de-Blaye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Civrac-en-Médoc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Civrac-sur-Dordogne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Coimères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Coubeyrac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Couquèques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Courpiac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Cours-de-Monségur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Cours-les-Bains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Coutures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Créon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Croignon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Cubnezais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Cubzac-les-Ponts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Cudos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Cursan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Cussac-Fort-Médoc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Daignac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Dardenac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Daubèze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Dieulivol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Donnezac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Doulezon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 Églisottes-et-Chalaures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Escaudes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Escoussans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Espiet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 Esseintes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Étauliers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Eynesse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Eyrans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Eysines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Faleyras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Fargues-Saint-Hilaire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 Fieu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Flaujagues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Floirac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Floudès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Fontet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Fossès-et-Baleyssac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Francs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Frontenac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Gabarnac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Gaillan-en-Médoc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Galgon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Gardegan-et-Tourtirac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Gauriaguet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Générac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Génissac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Gironde-sur-Dropt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Giscos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Goualade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Gradignan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Grayan-et-l'Hôpital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Grézillac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Grignols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Guillos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Guîtres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Gujan-Mestras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 Haillan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Hostens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Hourtin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Hure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Illats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Isle-Saint-Georges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Jau-Dignac-et-Loirac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Jugazan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Juillac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Labarde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Labescau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Lacanau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Ladaux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Lagorce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Lalande-de-Pomerol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Lamarque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Lamothe-Landerron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 Lande-de-Fronsac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Landerrouat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Landerrouet-sur-Ségur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Landiras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Langoiran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Lapouyade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Lartigue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Laruscade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Latresne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Lavazan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Lège-Cap-Ferret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Léogeats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Léognan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Lerm-et-Musset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Lesparre-Médoc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Lestiac-sur-Garonne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Les Lèves-et-Thoumeyragues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Libourne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Lignan-de-Bazas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Lignan-de-Bordeaux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Ligueux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Listrac-de-Durèze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Listrac-Médoc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Loubens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Louchats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Loupes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Loupiac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Loupiac-de-la-Réole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Lucmau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Ludon-Médoc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Lugaignac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Lugasson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Lugon-et-l'Île-du-Carnay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Madirac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Maransin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Marcenais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Marcheprime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Margaux-Cantenac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Margueron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Marimbault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Martignas-sur-Jalle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Martres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Masseilles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Massugas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Mazères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Mazion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Mérignas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Mesterrieux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Mombrier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Mongauzy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Monprimblanc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Montagoudin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Montussan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Morizès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Mouliets-et-Villemartin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Moulis-en-Médoc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Mourens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Naujac-sur-Mer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Naujan-et-Postiac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Nérigean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Neuffons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Nizan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Noaillac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Noaillan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Omet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Ordonnac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Origne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Paillet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Parempuyre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Pauillac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Les Peintures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Pellegrue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Périssac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Pessac-sur-Dordogne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Petit-Palais-et-Cornemps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Peujard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Pian-Médoc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Pian-sur-Garonne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Pineuilh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Plassac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Pleine-Selve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Podensac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Pomerol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Pompéjac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Pompignac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Pondaurat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Porchères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Porge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Porte-de-Benauge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Portets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Préchac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Prignac-et-Marcamps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Puisseguin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Pujols-sur-Ciron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Le 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Puybarban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Puynormand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Quinsac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Rauzan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La Réole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Rimons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Riocaud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La 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Roaillan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Roquebrune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La Roquille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Ruch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Sablons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Sadirac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Saint-André-de-Cubzac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Saint-André-du-Bois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Saint-André-et-Appelles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Saint-Androny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Saint-Antoine-du-Queyret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Saint-Antoine-sur-l'Isle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Saint-Aubin-de-Blaye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Saint-Aubin-de-Branne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Saint-Aubin-de-Médoc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Saint-Avit-de-Soulège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Saint-Avit-Saint-Nazaire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Saint-Caprais-de-Bordeaux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Saint-Christoly-de-Blaye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Saint-Christoly-Médoc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Saint-Christophe-de-Double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Saint-Christophe-des-Bardes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Saint-Cibard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Saint-Ciers-d'Abzac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Saint-Ciers-de-Canesse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Saint-Ciers-sur-Gironde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Saint-Côme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Saint-Denis-de-Pile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Saint-Émilion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Saint-Estèphe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Saint-Étienne-de-Lisse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Saint-Exupéry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Saint-Félix-de-Foncaude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Saint-Ferme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Saint-Genès-de-Blaye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Saint-Genès-de-Castillon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Saint-Genès-de-Fronsac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Saint-Genès-de-Lombaud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Saint-Germain-d'Esteuil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Saint-Germain-de-Grave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Saint-Germain-de-la-Rivière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Saint-Germain-du-Puch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Saint-Girons-d'Aiguevives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Saint-Hilaire-de-la-Noaille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Saint-Hilaire-du-Bois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Saint-Jean-d'Illac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Saint-Jean-de-Blaignac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Saint-Julien-Beychevelle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Saint-Laurent-d'Arce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Saint-Laurent-des-Combes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Saint-Laurent-du-Bois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Saint-Laurent-du-Plan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Saint-Laurent-Médoc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Saint-Léger-de-Balson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Saint-Loubert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Saint-Loubès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Saint-Louis-de-Montferrand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Saint-Magne-de-Castillon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Saint-Maixant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Saint-Martin-de-Laye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Saint-Martin-de-Lerm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Saint-Martin-de-Sescas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Saint-Martin-du-Puy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Saint-Martin-Lacaussade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Saint-Médard-d'Eyrans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Saint-Médard-de-Guizières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Saint-Médard-en-Jalles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Saint-Michel-de-Castelnau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Saint-Michel-de-Fronsac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Saint-Michel-de-Lapujade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Saint-Michel-de-Rieufret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Saint-Morillon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Saint-Pardon-de-Conques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Saint-Pey-d'Armens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Saint-Pey-de-Castets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Saint-Philippe-d'Aiguilhe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Saint-Philippe-du-Seignal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Saint-Pierre-d'Aurillac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Saint-Pierre-de-Bat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Saint-Pierre-de-Mons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Saint-Quentin-de-Baron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Saint-Quentin-de-Caplong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Saint-Romain-la-Virvée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Saint-Sauveur-de-Puynormand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Saint-Seurin-de-Bourg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Saint-Seurin-de-Cadourne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Saint-Seurin-de-Cursac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Saint-Seurin-sur-l'Isle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Saint-Sulpice-de-Faleyrens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Saint-Sulpice-de-Guilleragues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Saint-Sulpice-de-Pommiers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Saint-Sulpice-et-Cameyrac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Saint-Trojan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Saint-Vincent-de-Paul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Saint-Vincent-de-Pertignas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Saint-Vivien-de-Blaye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Saint-Vivien-de-Médoc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Saint-Vivien-de-Monségur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Saint-Yzan-de-Soudiac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Saint-Yzans-de-Médoc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Sainte-Croix-du-Mont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Sainte-Florence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Sainte-Foy-la-Grande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Sainte-Foy-la-Longue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Sainte-Hélène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Sainte-Terre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Salaunes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Sallebœuf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Les Salles-de-Castillon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Samonac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Saucats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Sauternes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La Sauve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Sauveterre-de-Guyenne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Sauviac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Savignac-de-l'Isle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Semens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Sendets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Sigalens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Soulac-sur-Mer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Soulignac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Soussans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Tabanac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Taillan-Médoc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Taillecavat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Tarnès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Teich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La Teste-de-Buch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Teuillac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Tizac-de-Curton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Tizac-de-Lapouyade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Toulenne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Tourne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Tresses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Tuzan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Uzeste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Val-de-Livenne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Val de Virvée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Valeyrac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Vendays-Montalivet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Verdelais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Le Verdon-sur-Mer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Vertheuil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Vignonet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Villandraut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Villegouge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Villenave-d'Ornon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Villenave-de-Rions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Virelade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Virsac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Yvrac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Gironde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006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211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355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391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360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Montpellier(préfecture)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Abeilhan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Adissan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Agde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Agonès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Aigues-Vives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Les 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Alignan-du-Vent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Aniane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Arboras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Argelliers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Aspiran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Assignan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Aumelas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Autignac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Avène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Azillanet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Babeau-Bouldoux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Baillargues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Balaruc-le-Vieux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Balaruc-les-Bains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Bassan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Bédarieux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Bélarga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Berlou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Bessan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Boisseron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Boisset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 Boissière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Boujan-sur-Libron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Bousquet-d'Orb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Bouzigues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Brissac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Buzignargues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Cabrerolles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Cambon-et-Salvergues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Campagnan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Camplong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Candillargues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Capestang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Carlencas-et-Levas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Cassagnoles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Castanet-le-Haut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Castelnau-de-Guers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Castelnau-le-Lez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Castries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 Caunette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Causse-de-la-Selle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Causses-et-Veyran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Caussiniojouls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Caylar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Cazedarnes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Cazevieille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Cazilhac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Cazouls-d'Hérault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Cazouls-lès-Béziers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Cébazan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Ceilhes-et-Rocozels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Cessenon-sur-Orb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Cesseras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Clapiers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Claret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Clermont-l'Hérault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Colombières-sur-Orb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Combaillaux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Corneilhan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Coulobres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Courniou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Cournonsec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Cournonterral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Creissan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Crès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Cruzy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Entre-Vignes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Espondeilhan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Fabrègues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Faugères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Félines-Minervois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Ferrals-les-Montagnes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Ferrières-les-Verreries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Ferrières-Poussarou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Florensac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Fontanès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Fontès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Fouzilhon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Fraisse-sur-Agout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Frontignan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Gabian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Galargues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Gigean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Gorniès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Grabels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Graissessac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 Grande-Motte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Guzargues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Hérépian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Jacou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Joncels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Juvignac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Lacoste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Lagamas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Lamalou-les-Bains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Lansargues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Lavérune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Lespignan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Lézignan-la-Cèbe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Liausson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Lieuran-Cabrières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Lieuran-lès-Béziers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Lignan-sur-Orb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La Livinière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Lodève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Loupian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Lunas-les-Châteaux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Lunel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Lunel-Viel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Magalas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Maraussan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Marseillan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Marsillargues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Mas-de-Londres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Les Matelles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Mauguio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Maureilhan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Mérifons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Minerve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Mireval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Montady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Montarnaud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Montbazin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Montesquieu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Montferrier-sur-Lez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Montouliers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Montoulieu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Montpeyroux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Moulès-et-Baucels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Mourèze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Mudaison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Murles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Murviel-lès-Béziers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Murviel-lès-Montpellier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Nébian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Neffiès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Nézignan-l'Évêque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Nissan-lez-Enserune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Nizas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Notre-Dame-de-Londres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Octon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Olargues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Olmet-et-Villecun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Olonzac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Oupia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Pailhès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Palavas-les-Flots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Pardailhan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Paulhan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Pégairolles-de-Buèges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Pégairolles-de-l'Escalette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Pézenas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Pézènes-les-Mines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Pierrerue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Plaissan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Les Plans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Poilhes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Pomérols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Portiragnes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Pouget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Poujol-sur-Orb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Pouzolles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Pouzols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Pradal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Prades-le-Lez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Prades-sur-Vernazobre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Prémian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Le Puech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Puéchabon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Puilacher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Puimisson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Puissalicon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Puisserguier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Quarante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Restinclières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Rieussec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Riols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Les 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Romiguières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Roquebrun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Roqueredonde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Roquessels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Roujan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Saint-André-de-Buèges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Saint-André-de-Sangonis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Saint-Aunès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Saint-Bauzille-de-la-Sylve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Saint-Bauzille-de-Montmel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Saint-Bauzille-de-Putois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Saint-Brès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Saint-Chinian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Saint-Clément-de-Rivière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Saint-Drézéry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Saint-Étienne-d'Albagnan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Saint-Étienne-de-Gourgas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Saint-Étienne-Estréchoux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Saint-Félix-de-l'Héras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Saint-Félix-de-Lodez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Saint-Gély-du-Fesc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Saint-Geniès-de-Fontedit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Saint-Geniès-de-Varensal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Saint-Geniès-des-Mourgues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Saint-Georges-d'Orques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Saint-Gervais-sur-Mare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Saint-Guilhem-le-Désert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Saint-Guiraud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Saint-Hilaire-de-Beauvoir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Saint-Jean-de-Buèges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Saint-Jean-de-Cornies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Saint-Jean-de-Cuculles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Saint-Jean-de-Fos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Saint-Jean-de-la-Blaquière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Saint-Jean-de-Védas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Saint-Martin-de-l'Arçon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Saint-Martin-de-Londres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Saint-Mathieu-de-Tréviers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Saint-Maurice-Navacelles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Saint-Nazaire-de-Ladarez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Saint-Nazaire-de-Pézan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Saint-Pargoire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Saint-Paul-et-Valmalle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Saint-Pierre-de-la-Fage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Saint-Pons-de-Mauchiens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Saint-Pons-de-Thomières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Saint-Privat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Saint-Saturnin-de-Lucian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Saint-Sériès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Saint-Thibéry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Saint-Vincent-d'Olargues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Saint-Vincent-de-Barbeyrargues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Sainte-Croix-de-Quintillargues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Salasc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La Salvetat-sur-Agout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Saturargues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Saussines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Sauteyrargues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Sauvian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Sérignan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Servian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Sète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Sorbs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Soubès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Le Soulié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Soumont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Sussargues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Taussac-la-Billière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Teyran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Thézan-lès-Béziers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La Tour-sur-Orb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Tourbes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Tressan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Le Triadou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Usclas-d'Hérault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Usclas-du-Bosc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La Vacquerie-et-Saint-Martin-de-Castries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Vacquières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Vailhauquès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Valergues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Valflaunès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Valmascle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Valras-Plage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Valros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Vélieux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Vendargues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Vendémian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Vendres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Verreries-de-Moussans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Vic-la-Gardiole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Vieussan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Villemagne-l'Argentière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Villeneuve-lès-Béziers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Villeneuve-lès-Maguelone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Villeneuvette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Villespassans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Villeveyrac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Viols-en-Laval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Viols-le-Fort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Montpellier Méditerranée Métropole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d'agglomération Béziers Méditerranée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d'agglomération du Bassin de Thau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d'agglomération Hérault Méditerranée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d'agglomération du Pays de l'Or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Sud-Hérault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Ceps et Sylves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des Cévennes gangeoises et suménoises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Clermontais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Les Avant-Monts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la Domitienne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Grand Pic 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Lodévois et Larzac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le Minervois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de la Montagne du Haut Languedoc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Grand 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Nord du Bassin de Thau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Orb et Jaur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Orb et Taurou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Pays de Lunel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Pays Saint-Ponais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du Pays de Thongue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Communauté de communes Vallée de l'Hérault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Châteauroux(préfecture)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Aigurande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Ambrault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Anjouin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Ardentes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Argenton-sur-Creuse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Arpheuilles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Arthon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Azay-le-Ferron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Badecon-le-Pin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Baraize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Baudres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Bazaiges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Bélâbre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Berthenoux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 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Bonneuil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Les 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Bouesse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Bouges-le-Château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Briantes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Buxerette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Buxières-d'Aillac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Buzançais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Ceaulmont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Chabris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Champenoise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Champillet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Chapelle-Orthemale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Chapelle-Saint-Laurian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Chasseneuil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Chassignolles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Châtillon-sur-Indre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Châtre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Châtre-Langlin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Chazelet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Chezelles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Chitray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Chouday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Cléré-du-Bois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Coings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Concremiers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Crevant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Crozon-sur-Vauvre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Cuzion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Déols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Diors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Douadic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Dun-le-Poëlier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Dunet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Écueillé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Éguzon-Chantôme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Étrechet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Feusines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Fléré-la-Rivière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Fontgombault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Fontguenand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Fougerolles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Francillon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Frédille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Gargilesse-Dampierre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Gehée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Giroux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Gournay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Guilly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Heugnes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Ingrandes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Issoudun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Jeu-les-Bois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Jeu-Maloches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Levroux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Lignerolles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Lingé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Liniez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Lizeray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Lourdoueix-Saint-Michel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Lourouer-Saint-Laurent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Luçay-le-Libre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Luçay-le-Mâle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Luzeret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Lys-Saint-Georges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 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Maillet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Malicornay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Mâron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Martizay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Mauvières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Menetou-sur-Nahon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Ménétréols-sous-Vatan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 Menoux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Méobecq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Mers-sur-Indre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Meunet-Planches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Meunet-sur-Vatan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Mézières-en-Brenne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Montchevrier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Montgivray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Montierchaume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Montipouret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Montlevicq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La Motte-Feuilly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Mouhers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Mouhet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Moulins-sur-Céphons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Murs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Néons-sur-Creuse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Néret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Neuillay-les-Bois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Neuvy-Pailloux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Neuvy-Saint-Sépulchre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Niherne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Nohant-Vic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Nuret-le-Ferron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Obterre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Orsennes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Oulches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Palluau-sur-Indre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Paudy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Le Pêchereau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Pellevoisin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Pérassay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La Pérouille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Le Poinçonnet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Le Pont-Chrétien-Chabenet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Poulaines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Pouligny-Notre-Dame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Pouligny-Saint-Martin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Pouligny-Saint-Pierre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Preuilly-la-Ville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Prissac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Pruniers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Reboursin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Rivarennes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Roussines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Rouvres-les-Bois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Ruffec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Sacierges-Saint-Martin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Saint-Aigny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Saint-Aoustrille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Saint-Août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Saint-Benoît-du-Sault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Saint-Chartier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Saint-Christophe-en-Bazelle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Saint-Christophe-en-Boucherie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Saint-Civran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Saint-Cyran-du-Jambot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Saint-Denis-de-Jouhet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Saint-Florentin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Saint-Gaultier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Saint-Genou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Saint-Georges-sur-Arnon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Saint-Hilaire-sur-Benaize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Saint-Lactencin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Saint-Michel-en-Brenne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Saint-Pierre-de-Jards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Saint-Plantaire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Saint-Valentin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Sainte-Fauste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Sainte-Lizaigne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Sainte-Sévère-sur-Indre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Sarzay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Sassierges-Saint-Germain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Ségry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Selles-sur-Nahon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Sembleçay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Sougé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Tendu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Thevet-Saint-Julien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Thizay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Tournon-Saint-Martin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Le Tranger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Tranzault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Urciers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Val-Fouzon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Valençay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Vatan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Vendœuvres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La Vernelle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Verneuil-sur-Igneraie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Vicq-Exemplet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Vicq-sur-Nahon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Vigoulant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Villedieu-sur-Indre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Villegongis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Villegouin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Villentrois-Faverolles-en-Berry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Vineuil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Vouillon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Tours(préfecture)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Abilly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Ambillou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Amboise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Anché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Antogny-le-Tillac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Artannes-sur-Indre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Athée-sur-Cher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Autrèche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Auzouer-en-Touraine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Avoine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Avon-les-Roches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Avrillé-les-Ponceaux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Azay-le-Rideau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Azay-sur-Cher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Azay-sur-Indre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Ballan-Miré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Barrou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Beaulieu-lès-Loches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Beaumont-en-Véron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Beaumont-Louestault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Beaumont-Village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Berthenay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Betz-le-Château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Bléré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Bossay-sur-Claise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Bossée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Le Boulay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Bourgueil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Bournan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Braslou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Braye-sous-Faye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Braye-sur-Maulne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Bréhémont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Bridoré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Brizay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Bueil-en-Touraine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Candes-Saint-Martin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Cangey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Celle-Guenand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Celle-Saint-Avant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Céré-la-Ronde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Cerelles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Chambourg-sur-Indre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Chambray-lès-Tours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Champigny-sur-Veude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Chanceaux-près-Loches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Chanceaux-sur-Choisille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Channay-sur-Lathan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Chapelle-aux-Naux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Chapelle-Blanche-Saint-Martin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Chapelle-sur-Loire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Charentilly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Chargé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Charnizay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Château-la-Vallière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Château-Renault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Chaumussay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Chaveignes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Chédigny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Chemillé-sur-Dême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Chemillé-sur-Indrois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Chenonceaux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Chezelles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Chisseaux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Chouzé-sur-Loire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Cigogné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Cinq-Mars-la-Pile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Civray-de-Touraine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Civray-sur-Esves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Cléré-les-Pins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Continvoir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Cormery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Coteaux-sur-Loire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Couesmes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Courçay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Courcelles-de-Touraine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Courcoué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Couziers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Cravant-les-Côteaux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Crissay-sur-Manse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Croix-en-Touraine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Crotelles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Crouzilles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Cussay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Dame-Marie-les-Bois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Descartes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Dolus-le-Sec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Draché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Druye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Épeigné-les-Bois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Épeigné-sur-Dême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Esves-le-Moutier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Faye-la-Vineuse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Ferrière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Ferrière-Larçon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Ferrière-sur-Beaulieu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Fondettes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Francueil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Genillé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Gizeux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Le Grand-Pressigny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 Guerche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Les Hermites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Hommes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Huismes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L'Île-Bouchard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Jaulnay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Joué-lès-Tours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Langeais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Lémeré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Lerné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Le Liège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Lignières-de-Touraine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Ligré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Ligueil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Limeray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Loché-sur-Indrois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Louans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Le Louroux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Lublé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Lussault-sur-Loire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Luynes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Luzé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Luzillé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Manthelan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Marcé-sur-Esves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Marcilly-sur-Maulne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Marcilly-sur-Vienne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Marigny-Marmande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Marray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Mazières-de-Touraine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 Membrolle-sur-Choisille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Mettray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Monnaie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Montbazon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Monthodon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Montlouis-sur-Loire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Montrésor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Montreuil-en-Touraine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Mouzay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Nazelles-Négron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Neuillé-le-Lierre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Neuillé-Pont-Pierre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Neuilly-le-Brignon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Neuville-sur-Brenne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Neuvy-le-Roi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Notre-Dame-d'Oé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Nouans-les-Fontaines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Nouâtre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Nouzilly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Noyant-de-Touraine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Orbigny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Panzoult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Parçay-Meslay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Parçay-sur-Vienne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Paulmy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Perrusson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Le Petit-Pressigny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Pocé-sur-Cisse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Pont-de-Ruan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Ports-sur-Vienne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Pouzay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Preuilly-sur-Claise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Pussigny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Razines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Reignac-sur-Indre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Restigné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 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Richelieu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Rigny-Ussé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Rilly-sur-Vienne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 Roche-Clermault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Rochecorbon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Rouziers-de-Touraine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Saint-Antoine-du-Rocher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Saint-Aubin-le-Dépeint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Saint-Avertin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Saint-Benoît-la-Forêt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Saint-Branchs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Saint-Christophe-sur-le-Nais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Saint-Cyr-sur-Loire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Saint-Épain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Saint-Étienne-de-Chigny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Saint-Flovier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Saint-Genouph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Saint-Germain-sur-Vienne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Saint-Jean-Saint-Germain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Saint-Laurent-de-Lin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Saint-Laurent-en-Gâtines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Saint-Martin-le-Beau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Saint-Nicolas-de-Bourgueil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Saint-Nicolas-des-Motets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Saint-Ouen-les-Vignes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Saint-Paterne-Racan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Saint-Pierre-des-Corps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Saint-Quentin-sur-Indrois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Saint-Règle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Saint-Roch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Saint-Senoch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Sainte-Catherine-de-Fierbois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Sainte-Maure-de-Touraine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Savigné-sur-Lathan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Savigny-en-Véron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Savonnières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Sazilly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Semblançay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Sennevières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Sepmes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Sonzay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Sorigny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Souvigné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Souvigny-de-Touraine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Sublaines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Tauxigny-Saint-Bauld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Theneuil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Thilouze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Thizay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 Tour-Saint-Gelin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Tournon-Saint-Pierre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Trogues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Truyes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Vallères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Veigné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Véretz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Verneuil-le-Château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Verneuil-sur-Indre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Vernou-sur-Brenne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Villaines-les-Rochers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La Ville-aux-Dames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Villedômain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Villedômer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Villeloin-Coulangé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Villeperdue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Villiers-au-Bouin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Vouvray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Yzeures-sur-Creuse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Indre-et-Loire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Rennes(préfecture)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Acigné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Amanlis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Andouillé-Neuville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Arbrissel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Argentré-du-Plessis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Aubigné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Availles-sur-Seiche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Baguer-Morvan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Baguer-Pican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Bain-de-Bretagne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Bains-sur-Oust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Balazé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Baussaine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Bazouge-du-Désert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Bazouges-la-Pérouse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Beaucé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Bécherel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Bédée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Betton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Bléruais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Boisgervilly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Boistrudan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Bonnemain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Bosse-de-Bretagne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Bouëxière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Bourg-des-Comptes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Bourgbarré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Boussac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Bovel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Bréal-sous-Montfort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Bréal-sous-Vitré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Brécé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Breteil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Brielles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Broualan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Bruc-sur-Aff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Les Brulais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Bruz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Cancale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Cardroc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Cesson-Sévigné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Chantepie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Chapelle-aux-Filtzméens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Chapelle-Bouëxic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Chapelle-de-Brain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Chapelle-des-Fougeretz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 du Lou du 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Chapelle-Erbrée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Chapelle-Fleurigné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Chapelle-Saint-Aubert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Chapelle-Thouarault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Chartres-de-Bretagne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Chasné-sur-Illet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Châteaubourg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Châteaugiron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Châteauneuf-d'Ille-et-Vilaine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 Châtellier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Châtillon-en-Vendelais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Chavagne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Chelun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Cherrueix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Chevaigné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Cintré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Clayes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Coësmes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Comblessac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Combourtillé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Cornillé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Corps-Nuds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Couyère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Crevin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 Crouais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Cuguen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Dingé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Dol-de-Bretagne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Domagné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Domalain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Dominelais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Domloup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Dourdain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Drouges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Epiniac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Erbrée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Ercé-en-Lamée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Ercé-près-Liffré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Étrelles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Feins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 Ferré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Forges-la-Forêt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Fougères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Fresnais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Gaël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Gahard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Gennes-sur-Seiche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Gévezé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Gosné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Gouesnière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Goven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Grand-Fougeray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 Guerche-de-Bretagne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Guichen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Guignen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Guipel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Guipry-Messac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Hédé-Bazouges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L'Hermitage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Hirel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Iffendic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Les Iffs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Irodouër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Janzé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Javené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Laignelet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Landavran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Landéan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Landujan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Langouet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Lanrigan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Lécousse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Lieuron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Liffré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Lillemer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Livré-sur-Changeon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Lohéac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Longaulnay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 Loroux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Lourmais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Loutehel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Louvigné-de-Bais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Louvigné-du-Désert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Luitré-Dompierre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Maen Roch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Marcillé-Raoul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Marcillé-Robert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Marpiré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Martigné-Ferchaud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Maxent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Médréac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Melesse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Mernel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Mesnil-Roc'h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Mézière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Mézières-sur-Couesnon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Miniac-Morvan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Miniac-sous-Bécherel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Le Minihic-sur-Rance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Mondevert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Mont-Dol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Montauban-de-Bretagne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Montautour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Monterfil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Montfort-sur-Meu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Montgermont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Monthault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Montreuil-des-Landes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Montreuil-le-Gast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Montreuil-sous-Pérouse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Montreuil-sur-Ille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Mordelles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Mouazé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Muel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Noë-Blanche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Nouaye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Nouvoitou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Noyal-Châtillon-sur-Seiche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Noyal-sous-Bazouges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Noyal-sur-Vilaine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Orgères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Paimpont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Parthenay-de-Bretagne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Pertre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Petit-Fougeray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Pipriac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Piré-Chancé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Pléchâtel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Pleine-Fougères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Plélan-le-Grand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Plerguer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Plesder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Pleugueneuc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Pleumeleuc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Pleurtuit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Pocé-les-Bois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Poilley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Poligné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Pont-Péan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Les Portes du Coglais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Princé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Québriac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Quédillac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Rannée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Retiers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Rheu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Richardais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Rimou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Rives-du-Couesnon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Romagné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Romazy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Romillé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Roz-Landrieux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Roz-sur-Couesnon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Saint-Armel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Saint-Aubin-d'Aubigné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Saint-Aubin-des-Landes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Saint-Aubin-du-Cormier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Saint-Benoît-des-Ondes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Saint-Briac-sur-Mer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Saint-Brieuc-des-Iffs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Saint-Broladre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Saint-Christophe-de-Valains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Saint-Christophe-des-Bois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Saint-Coulomb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Saint-Domineuc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Saint-Erblon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Saint-Georges-de-Gréhaigne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Saint-Georges-de-Reintembault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Saint-Germain-du-Pinel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Saint-Germain-en-Coglès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Saint-Germain-sur-Ille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Saint-Gondran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Saint-Gonlay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Saint-Grégoire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Saint-Guinoux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Saint-Hilaire-des-Landes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Saint-Jacques-de-la-Lande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Saint-Jean-sur-Vilaine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Saint-Jouan-des-Guérets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Saint-Léger-des-Prés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Saint-Lunaire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Saint-M'Hervé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Saint-Malo-de-Phily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Saint-Malon-sur-Mel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Saint-Marc-le-Blanc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Saint-Marcan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Saint-Maugan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Saint-Médard-sur-Ille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Saint-Méen-le-Grand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Saint-Méloir-des-Ondes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Saint-Onen-la-Chapelle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Saint-Ouen-des-Alleux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Saint-Péran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Saint-Père-Marc-en-Poulet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Saint-Pern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Saint-Rémy-du-Plain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Saint-Sauveur-des-Landes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Saint-Séglin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Saint-Suliac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Saint-Sulpice-des-Landes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Saint-Sulpice-la-Forêt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Saint-Thual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Saint-Thurial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Saint-Uniac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Sainte-Anne-sur-Vilaine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Saulnières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Sel-de-Bretagne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Selle-en-Luitré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Selle-Guerchaise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Sens-de-Bretagne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Servon-sur-Vilaine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Sixt-sur-Aff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Sougeal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Taillis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Talensac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Teillay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Theil-de-Bretagne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Thorigné-Fouillard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Thourie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Tiercent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Tinténiac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Torcé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Trans-la-Forêt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Treffendel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Trémeheuc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Tresbœuf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Trévérien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Trimer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Tronchet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Val-Couesnon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Val d'Anast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Val-d'Izé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Vergéal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Verger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Vern-sur-Seiche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Vezin-le-Coquet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Vieux-Viel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Vieux-Vy-sur-Couesnon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Vignoc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Villamée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La Ville-ès-Nonais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Visseiche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Vitré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Le Vivier-sur-Mer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177</w:t>
            </w:r>
          </w:p>
        </w:tc>
      </w:tr>
      <w:tr>
        <w:tc>
          <w:tcPr>
            <w:tcW w:type="dxa" w:w="4320"/>
          </w:tcPr>
          <w:p>
            <w:r>
              <w:t>Ille-et-Vilaine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Saint-Étienne(préfecture)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Aboën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Ambierle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Andrézieux-Bouthéon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Apinac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Arcinges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Arcon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Arthun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Aveizieux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Balbigny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Bellegarde-en-Forez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Belleroche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Belmont-de-la-Loire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Bénisson-Dieu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 Bessat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Boën-sur-Lignon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Boisset-lès-Montrond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Boisset-Saint-Priest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Bourg-Argental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Briennon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Burdignes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Bussy-Albieux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Caloire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Cellieu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 Cergne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Cervières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Cezay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Chalain-d'Uzore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Chalain-le-Comtal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Chalmazel-Jeansagnière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Chamba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Chambéon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Chambles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Chambœuf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 Chambon-Feugerolles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Chambonie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Champdieu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Champoly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Chapelle-en-Lafaye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Chapelle-Villars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Châtelneuf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Châtelus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Chausseterre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Chavanay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Chazelles-sur-Lavieu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Chazelles-sur-Lyon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Chenereilles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Cherier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Chirassimont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Chuyer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Civens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Cleppé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Commelle-Vernay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Cordelle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Côte-Saint-Didier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Le Coteau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Cottance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Coutouvre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Craintilleux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Cremeaux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Croizet-sur-Gand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 Crozet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Cuinzier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Cuzieu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Dargoire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Doizieux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Écoche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Écotay-l'Olme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Épercieux-Saint-Paul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Essertines-en-Châtelneuf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Essertines-en-Donzy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Estivareilles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L'Étrat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Firminy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Fontanès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Fouillouse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Fourneaux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Fraisses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Genilac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Gimond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Graix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Grammond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Grand-Croix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Gresle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Grézieux-le-Fromental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Grézolles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Gumières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L'Hôpital-le-Grand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L'Horme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Jarnosse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Jonzieux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Juré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Lavieu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Lérigneux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Lézigneux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Lorette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Lupé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Luriecq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Mably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Machézal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Maclas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Magneux-Haute-Rive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Maizilly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Malleval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Marcenod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Marcilly-le-Châtel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Marclopt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Margerie-Chantagret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Marlhes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Merle-Leignec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Mizérieux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Montarcher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Montbrison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Montrond-les-Bains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Montverdun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Mornand-en-Forez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Nandax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Néronde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Nervieux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Neulise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Noailly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Les Noës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Noirétable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Nollieux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Notre-Dame-de-Boisset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Pacaudière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Palogneux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Panissières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Pavezin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Pélussin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Périgneux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Perreux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Planfoy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Pommiers-en-Forez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Poncins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Pouilly-lès-Feurs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Pouilly-les-Nonains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Pouilly-sous-Charlieu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Pradines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Pralong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Précieux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Régny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Renaison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La Ricamarie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Riorges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Rivas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Rive-de-Gier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Roche-en-Forez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Roche-la-Molière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Rozier-Côtes-d'Aurec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Rozier-en-Donzy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Sail-les-Bains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Sail-sous-Couzan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Saint-Alban-les-Eaux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Saint-André-d'Apchon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Saint-André-le-Puy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Saint-Appolinard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Saint-Barthélemy-Lestra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Saint-Bonnet-des-Quarts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Saint-Bonnet-le-Château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Saint-Bonnet-le-Courreau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Saint-Bonnet-les-Oules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Saint-Chamond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Saint-Christo-en-Jarez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Saint-Cyprien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Saint-Cyr-de-Favières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Saint-Cyr-de-Valorges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Saint-Cyr-les-Vignes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Saint-Denis-de-Cabanne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Saint-Denis-sur-Coise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Saint-Étienne-le-Molard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Saint-Forgeux-Lespinasse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Saint-Galmier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Saint-Genest-Lerpt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Saint-Genest-Malifaux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Saint-Georges-de-Baroille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Saint-Georges-en-Couzan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Saint-Georges-Haute-Ville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Saint-Germain-la-Montagne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Saint-Germain-Laval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Saint-Germain-Lespinasse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Saint-Haon-le-Châtel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Saint-Haon-le-Vieux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Saint-Héand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Saint-Hilaire-Cusson-la-Valmitte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Saint-Hilaire-sous-Charlieu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Saint-Jean-Bonnefonds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Saint-Jean-la-Vêtre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Saint-Jean-Saint-Maurice-sur-Loire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Saint-Jean-Soleymieux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Saint-Jodard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Saint-Joseph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Saint-Julien-d'Oddes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Saint-Julien-Molin-Molette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Saint-Just-en-Bas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Saint-Just-en-Chevalet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Saint-Just-la-Pendue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Saint-Just-Saint-Rambert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Saint-Laurent-la-Conche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Saint-Léger-sur-Roanne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Saint-Marcel-d'Urfé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Saint-Marcel-de-Félines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Saint-Marcellin-en-Forez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Saint-Martin-d'Estréaux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Saint-Martin-la-Plaine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Saint-Martin-la-Sauveté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Saint-Martin-Lestra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Saint-Maurice-en-Gourgois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Saint-Médard-en-Forez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Saint-Michel-sur-Rhône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Saint-Nizier-de-Fornas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Saint-Nizier-sous-Charlieu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Saint-Paul-d'Uzore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Saint-Paul-en-Cornillon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Saint-Paul-en-Jarez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Saint-Pierre-de-Bœuf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Saint-Pierre-la-Noaille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Saint-Polgues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Saint-Priest-en-Jarez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Saint-Priest-la-Prugne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Saint-Priest-la-Roche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Saint-Priest-la-Vêtre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Saint-Régis-du-Coin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Saint-Rirand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Saint-Romain-d'Urfé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Saint-Romain-en-Jarez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Saint-Romain-la-Motte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Saint-Romain-le-Puy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Saint-Romain-les-Atheux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Saint-Sauveur-en-Rue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Saint-Sixte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Saint-Symphorien-de-Lay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Saint-Thomas-la-Garde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Saint-Victor-sur-Rhins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Saint-Vincent-de-Boisset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Sainte-Agathe-en-Donzy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Sainte-Agathe-la-Bouteresse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Sainte-Colombe-sur-Gand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Sainte-Croix-en-Jarez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Sainte-Foy-Saint-Sulpice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Les 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Salt-en-Donzy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Salvizinet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Sauvain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Savigneux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Sevelinges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Soleymieux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Solore-en-Forez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Sorbiers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Souternon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Sury-le-Comtal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Talaudière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Tarentaise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Tartaras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Terrasse-sur-Dorlay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Thélis-la-Combe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Tour-en-Jarez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Tourette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Trelins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Tuilière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Unias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Unieux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Urbise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Usson-en-Forez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Valeille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Valfleury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Valla-en-Gier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Valla-sur-Rochefort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Veauche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Veauchette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Vendranges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Véranne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Verrières-en-Forez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La Versanne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Vêtre-sur-Anzon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Vézelin-sur-Loire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Villemontais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Villerest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Viricelles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Virigneux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Vivans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Vougy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Grenoble(préfecture)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Abrets en Dauphiné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Les Adrets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L'Albenc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Allemond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Allevard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Ambel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Annoisin-Chatelans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Apprieu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Arandon-Passins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Artas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Auberives-en-Royans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Auberives-sur-Varèze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Auris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Autrans-Méaudre en 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Avenières Veyrins-Thuellin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Avignonet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Balme-les-Grottes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Barraux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Bâtie-Montgascon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Beaucroissant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Beaufin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Beaurepaire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Beauvoir-de-Marc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Beauvoir-en-Royans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Bellegarde-Poussieu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Bessins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Bévenais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Bizonnes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Blandin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Bonnefamille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Bossieu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Le Bouchage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Bougé-Chambalud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Le Bourg-d'Oisans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Bourgoin-Jallieu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Bouvesse-Quirieu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Brangues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Bressieux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Brézins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Brié-et-Angonnes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Buisse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Buissière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Burcin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Cessieu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Châbons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Chamagnieu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Le Champ-près-Froges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Champ-sur-Drac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Champagnier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Champier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Chamrousse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Chanas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Chantepérier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Chantesse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Chapareillan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Chapelle-de-la-Tour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Chapelle-de-Surieu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La Chapelle-du-Bard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Charancieu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Charantonnay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Charavines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Charnècles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Charvieu-Chavagneux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Chasse-sur-Rhône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Chasselay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Chassignieu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Château-Bernard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Châteauvilain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Châtel-en-Trièves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Châtelus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Châtenay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Châtonnay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Chavanoz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Chélieu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Cheylas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Cheyssieu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Chèzeneuve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Chichilianne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Chimilin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Chirens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Cholonge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Chonas-l'Amballan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Choranche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Chozeau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Chuzelles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Clavans-en-Haut-Oisans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Clelles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Clonas-sur-Varèze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Cognin-les-Gorges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Combe-de-Lancey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Corbelin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Corenc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Cornillon-en-Trièves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Corrençon-en-Vercors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Côte-Saint-André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Côtes-d'Arey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Côtes-de-Corps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Coublevie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Cour-et-Buis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Courtenay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Crachier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Crémieu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Crêts en Belledonne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Creys-Mépieu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Culin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Deux Alpes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Diémoz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Dizimieu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Doissin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Dolomieu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Domarin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Domène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Échirolles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Eclose-Badinières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Engins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Entraigues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Entre-deux-Guiers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Les Éparres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Estrablin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Eybens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Eydoche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Eyzin-Pinet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Faramans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Faverges-de-la-Tour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Flachère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Flachères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Fontanil-Cornillon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Forteresse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Freney-d'Oisans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Frette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Froges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Frontonas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Gillonnay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Goncelin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Grand-Lemps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Granieu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Grenay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Gresse-en-Vercors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Haut-Bréda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Herbeys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Heyrieux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Hières-sur-Amby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Hurtières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L'Isle-d'Abeau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Izeaux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Izeron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Janneyrias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Jarcieu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Jardin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Jarrie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Laffrey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Lans-en-Vercors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Laval-en-Belledonne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Lavaldens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Lavars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Lentiol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Leyrieu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Lieudieu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Livet-et-Gavet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Longechenal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Lumbin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Luzinay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Malleval-en-Vercors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Marcieu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Marcilloles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Marcollin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Marnans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Maubec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Mayres-Savel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Merlas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Meylan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Meyrié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Meyrieu-les-Étangs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Meyssiez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Miribel-Lanchâtre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Miribel-les-Échelles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Mizoën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Moidieu-Détourbe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Moirans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Moissieu-sur-Dolon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Monestier-d'Ambel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Monestier-de-Clermont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Monestier-du-Percy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Monsteroux-Milieu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Montalieu-Vercieu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Montbonnot-Saint-Martin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Montcarra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Montchaboud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Monteynard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Montfalcon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Montferrat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Montrevel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Montseveroux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Morestel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Morte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Motte-d'Aveillans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Motte-Saint-Martin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Mottier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Moutaret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Mure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Murette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Murianette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Murinais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Nantes-en-Ratier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Nivolas-Vermelle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Notre-Dame-de-Commiers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Notre-Dame-de-l'Osier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Notre-Dame-de-Mésage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Notre-Dame-de-Vaulx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Noyarey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Optevoz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Oris-en-Rattier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Ornacieux-Balbins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Oyeu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Oytier-Saint-Oblas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Pajay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Panossas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Parmilieu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Passage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Péage-de-Roussillon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Pellafol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Penol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Percy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La 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Pierre-Châtel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Pisieu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Plateau-des-Petites-Roches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Poisat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Poliénas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Pommier-de-Beaurepaire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Ponsonnas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Pont-de-Beauvoisin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Pont-de-Chéruy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Le Pont-de-Claix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Pont-en-Royans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Pont-Évêque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Pontcharra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Porcieu-Amblagnieu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Porte-des-Bonnevaux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Prébois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Presles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Pressins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Primarette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Proveysieux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Prunières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Quaix-en-Chartreuse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Quet-en-Beaumont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Quincieu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Réaumont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Renage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Rencurel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Revel-Tourdan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Reventin-Vaugris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Les Roches-de-Condrieu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Rochetoirin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Roissard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Romagnieu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Roussillon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Roybon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Ruy-Montceau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Sablons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Saint-Agnin-sur-Bion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Saint-Alban-de-Roche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Saint-Alban-du-Rhône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Saint-Albin-de-Vaulserre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Saint-Andéol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Saint-André-en-Royans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Saint-André-le-Gaz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 Antoine 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Saint-Appolinard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Saint-Aupre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Saint-Barthélemy-de-Séchilienne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Saint-Baudille-de-la-Tour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Saint-Baudille-et-Pipet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Saint-Blaise-du-Buis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Saint-Bonnet-de-Chavagne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Saint-Bueil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Saint-Cassien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Saint-Chef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Saint-Christophe-en-Oisans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Saint-Christophe-sur-Guiers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Saint-Clair-de-la-Tour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Saint-Clair-du-Rhône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Saint-Clair-sur-Galaure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Saint-Didier-de-Bizonnes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Saint-Didier-de-la-Tour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Saint-Égrève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Saint-Étienne-de-Crossey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Saint-Étienne-de-Saint-Geoirs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Saint-Geoire-en-Valdaine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Saint-Geoirs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Saint-Georges-d'Espéranche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Saint-Georges-de-Commiers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Saint-Hilaire-de-Brens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Saint-Hilaire-de-la-Côte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Saint-Hilaire-du-Rosier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Saint-Honoré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Saint-Ismier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Saint-Jean-d'Avelanne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Saint-Jean-d'Hérans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Saint-Jean-de-Bournay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Saint-Jean-de-Moirans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Saint-Jean-de-Soudain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Saint-Jean-de-Vaulx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Saint-Jean-le-Vieux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Saint-Joseph-de-Rivière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Saint-Julien-de-l'Herms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Saint-Just-Chaleyssin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Saint-Just-de-Claix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Saint-Lattier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Saint-Laurent-du-Pont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Saint-Laurent-en-Beaumont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Saint-Marcel-Bel-Accueil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Saint-Marcellin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Saint-Martin-d'Hères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Saint-Martin-d'Uriage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Saint-Martin-de-Clelles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Saint-Martin-de-la-Cluze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Saint-Martin-de-Vaulserre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Saint-Martin-le-Vinoux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Saint-Maurice-en-Trièves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Saint-Maurice-l'Exil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Saint-Maximin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Saint-Michel-de-Saint-Geoirs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Saint-Michel-en-Beaumont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Saint-Michel-les-Portes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Saint-Mury-Monteymond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Saint-Nazaire-les-Eymes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Saint-Nicolas-de-Macherin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Saint-Nizier-du-Moucherotte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Saint-Ondras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Saint-Paul-d'Izeaux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Saint-Paul-de-Varces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Saint-Paul-lès-Monestier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Saint-Pierre-d'Entremont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Saint-Pierre-de-Bressieux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Saint-Pierre-de-Chartreuse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Saint-Pierre-de-Chérennes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Saint-Pierre-de-Méaroz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Saint-Pierre-de-Mésage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Saint-Prim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Saint-Quentin-Fallavier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Saint-Quentin-sur-Isère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Saint-Romain-de-Jalionas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Saint-Romain-de-Surieu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Saint-Romans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Saint-Siméon-de-Bressieux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Saint-Sorlin-de-Morestel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Saint-Sorlin-de-Vienne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Saint-Sulpice-des-Rivoires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Saint-Théoffrey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Saint-Vérand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Saint-Victor-de-Cessieu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Saint-Victor-de-Morestel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Saint-Vincent-de-Mercuze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Sainte-Agnès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Sainte-Anne-sur-Gervonde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Sainte-Blandine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Sainte-Luce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Sainte-Marie-d'Alloix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Sainte-Marie-du-Mont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Salagnon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Salaise-sur-Sanne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Salette-Fallavaux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Salle-en-Beaumont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Le Sappey-en-Chartreuse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Sarcenas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Sardieu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Sassenage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Satolas-et-Bonce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Savas-Mépin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Séchilienne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Septème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Sérézin-de-la-Tour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Sermérieu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Serpaize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Serre-Nerpol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Seyssinet-Pariset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Seyssins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Seyssuel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Siccieu-Saint-Julien-et-Carisieu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Siévoz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Soleymieu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Sône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Sousville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Succieu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Sure en Chartreuse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Susville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Têche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Tencin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Terrasse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Theys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Thodure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Tignieu-Jameyzieu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Torchefelon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Tour-du-Pin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Le Touvet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Tramolé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Treffort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Tréminis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Trept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Tronche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Tullins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Val-de-Virieu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Valbonnais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Valencin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Valencogne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Valjouffrey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Varacieux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Varces-Allières-et-Risset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Vasselin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Vatilieu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Vaujany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Vaulnaveys-le-Bas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Vaulnaveys-le-Haut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Vaulx-Milieu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Vénérieu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Vernioz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La Verpillière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Le Versoud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Vertrieu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Veurey-Voroize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Veyssilieu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Vézeronce-Curtin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Villages du Lac de Paladru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Villard-Bonnot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Villard-de-Lans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Villard-Notre-Dame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Villard-Reculas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Villard-Reymond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Villard-Saint-Christophe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Ville-sous-Anjou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Villemoirieu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Villeneuve-de-Marc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Villette-d'Anthon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Villette-de-Vienne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Vizille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Voissant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Voreppe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Vourey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Blois(préfecture)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Ambloy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Areines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Artins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Autainville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Authon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Avaray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Baillou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Bauzy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Beauce la Romaine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Beauchêne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Boisseau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Bonneveau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Bouffry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Boursay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Bracieux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Brévainville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Briou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Busloup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Candé-sur-Beuvron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Cellé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Cellettes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Chambord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Champigny-en-Beauce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Chapelle-Enchérie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Chapelle-Montmartin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Chapelle-Saint-Martin-en-Plaine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Chapelle-Vendômoise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Chapelle-Vicomtesse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Châteauvieux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Châtillon-sur-Cher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Châtres-sur-Cher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Chaumont-sur-Loire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Chaumont-sur-Tharonne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Chaussée-Saint-Victor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Chauvigny-du-Perche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Cheverny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Chissay-en-Touraine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Chitenay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Choussy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Concriers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 Controis-en-Sologne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Cormenon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Cormeray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Couëtron-au-Perche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Couffy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Coulommiers-la-Tour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Cour-Cheverny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Cour-sur-Loire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Courbouzon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Courmemin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Crouy-sur-Cosson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Crucheray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Danzé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Dhuizon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Droué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Épiais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Épuisay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Les Essarts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Faverolles-sur-Cher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Ferté-Beauharnais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Ferté-Imbault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Ferté-Saint-Cyr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Fontaine-les-Coteaux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Fontaine-Raoul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Fontaines-en-Sologne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Fontenelle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Fortan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Françay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Fréteval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 Gault-du-Perche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Gièvres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Gombergean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Gy-en-Sologne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Les Hayes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Herbault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Houssay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Huisseau-en-Beauce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Huisseau-sur-Cosson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Josnes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Lamotte-Beuvron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Lancôme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Landes-le-Gaulois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Langon-sur-Cher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Lassay-sur-Croisne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Lavardin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Lestiou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Loreux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Madeleine-Villefrouin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Marchenoir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Marcilly-en-Beauce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Marcilly-en-Gault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Mareuil-sur-Cher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La Marolle-en-Sologne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Maslives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Mazangé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Méhers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Menars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Mennetou-sur-Cher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Mesland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Meusnes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Millançay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Mondoubleau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Mont-près-Chambord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Monthou-sur-Bièvre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Monthou-sur-Cher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Les Montils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Montlivault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Montoire-sur-le-Loir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Montrichard Val de 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Montrieux-en-Sologne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Montrouveau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Morée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Muides-sur-Loire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Mulsans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Mur-de-Sologne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Naveil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Neung-sur-Beuvron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Neuvy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Nouan-le-Fuzelier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Nourray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Noyers-sur-Cher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Oisly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Orçay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Oucques La Nouvelle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Ouzouer-le-Doyen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Pezou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Pierrefitte-sur-Sauldre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 Plessis-Dorin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 Plessis-l'Échelle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 Poislay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Pontlevoy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Prunay-Cassereau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Pruniers-en-Sologne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Rahart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Rhodon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Rilly-sur-Loire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Rocé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Les Roches-l'Évêque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Romilly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Romorantin-Lanthenay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Rougeou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Ruan-sur-Egvonne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Saint-Amand-Longpré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Saint-Bohaire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Saint-Claude-de-Diray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Saint-Cyr-du-Gault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Saint-Denis-sur-Loire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Saint-Dyé-sur-Loire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Saint-Étienne-des-Guérets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Saint-Firmin-des-Prés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Saint-Georges-sur-Cher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Saint-Gervais-la-Forêt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Saint-Gourgon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Saint-Hilaire-la-Gravelle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Saint-Jacques-des-Guérets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Saint-Jean-Froidmentel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Saint-Julien-de-Chédon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Saint-Julien-sur-Cher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Saint-Laurent-des-Bois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Saint-Laurent-Nouan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Saint-Léonard-en-Beauce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Saint-Lubin-en-Vergonnois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Saint-Marc-du-Cor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Saint-Martin-des-Bois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Saint-Rimay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Saint-Romain-sur-Cher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Saint-Sulpice-de-Pommeray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Saint-Viâtre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Sainte-Anne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Salbris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Sambin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Sargé-sur-Braye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Sasnières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Savigny-sur-Braye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Seigy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Selles-Saint-Denis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Selles-sur-Cher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Selommes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Séris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Soings-en-Sologne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Souesmes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Sougé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Souvigny-en-Sologne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Suèvres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Talcy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Le 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Theillay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Thésée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Thoré-la-Rochette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Thoury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Tour-en-Sologne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Tourailles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Troo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Valaire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Valencisse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Vallée-de-Ronsard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Vallières-les-Grandes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Valloire-sur-Cisse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Veilleins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Vendôme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Vernou-en-Sologne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Veuzain-sur-Loire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Vievy-le-Rayé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Villavard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La Ville-aux-Clercs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Villebarou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Villebout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Villechauve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Villedieu-le-Château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Villefranche-sur-Cher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Villefrancœur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Villeherviers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Villemardy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Villeneuve-Frouville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Villeporcher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Villerable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Villetrun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Villexanton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Villiers-sur-Loir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Villiersfaux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Vineuil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Vouzon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Yvoy-le-Marron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Loir-et-Cher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 Puy-en-Velay(préfecture)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Aiguilhe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Allègre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Alleyrac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Alleyras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Araules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Arlempdes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Arsac-en-Velay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Aubazat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Aurec-sur-Loire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Autrac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Auvers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Azérat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Bas-en-Basset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Beaune-sur-Arzon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Bellevue-la-Montagne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Berbezit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Bessamorel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Besseyre-Saint-Mary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Blanzac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Blassac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Blavozy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Blesle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Boisset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Bouchet-Saint-Nicolas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Bournoncle-Saint-Pierre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Brignon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Brioude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Brives-Charensac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Céaux-d'Allègre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Cerzat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Ceyssac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Chadrac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Chadron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Chaise-Dieu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Chamalières-sur-Loire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Chambezon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Chambon-sur-Lignon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Champagnac-le-Vieux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Champclause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Chanaleilles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Chaniat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Chanteuges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Chapelle-Bertin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Chapelle-d'Aurec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Chapelle-Geneste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Charraix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Chaspinhac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Chaspuzac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Chassagnes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Chassignolles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Chaudeyrolles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Chavaniac-Lafayette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Chazelles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Chenereilles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Chomelix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 Chomette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Cistrières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Cohade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Connangles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Costaros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Coubon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Couteuges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Craponne-sur-Arzon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Cronce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Cubelles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Cussac-sur-Loire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Desges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Domeyrat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Dunières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Espalem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Espaly-Saint-Marcel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Esplantas-Vazeilles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Les Estables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Fay-sur-Lignon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Félines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Ferrussac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Fix-Saint-Geneys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Fontannes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Freycenet-la-Cuche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Freycenet-la-Tour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Frugerès-les-Mines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Frugières-le-Pin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Goudet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Grazac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Grenier-Montgon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Grèzes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Javaugues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Jax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Josat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Jullianges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Lafarre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Lamothe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Landos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Langeac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Lantriac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Laussonne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Laval-sur-Doulon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Lavaudieu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Lavoûte-Chilhac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Lavoûte-sur-Loire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Lempdes-sur-Allagnon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Léotoing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Lorlanges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Loudes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Lubilhac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Malrevers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Malvalette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Malvières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Mas-de-Tence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Mazerat-Aurouze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Mazet-Saint-Voy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Mazeyrat-d'Allier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Mercœur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Mézères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Monastier-sur-Gazeille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Monistrol-d'Allier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Monistrol-sur-Loire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Montclard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Monteil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Montfaucon-en-Velay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Montregard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Montusclat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Moudeyres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Ouides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Paulhac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Paulhaguet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Pébrac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Le 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Pinols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Polignac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Pont-Salomon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Pradelles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Présailles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Queyrières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Raucoules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Rauret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Retournac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Riotord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Roche-en-Régnier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Saint-André-de-Chalencon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Saint-Arcons-d'Allier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Saint-Arcons-de-Barges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Saint-Austremoine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Saint-Beauzire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Saint-Bérain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Saint-Bonnet-le-Froid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Saint-Christophe-d'Allier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Saint-Christophe-sur-Dolaizon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Saint-Cirgues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Saint-Didier-en-Velay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Saint-Didier-sur-Doulon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Saint-Étienne-du-Vigan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Saint-Étienne-Lardeyrol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Saint-Étienne-sur-Blesle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Saint-Ferréol-d'Auroure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Saint-Geneys-près-Saint-Paulien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Saint-Georges-d'Aurac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Saint-Georges-Lagricol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Saint-Germain-Laprade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Saint-Géron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Saint-Haon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Saint-Hostien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Saint-Ilpize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Saint-Jean-d'Aubrigoux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Saint-Jean-de-Nay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Saint-Jean-Lachalm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Saint-Julien-Chapteuil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Saint-Julien-d'Ance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Saint-Julien-des-Chazes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Saint-Julien-du-Pinet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Saint-Julien-Molhesabate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Saint-Just-Malmont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Saint-Just-près-Brioude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Saint-Laurent-Chabreuges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Saint-Martin-de-Fugères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Saint-Maurice-de-Lignon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Saint-Pal-de-Chalencon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Saint-Pal-de-Mons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Saint-Pal-de-Senouire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Saint-Paul-de-Tartas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Saint-Paulien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Saint-Pierre-du-Champ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Saint-Pierre-Eynac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Saint-Préjet-Armandon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Saint-Préjet-d'Allier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Saint-Privat-d'Allier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Saint-Privat-du-Dragon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Saint-Romain-Lachalm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Saint-Vénérand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Saint-Victor-Malescours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Saint-Victor-sur-Arlanc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Saint-Vidal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Sainte-Eugénie-de-Villeneuve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Sainte-Florine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Sainte-Marguerite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Sainte-Sigolène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Salzuit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Sanssac-l'Église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Saugues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La Séauve-sur-Semène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Sembadel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Séneujols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Siaugues-Sainte-Marie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Solignac-sous-Roche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Solignac-sur-Loire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Tailhac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Tence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Thoras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Tiranges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Torsiac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Valprivas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Vals-le-Chastel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Vals-près-le-Puy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Varennes-Saint-Honorat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Les Vastres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Vazeilles-Limandre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Venteuges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Vergezac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Vergongheon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Vernassal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Le Vernet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Vézézoux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Vieille-Brioude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Vielprat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Villeneuve-d'Allier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Les Villettes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Vissac-Auteyrac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Vorey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Yssingeaux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210</w:t>
            </w:r>
          </w:p>
        </w:tc>
      </w:tr>
      <w:tr>
        <w:tc>
          <w:tcPr>
            <w:tcW w:type="dxa" w:w="4320"/>
          </w:tcPr>
          <w:p>
            <w:r>
              <w:t>Haute-Loire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Mont-de-Marsan(préfecture)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Aire-sur-l'Adour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Amou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Angoumé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Angresse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Arboucave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Arengosse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Argelos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Argelouse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Arsague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Artassenx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Arthez-d'Armagnac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Arx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Aubagnan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Audignon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Aureilhan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Azur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Bahus-Soubiran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Baigts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196</w:t>
            </w:r>
          </w:p>
        </w:tc>
      </w:tr>
      <w:tr>
        <w:tc>
          <w:tcPr>
            <w:tcW w:type="dxa" w:w="4320"/>
          </w:tcPr>
          <w:p>
            <w:r>
              <w:t>Banos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Bas-Mauco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Bascons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Bassercles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Bastennes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Baudignan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Bégaar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Belhade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Bélis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Bélus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Bénesse-lès-Dax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Bénesse-Maremne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Benquet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Bergouey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Betbezer-d'Armagnac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Beylongue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Beyries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Biarrotte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Biaudos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Biscarrosse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Bonnegarde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Bordères-et-Lamensans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Bostens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Bourdalat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Bourriot-Bergonce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Brassempouy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Bretagne-de-Marsan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Brocas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Buanes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Cagnotte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Callen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Campet-et-Lamolère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Candresse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Canenx-et-Réaut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Capbreton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Carcarès-Sainte-Croix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Carcen-Ponson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Castaignos-Souslens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Castandet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Castel-Sarrazin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Castelnau-Chalosse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Castelnau-Tursan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Castelner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Castets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Cauneille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Caupenne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Cazalis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Cazères-sur-l'Adour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Classun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Clèdes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Commensacq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Coudures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Créon-d'Armagnac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Dax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Doazit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Donzacq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Duhort-Bachen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Dumes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Escalans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Escource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Estibeaux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Estigarde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Eugénie-les-Bains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Eyres-Moncube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Fargues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Le Frêche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Gabarret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Gaillères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Gamarde-les-Bains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Gastes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Gaujacq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Geaune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Geloux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Gibret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Goos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Gourbera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Gouts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Grenade-sur-l'Adour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Hagetmau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Hastingues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Hauriet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Haut-Mauco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Herré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Heugas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Hinx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Hontanx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Horsarrieu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Josse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Labastide-Chalosse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Labastide-d'Armagnac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Labatut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Labouheyre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Labrit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Lacajunte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Lacquy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Lacrabe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Laglorieuse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Lahosse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Laluque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Lamothe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Larbey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Larrivière-Saint-Savin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Latrille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Laurède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Lauret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Lencouacq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Lesgor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Lesperon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Le Leuy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Lévignacq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Linxe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Liposthey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Lit-et-Mixe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Louer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Lourquen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Lubbon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Lucbardez-et-Bargues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Lüe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Luglon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Lussagnet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Luxey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Magescq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Maillères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Marpaps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Mauries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Maurrin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Mauvezin-d'Armagnac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Maylis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Messanges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Mézos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Mimbaste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Mimizan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Miramont-Sensacq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Moliets-et-Maa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Momuy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Montégut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Montfort-en-Chalosse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Montgaillard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Montsoué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Morcenx-la-Nouvelle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Morganx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Mouscardès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Moustey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Mugron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Narrosse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Nassiet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Nerbis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Nousse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Oeyregave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Oeyreluy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Onesse-Laharie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Orist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Orthevielle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Orx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Ossages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Ousse-Suzan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Ozourt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Parentis-en-Born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Parleboscq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Payros-Cazautets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Pécorade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Perquie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Peyrehorade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Philondenx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Pimbo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Pissos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Pomarez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Pontenx-les-Forges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Pontonx-sur-l'Adour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Port-de-Lanne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Poudenx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Pouydesseaux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Poyanne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Poyartin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Préchacq-les-Bains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Pujo-le-Plan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Puyol-Cazalet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Renung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Retjons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Rimbez-et-Baudiets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Rion-des-Landes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Rivière-Saas-et-Gourby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Roquefort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Saint-Agnet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Saint-André-de-Seignanx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Saint-Cricq-Chalosse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Saint-Cricq-du-Gave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Saint-Cricq-Villeneuve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Saint-Étienne-d'Orthe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Saint-Gein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Saint-Geours-d'Auribat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Saint-Geours-de-Maremne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Saint-Jean-de-Lier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Saint-Jean-de-Marsacq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Saint-Julien-d'Armagnac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Saint-Julien-en-Born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Saint-Justin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Saint-Laurent-de-Gosse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Saint-Lon-les-Mines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Saint-Loubouer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Saint-Martin-d'Oney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Saint-Martin-de-Hinx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Saint-Martin-de-Seignanx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Saint-Maurice-sur-Adour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Saint-Michel-Escalus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Saint-Pandelon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Saint-Paul-en-Born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Saint-Paul-lès-Dax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Saint-Perdon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Saint-Pierre-du-Mont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Saint-Sever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Saint-Vincent-de-Paul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Saint-Vincent-de-Tyrosse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Saint-Yaguen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Sainte-Eulalie-en-Born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Sainte-Foy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Sainte-Marie-de-Gosse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Samadet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Sanguinet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Sarbazan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Sarraziet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Saubion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Saubrigues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Saubusse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Saugnac-et-Cambran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Saugnac-et-Muret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Seignosse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Le 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Serres-Gaston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Serreslous-et-Arribans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Seyresse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Solférino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Soorts-Hossegor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Sorbets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Sorde-l'Abbaye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Sort-en-Chalosse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Souprosse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Soustons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Taller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Tarnos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Tartas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Tercis-les-Bains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Téthieu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Toulouzette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Trensacq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Uchacq-et-Parentis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Urgons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Uza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Vicq-d'Auribat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Vielle-Saint-Girons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Vielle-Soubiran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Vielle-Tursan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Vieux-Boucau-les-Bains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Le Vignau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Villenave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Villeneuve-de-Marsan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Ychoux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Ygos-Saint-Saturnin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Yzosse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Nantes(préfecture)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Abbaretz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Aigrefeuille-sur-Maine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Ancenis-Saint-Géréon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Assérac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Avessac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Basse-Goulaine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Batz-sur-Mer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Baule-Escoublac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Bernerie-en-Retz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Besné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Bignon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Boissière-du-Doré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Bouaye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Bouée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Bouguenais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Bouvron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Brains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Campbon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Carquefou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Cellier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Chapelle-des-Marais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Chapelle-Glain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Chapelle-Heulin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Chapelle-Launay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Chapelle-sur-Erdre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Château-Thébaud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Châteaubriant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Chaumes-en-Retz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Chauvé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Cheix-en-Retz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Chevallerais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La Chevrolière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Clisson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Conquereuil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Corcoué-sur-Logne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Cordemais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Corsept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Couëron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Couffé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Croisic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Crossac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Derval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Divatte-sur-Loire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Donges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Drefféac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Erbray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Fay-de-Bretagne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Fégréac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Fercé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Frossay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Gâvre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Geneston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Gétigné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Grand-Auverné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Grandchamp-des-Fontaines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Grigonnais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Guémené-Penfao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Guenrouet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Guérande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Haie-Fouassière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Haute-Goulaine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Herbignac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Héric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Indre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Jans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Joué-sur-Erdre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Juigné-des-Moutiers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Landreau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Lavau-sur-Loire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Limouzinière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Loireauxence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Le Loroux-Bottereau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Louisfert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Lusanger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Machecoul-Saint-Même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Maisdon-sur-Sèvre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Malville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Marsac-sur-Don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Massérac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Mauves-sur-Loire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Meilleraye-de-Bretagne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Mésanger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Mesquer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Missillac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Moisdon-la-Rivière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Montbert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Montoir-de-Bretagne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Montrelais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Les Moutiers-en-Retz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Mouzeil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Mouzillon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Nort-sur-Erdre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Notre-Dame-des-Landes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Noyal-sur-Brutz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Nozay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Orvault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Oudon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Paimbœuf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Pallet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Pannecé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Pellerin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Petit-Auverné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Petit-Mars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Pierric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Piriac-sur-Mer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Plaine-sur-Mer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La Planche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Plessé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Pontchâteau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Pornic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Pornichet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Port-Saint-Père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Pouillé-les-Côteaux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Le Pouliguen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Préfailles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Prinquiau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Puceul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Quilly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La Regrippière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La Remaudière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Remouillé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Rezé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Riaillé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La Roche-Blanche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Rouans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Rougé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Ruffigné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Saffré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Saint-Aignan-Grandlieu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Saint-André-des-Eaux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Saint-Aubin-des-Châteaux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Saint-Brevin-les-Pins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Saint-Colomban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Saint-Étienne-de-Mer-Morte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Saint-Étienne-de-Montluc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Saint-Fiacre-sur-Maine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Saint-Gildas-des-Bois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Saint-Herblain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Saint-Hilaire-de-Chaléons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Saint-Hilaire-de-Clisson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Saint-Jean-de-Boiseau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Saint-Joachim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Saint-Julien-de-Concelles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Saint-Julien-de-Vouvantes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Saint-Léger-les-Vignes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Saint-Lumine-de-Clisson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Saint-Lumine-de-Coutais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Saint-Lyphard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Saint-Malo-de-Guersac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Saint-Mars-de-Coutais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Saint-Mars-du-Désert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Saint-Michel-Chef-Chef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Saint-Molf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Saint-Nazaire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Saint-Nicolas-de-Redon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Saint-Père-en-Retz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Saint-Philbert-de-Grand-Lieu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Saint-Sébastien-sur-Loire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Saint-Viaud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Saint-Vincent-des-Landes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Sainte-Anne-sur-Brivet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Sainte-Luce-sur-Loire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Sainte-Pazanne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Sainte-Reine-de-Bretagne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Sautron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Savenay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Sévérac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Sion-les-Mines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Les Sorinières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Soudan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Soulvache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Sucé-sur-Erdre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Le Temple-de-Bretagne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Thouaré-sur-Loire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Les Touches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Touvois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Trans-sur-Erdre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Treffieux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Treillières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Trignac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La Turballe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Vair-sur-Loire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Vallons-de-l'Erdre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Vertou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Vieillevigne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Vigneux-de-Bretagne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Villeneuve-en-Retz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Villepot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Loire-Atlantique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Orléans(préfecture)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Aillant-sur-Milleron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Andonville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Artenay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Aschères-le-Marché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Ascoux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Attray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Augerville-la-Rivière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Aulnay-la-Rivière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Autruy-sur-Juine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Autry-le-Châtel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Auvilliers-en-Gâtinais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Auxy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Baccon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Le Bardon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Barville-en-Gâtinais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Batilly-en-Gâtinais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Batilly-en-Puisaye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Bazoches-les-Gallerandes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Bazoches-sur-le-Betz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Beauchamps-sur-Huillard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Beaugency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Beaulieu-sur-Loire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Beaune-la-Rolande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Le Bignon-Mirabeau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Boësses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Boigny-sur-Bionne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Boiscommun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Boismorand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Boisseaux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Bondaroy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Bonnée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Bonny-sur-Loire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Bordeaux-en-Gâtinais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Les 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Bougy-lez-Neuville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Bouilly-en-Gâtinais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Boulay-les-Barres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Bouzonville-aux-Bois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Bouzy-la-Forêt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Boynes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Bray-Saint-Aignan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Breteau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Briare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Briarres-sur-Essonne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Bricy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Bromeilles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Bucy-le-Roi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Bucy-Saint-Liphard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La Bussière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Cepoy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Cercottes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Cernoy-en-Berry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Césarville-Dossainville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Chailly-en-Gâtinais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Châlette-sur-Loing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Chambon-la-Forêt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Champoulet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Chanteau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Chantecoq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La Chapelle-Onzerain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La Chapelle-Saint-Mesmin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La Chapelle-Saint-Sépulcre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La Chapelle-sur-Aveyron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Chapelon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Le Charme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Charmont-en-Beauce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Charsonville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Château-Renard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Châteauneuf-sur-Loire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Châtillon-Coligny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Châtillon-le-Roi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Châtillon-sur-Loire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Chaussy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Chevillon-sur-Huillard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Chevilly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Chevry-sous-le-Bignon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Chilleurs-aux-Bois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Les 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Chuelles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Cléry-Saint-André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Coinces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Combleux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Combreux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Conflans-sur-Loing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Corbeilles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Corquilleroy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Cortrat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Coudroy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Coulmiers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 Cour-Marigny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Courcelles-le-Roi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Courcy-aux-Loges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Courtemaux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Courtempierre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Courtenay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Cravant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Crottes-en-Pithiverais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Dadonville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Dammarie-en-Puisaye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Dammarie-sur-Loing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Dampierre-en-Burly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Darvoy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Desmonts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Dimancheville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Donnery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Dordives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Douchy-Montcorbon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Échilleuses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Égry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Engenville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Épieds-en-Beauce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Erceville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Ervauville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Escrennes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Escrignelles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Estouy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Faverelles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Fay-aux-Loges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Feins-en-Gâtinais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Férolles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Ferrières-en-Gâtinais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 Ferté-Saint-Aubin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Fleury-les-Aubrais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Fontenay-sur-Loing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Foucherolles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Fréville-du-Gâtinais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Gaubertin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Gémigny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Germigny-des-Prés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Gidy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Givraines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Gondreville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Grangermont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Greneville-en-Beauce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Griselles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Guigneville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Gy-les-Nonains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Huêtre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Huisseau-sur-Mauves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Ingrannes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Ingré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Intville-la-Guétard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Isdes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Jargeau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Jouy-en-Pithiverais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Jouy-le-Potier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Juranville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Lailly-en-Val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Langesse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Léouville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Ligny-le-Ribault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Lion-en-Beauce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Lion-en-Sullias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Lombreuil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Lorris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Loury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Louzouer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Le Malesherbois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Marcilly-en-Villette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Mardié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Mareau-aux-Bois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Mareau-aux-Prés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Marigny-les-Usages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Marsainvilliers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Melleroy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Ménestreau-en-Villette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Mérinville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Messas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Meung-sur-Loire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Mézières-en-Gâtinais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Mézières-lez-Cléry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Mignères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Mignerette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Montargis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Montbouy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Montcresson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Montliard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Mormant-sur-Vernisson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Morville-en-Beauce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Le Moulinet-sur-Solin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Moulon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Nancray-sur-Rimarde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Nargis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Nesploy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Neuville-aux-Bois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 Neuville-sur-Essonne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Neuvy-en-Sullias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Nevoy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Nibelle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Nogent-sur-Vernisson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Ondreville-sur-Essonne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Ousson-sur-Loire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Oussoy-en-Gâtinais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Outarville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Ouvrouer-les-Champs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Ouzouer-des-Champs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Ouzouer-sous-Bellegarde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Ouzouer-sur-Loire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Ouzouer-sur-Trézée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Pannecières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Patay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Pers-en-Gâtinais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Pierrefitte-ès-Bois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Pithiviers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Pithiviers-le-Vieil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Poilly-lez-Gien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Préfontaines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Presnoy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Pressigny-les-Pins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Puiseaux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Quiers-sur-Bezonde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Ramoulu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Rebréchien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Rouvray-Sainte-Croix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Rouvres-Saint-Jean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Rozières-en-Beauce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Rozoy-le-Vieil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Ruan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Saint-Aignan-le-Jaillard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Saint-Benoît-sur-Loire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Saint-Brisson-sur-Loire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Saint-Cyr-en-Val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Saint-Denis-de-l'Hôtel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Saint-Denis-en-Val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Saint-Firmin-des-Bois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Saint-Firmin-sur-Loire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Saint-Florent-le-Jeune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Saint-Germain-des-Prés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Saint-Gondon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Saint-Hilaire-les-Andrésis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Saint-Hilaire-Saint-Mesmin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Saint-Hilaire-sur-Puiseaux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Saint-Jean-de-Braye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Saint-Jean-de-la-Ruelle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Saint-Jean-le-Blanc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Saint-Loup-des-Vignes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Saint-Lyé-la-Forêt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Saint-Martin-d'Abbat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Saint-Martin-sur-Ocre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Saint-Maurice-sur-Aveyron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Saint-Maurice-sur-Fessard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Saint-Péravy-la-Colombe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Saint-Père-sur-Loire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Saint-Pryvé-Saint-Mesmin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Saint-Sigismond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Sainte-Geneviève-des-Bois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Sandillon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Santeau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Sceaux-du-Gâtinais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Seichebrières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 Selle-en-Hermoy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La Selle-sur-le-Bied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Semoy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Sennely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Sermaises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Sigloy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Solterre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Sougy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Sully-la-Chapelle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Sully-sur-Loire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Sury-aux-Bois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Tavers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Thignonville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Thimory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Thorailles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Tigy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Tivernon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Tournoisis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Traînou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Treilles-en-Gâtinais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Triguères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Trinay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Vannes-sur-Cosson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Varennes-Changy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Vennecy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Vieilles-Maisons-sur-Joudry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Vienne-en-Val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Viglain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Villamblain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Villemandeur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Villemoutiers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Villemurlin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Villeneuve-sur-Conie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Villereau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Villevoques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Villorceau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Vimory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Vitry-aux-Loges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Vrigny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Yèvre-la-Ville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Loiret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Mende(préfecture)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Albaret-le-Comtal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Albaret-Sainte-Marie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Allenc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Altier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Antrenas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Arzenc-d'Apcher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Arzenc-de-Randon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Badaroux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Balsièges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Banassac-Canilhac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Barjac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Barre-des-Cévennes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Bassurels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Bastide-Puylaurent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Bédouès-Cocurès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Bel-Air-Val-d'Ance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Bessons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Blavignac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Bondons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Bourgs sur Colagne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Brenoux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Buisson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Canourgue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Cans et Cévennes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Cassagnas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Chadenet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Chastanier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Chastel-Nouvel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Châteauneuf-de-Randon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Chauchailles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Chaudeyrac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Chaulhac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Cheylard-l'Évêque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Collet-de-Dèze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Cubières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Cubiérettes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Cultures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Esclanèdes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Fage-Montivernoux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Fage-Saint-Julien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Florac Trois 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Fontans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Fournels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Fraissinet-de-Fourques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Gabriac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Gabrias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Gatuzières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Gorges du Tarn Causses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Grandrieu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Grandvals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Grèzes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Hermaux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Hures-la-Parade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Ispagnac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Julianges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Lachamp-Ribennes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Langogne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Lanuéjols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Laubies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Laval-du-Tarn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Malène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Malzieu-Forain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Malzieu-Ville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Marchastel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Marvejols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Mas-Saint-Chély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Massegros Causses Gorges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Meyrueis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Moissac-Vallée-Française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Molezon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Mont Lozère et Goulet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Montbel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Montrodat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Monts-de-Randon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Monts-Verts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Nasbinals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Naussac-Fontanes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Noalhac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Palhers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Panouse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Paulhac-en-Margeride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Pelouse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Peyre en 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Pied-de-Borne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Pierrefiche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Pompidou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Pont de Montvert - Sud Mont Lozère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Pourcharesses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Prévenchères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Prinsuéjols-Malbouzon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Prunières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Recoules-d'Aubrac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Recoules-de-Fumas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Rimeize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Rocles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Rousses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 Rozier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Saint-Alban-sur-Limagnole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Saint-André-Capcèze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Saint-André-de-Lancize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Saint-Bauzile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Saint-Bonnet-de-Chirac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 Bonnet-Laval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Saint-Chély-d'Apcher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Saint-Denis-en-Margeride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Saint-Étienne-du-Valdonnez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Saint-Étienne-Vallée-Française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Saint-Flour-de-Mercoire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Saint-Frézal-d'Albuges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Saint-Germain-de-Calberte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Saint-Germain-du-Teil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Saint-Hilaire-de-Lavit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Saint-Jean-la-Fouillouse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Saint-Juéry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Saint-Julien-des-Points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Saint-Laurent-de-Muret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Saint-Laurent-de-Veyrès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Saint-Léger-de-Peyre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Saint-Léger-du-Malzieu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Saint-Martin-de-Boubaux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Saint-Martin-de-Lansuscle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Saint-Michel-de-Dèze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Saint-Paul-le-Froid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Saint-Pierre-de-Nogaret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Saint-Pierre-des-Tripiers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Saint-Pierre-le-Vieux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Saint-Privat-de-Vallongue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Saint-Privat-du-Fau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Saint-Sauveur-de-Ginestoux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Sainte-Croix-Vallée-Française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Sainte-Hélène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Salces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Les Salelles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Serverette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Termes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La Tieule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Trélans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Vebron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Ventalon en Cévennes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Vialas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Villefort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Lozère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Cahors(préfecture)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Albas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Albiac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Alvignac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Anglars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Anglars-Juillac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Anglars-Nozac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Arcambal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Les 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Assier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Autoire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Aynac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Bagnac-sur-Célé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Baladou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Barguelonne-en-Quercy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 Bastit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Béduer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Bélaye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Belfort-du-Quercy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Bellefont-La Rauze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Belmont-Bretenoux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Belmont-Sainte-Foi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Berganty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Bessonies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Bétaille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Biars-sur-Cère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Boissières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Le 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Le Bouyssou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Bouziès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Brengues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Bretenoux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Cabrerets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Cadrieu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Cajarc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Calamane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Calvignac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Cambayrac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Camboulit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Camburat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Caniac-du-Causse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Capdenac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Carayac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Cardaillac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Carennac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Carlucet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Carnac-Rouffiac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Cassagnes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Castelfranc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Castelnau-Montratier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Cavagnac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Cazals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Cénevières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Cieurac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Cœur de Causse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Concorès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Concots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Condat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Couzou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Crayssac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Crégols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Cressensac-Sarrazac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Creysse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Cuzance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Dégagnac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Douelle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Duravel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Durbans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Esclauzels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Espagnac-Sainte-Eulalie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Espédaillac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Estal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Fajoles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Faycelles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Felzins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Figeac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Flaujac-Gare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Flaujac-Poujols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Floirac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Floressas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Fontanes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Fourmagnac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Francoulès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Frayssinet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Frayssinet-le-Gélat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Frayssinhes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Frontenac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Gagnac-sur-Cère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Gigouzac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Gindou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Ginouillac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Gintrac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Gorses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Goujounac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Gramat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Gréalou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Grézels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Grèzes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Issendolus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Issepts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Les Junies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Labastide-du-Haut-Mont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Labastide-du-Vert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Labastide-Marnhac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Labathude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Laburgade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Lacapelle-Cabanac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Lacapelle-Marival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Lachapelle-Auzac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Ladirat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Lagardelle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Lalbenque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Lamagdelaine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Lamothe-Cassel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Lamothe-Fénelon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Laramière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Larnagol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Larroque-Toirac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Latouille-Lentillac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Latronquière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Lauresses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Lauzès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Laval-de-Cère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Lavercantière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Lavergne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Lendou-en-Quercy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Lentillac-du-Causse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Lentillac-Saint-Blaise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Léobard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Leyme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Limogne-en-Quercy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Linac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Lissac-et-Mouret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Livernon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Loubressac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Loupiac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Lugagnac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Lunan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Lunegarde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Luzech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Marcilhac-sur-Célé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Marminiac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Masclat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Maxou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Mayrinhac-Lentour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Mechmont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Mercuès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Meyronne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 Montat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Montcabrier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Montcléra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Montcuq-en-Quercy-Blanc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Montdoumerc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Montet-et-Bouxal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Montgesty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Montlauzun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Montvalent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Nadaillac-de-Rouge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Nadillac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Nuzéjouls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Orniac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Padirac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Payrignac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Les Pechs du 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Pern-Lhospitalet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Pescadoires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Peyrilles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Pinsac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Planioles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Pomarède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Pontcirq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Porte-du-Quercy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Pradines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Prayssac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Prendeignes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Promilhanes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Prudhomat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Puy-l'Évêque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Puybrun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Puyjourdes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Quissac-en-Quercy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Rampoux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Reilhaguet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Reyrevignes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Le 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Rocamadour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Rouffilhac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Rudelle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Rueyres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Sabadel-Latronquière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Sabadel-Lauzès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Saint-Bressou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Saint-Caprais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Saint-Chamarand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Saint-Chels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Saint-Cirgues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Saint-Cirq-Lapopie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Saint-Cirq-Madelon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Saint-Cirq-Souillaguet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Saint-Denis-Catus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Saint-Denis-lès-Martel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Saint-Germain-du-Bel-Air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 Géry-Vers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Saint-Jean-de-Laur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Saint-Jean-Lagineste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Saint-Jean-Lespinasse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Saint-Jean-Mirabel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Saint-Laurent-les-Tours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Saint-Martin-Labouval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Saint-Martin-le-Redon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Saint-Maurice-en-Quercy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Saint-Médard-de-Presque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Saint-Médard-Nicourby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Saint-Michel-de-Bannières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Saint-Michel-Loubéjou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Saint-Paul-de-Vern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Saint-Paul-Flaugnac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Saint-Perdoux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Saint-Pierre-Lafeuille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Saint-Pierre-Toirac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Saint-Projet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Saint-Sozy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Saint-Vincent-du-Pendit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Saint-Vincent-Rive-d'Olt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Salviac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Sauliac-sur-Célé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Sauzet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Sénaillac-Latronquière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Sénaillac-Lauzès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Séniergues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Sonac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Soturac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Soucirac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Souillac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Soulomès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Sousceyrac-en-Quercy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Strenquels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Terrou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Teyssieu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Thédirac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Thégra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Thémines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Théminettes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Tour-de-Faure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Touzac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Trespoux-Rassiels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Ussel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Uzech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Varaire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Vaylats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Viazac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Vidaillac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Le Vigan-en-Quercy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Le Vignon-en-Quercy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Villesèque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Vire-sur-Lot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Agen(préfecture)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Agmé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Aiguillon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Allemans-du-Dropt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Allez-et-Cazeneuve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Ambrus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Andiran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Antagnac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Anthé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Anzex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Argenton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Armillac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Astaffort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Aubiac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Auradou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Auriac-sur-Dropt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Bajamont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Baleyssagues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Barbaste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Bazens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Beaugas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Beaupuy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Beauziac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Birac-sur-Trec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Blanquefort-sur-Briolance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Blaymont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Boé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Bon-Encontre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Boudy-de-Beauregard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Bouglon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Bourgougnague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Bourlens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Bournel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Bourran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Boussès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Bruch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Brugnac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Buzet-sur-Baïse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Cahuzac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Casseneuil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Cassignas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Castelculier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Casteljaloux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Castelmoron-sur-Lot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Castelnau-sur-Gupie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Castelnaud-de-Gratecambe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Castillonnès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Caubeyres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Caubon-Saint-Sauveur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Caudecoste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Caumont-sur-Garonne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Cavarc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Cazideroque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Clairac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Clermont-Dessous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Clermont-Soubiran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Cocumont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Colayrac-Saint-Cirq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Condezaygues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Courbiac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Couthures-sur-Garonne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 Croix-Blanche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Cuq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Cuzorn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Damazan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Dévillac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Dolmayrac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Dondas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Doudrac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Douzains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Duras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Engayrac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Escassefort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Esclottes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Espiens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Estillac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Fargues-sur-Ourbise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Fauguerolles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Fauillet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Ferrensac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Feugarolles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Fongrave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Foulayronnes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Fourques-sur-Garonne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Francescas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Fréchou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Frégimont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Frespech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Fumel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Galapian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Gaujac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Gavaudun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Gontaud-de-Nogaret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Granges-sur-Lot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Grateloup-Saint-Gayrand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Grayssas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Grézet-Cavagnan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Guérin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Hautefage-la-Tour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Hautesvignes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Houeillès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Jusix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Labastide-Castel-Amouroux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Labretonie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Lacapelle-Biron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Lacaussade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Lacépède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Lafitte-sur-Lot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Lafox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Lagarrigue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Lagruère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Lagupie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Lalandusse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Lamontjoie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Laparade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Laplume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Laroque-Timbaut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Laugnac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Laussou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Lauzun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Lavardac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Lédat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Lévignac-de-Guyenne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Leyritz-Moncassin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Loubès-Bernac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Lougratte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Lusignan-Petit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Madaillan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Marcellus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Marmande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Marmont-Pachas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Le Mas-d'Agenais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Masquières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Massels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Massoulès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Mauvezin-sur-Gupie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Mazières-Naresse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Meilhan-sur-Garonne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Mézin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Miramont-de-Guyenne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Moirax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Monbahus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Monbalen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Moncrabeau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Monflanquin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Monheurt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Monsempron-Libos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Montagnac-sur-Auvignon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Montagnac-sur-Lède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Montastruc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Montauriol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Montayral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Montesquieu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Montgaillard-en-Albret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Montignac-de-Lauzun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Montignac-Toupinerie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Montpouillan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Monviel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Moulinet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Moustier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Nérac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Nicole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Nomdieu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Pailloles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Pardaillan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Parranquet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Le Passage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Paulhiac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Penne-d'Agenais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Peyrière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Pindères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Pinel-Hauterive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Pompiey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Pompogne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Pont-du-Casse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Port-Sainte-Marie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Poudenas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Poussignac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Prayssas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Puch-d'Agenais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Puymiclan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Puymirol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Puysserampion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Rayet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Razimet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Réaup-Lisse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La Réunion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Romestaing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Roquefort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Roumagne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Ruffiac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Saint-Antoine-de-Ficalba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Saint-Astier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Saint-Barthélemy-d'Agenais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Saint-Caprais-de-Lerm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Saint-Colomb-de-Lauzun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Saint-Étienne-de-Fougères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Saint-Étienne-de-Villeréal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Saint-Eutrope-de-Born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Saint-Front-sur-Lémance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Saint-Géraud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Saint-Hilaire-de-Lusignan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Saint-Jean-de-Duras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Saint-Jean-de-Thurac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Saint-Martin-Curton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Saint-Martin-de-Beauville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Saint-Martin-de-Villeréal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Saint-Martin-Petit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Saint-Maurice-de-Lestapel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Saint-Maurin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Saint-Nicolas-de-la-Balerme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Saint-Pardoux-du-Breuil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Saint-Pardoux-Isaac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Saint-Pastour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Saint-Pé-Saint-Simon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Saint-Pierre-de-Buzet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Saint-Pierre-de-Clairac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Saint-Pierre-sur-Dropt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Saint-Quentin-du-Dropt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Saint-Romain-le-Noble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Saint-Salvy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Saint-Sardos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Saint-Sauveur-de-Meilhan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Saint-Sernin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Saint-Sixte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Saint-Sylvestre-sur-Lot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Saint-Urcisse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Saint-Vincent-de-Lamontjoie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Saint-Vite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Sainte-Bazeille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Sainte-Colombe-de-Duras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Sainte-Colombe-de-Villeneuve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Sainte-Colombe-en-Bruilhois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Sainte-Gemme-Martaillac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Sainte-Livrade-sur-Lot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Sainte-Marthe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Sainte-Maure-de-Peyriac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Samazan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Sauméjan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Sauvagnas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La Sauvetat-de-Savères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La Sauvetat-du-Dropt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La Sauvetat-sur-Lède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Sauveterre-la-Lémance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Sauveterre-Saint-Denis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Savignac-de-Duras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Savignac-sur-Leyze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Ségalas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Sembas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Sénestis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Sérignac-Péboudou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Sérignac-sur-Garonne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Seyches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Soumensac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Taillebourg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Le Temple-sur-Lot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Thézac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Thouars-sur-Garonne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Tombebœuf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Tonneins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Tourliac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Tournon-d'Agenais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Tourtrès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Trémons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Trentels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Verteuil-d'Agenais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Villebramar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Villefranche-du-Queyran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Villeneuve-de-Duras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Villeneuve-sur-Lot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Villeton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Virazeil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Xaintrailles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227</w:t>
            </w:r>
          </w:p>
        </w:tc>
      </w:tr>
      <w:tr>
        <w:tc>
          <w:tcPr>
            <w:tcW w:type="dxa" w:w="4320"/>
          </w:tcPr>
          <w:p>
            <w:r>
              <w:t>Lot-et-Garonne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Angers(préfecture)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Allonnes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Angrie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Antoigné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Armaillé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Artannes-sur-Thouet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Aubigné-sur-Layon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Avrillé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Baracé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Baugé-en-Anjou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Beaucouzé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Beaufort-en-Anjou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Beaulieu-sur-Layon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Beaupréau-en-Mauges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Bécon-les-Granits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Bégrolles-en-Mauges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Béhuard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Bellevigne-en-Layon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Bellevigne-les-Châteaux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Blaison-Saint-Sulpice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Les Bois 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Bouchemaine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Bouillé-Ménard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Bourg-l'Évêque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Brain-sur-Allonnes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Breille-les-Pins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Briollay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Brissac Loire Aubance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Brossay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Candé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Cantenay-Épinard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Carbay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Cernusson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Les Cerqueux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Challain-la-Potherie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Chalonnes-sur-Loire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Chambellay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Champtocé-sur-Loire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Chanteloup-les-Bois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Chapelle-Saint-Laud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Chaudefonds-sur-Layon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Chazé-sur-Argos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Cheffes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Chemillé-en-Anjou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Chenillé-Champteussé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Cholet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Cizay-la-Madeleine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Cléré-sur-Layon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Cornillé-les-Caves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Corzé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 Coudray-Macouard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Courchamps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Courléon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Denée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Dénezé-sous-Doué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Distré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Doué-en-Anjou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Durtal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Écouflant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Écuillé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Épieds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Erdre-en-Anjou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Étriché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Feneu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Fontevraud-l'Abbaye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Les Garennes sur 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Gennes-Val-de-Loire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Grez-Neuville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Les Hauts-d'Anjou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Huillé-Lézigné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Ingrandes-le-Fresne-sur-Loire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Jaille-Yvon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Jarzé 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Juvardeil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Lande-Chasles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 Lion-d'Angers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Loiré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Loire-Authion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Longué-Jumelles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Longuenée-en-Anjou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Louresse-Rochemenier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Lys-Haut-Layon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Mauges-sur-Loire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Maulévrier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Le May-sur-Èvre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Mazé-Milon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Mazières-en-Mauges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Ménitré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Montigné-lès-Rairies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Montilliers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Montreuil-Bellay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Montreuil-Juigné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Montreuil-sur-Loir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Montreuil-sur-Maine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Montrevault-sur-Èvre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Montsoreau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Morannes sur Sarthe-Daumeray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Mouliherne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Mozé-sur-Louet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Mûrs-Erigné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Neuillé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Noyant-Villages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Nuaillé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Ombrée 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Orée 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Parnay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Passavant-sur-Layon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La Pellerine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La 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Le Plessis-Grammoire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Les Ponts-de-Cé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La Possonnière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Le Puy-Notre-Dame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Les Rairies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Rives-du-Loir-en-Anjou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Rochefort-sur-Loire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La Romagne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Rou-Marson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Saint-Augustin-des-Bois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Saint-Barthélemy-d'Anjou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Saint-Christophe-du-Bois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Saint-Clément-de-la-Place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Saint-Clément-des-Levées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Saint-Georges-sur-Loire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Saint-Germain-des-Prés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Saint-Jean-de-la-Croix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Saint-Just-sur-Dive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Saint-Lambert-la-Potherie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Saint-Léger-de-Linières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Saint-Léger-sous-Cholet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Saint-Macaire-du-Bois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Saint-Martin-du-Fouilloux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Saint-Melaine-sur-Aubance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Saint-Paul-du-Bois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Saint-Philbert-du-Peuple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Sainte-Gemmes-sur-Loire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Sarrigné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Saumur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Savennières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Sceaux-d'Anjou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Segré-en-Anjou Bleu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La Séguinière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Seiches-sur-le-Loir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Sermaise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Sèvremoine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Somloire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Soulaines-sur-Aubance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Soulaire-et-Bourg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Souzay-Champigny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Terranjou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La Tessoualle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Thorigné-d'Anjou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Tiercé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Toutlemonde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Trélazé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Trémentines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Tuffalun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Turquant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Les Ulmes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Val d'Erdre-Auxence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Val-du-Layon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Varennes-sur-Loire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Varrains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Vaudelnay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Vernantes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Vernoil-le-Fourrier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Verrie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Verrières-en-Anjou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Vezins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Villebernier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Vivy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Yzernay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Maine-et-Loire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Laval(préfecture)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Ahuillé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Alexain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Ambrières-les-Vallées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Andouillé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Argentré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Arquenay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Assé-le-Bérenger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Astillé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Athée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Averton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Baconnière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Ballots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Bazoge-Montpinçon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Bazouge-de-Chemeré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Bazouge-des-Alleux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Bazougers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Beaulieu-sur-Oudon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Beaumont-Pied-de-Bœuf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Belgeard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Bierné-les-Villages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Le Bignon-du-Maine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Bigottière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Blandouet-Saint 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Boissière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Bonchamp-lès-Laval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Bouchamps-lès-Craon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Bouessay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Boulay-les-Ifs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Le Bourgneuf-la-Forêt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Bourgon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Brains-sur-les-Marches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Brecé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Brée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Brûlatte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Le Buret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Carelles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Chailland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Châlons-du-Maine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Champéon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Champfrémont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Champgenéteux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Chantrigné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Chapelle-Anthenaise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Chapelle-au-Riboul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Chapelle-Craonnaise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La Chapelle-Rainsouin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Charchigné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Château-Gontier-sur-Mayenne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Châtelain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Châtillon-sur-Colmont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Chemazé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Chémeré-le-Roi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Chérancé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Chevaigné-du-Maine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Colombiers-du-Plessis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Commer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Congrier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Contest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Cossé-en-Champagne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Cossé-le-Vivien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Coudray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Couesmes-Vaucé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Couptrain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Courbeveille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Courcité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Craon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Crennes-sur-Fraubée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Croixille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Cropte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Cuillé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Daon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Denazé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Désertines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Dorée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Entrammes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Ernée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Évron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Fontaine-Couverte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Forcé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Fougerolles-du-Plessis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Fromentières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Gastines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Genest-Saint-Isle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Gennes-Longuefuye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Gorron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Gravelle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Grazay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Grez-en-Bouère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Haie-Traversaine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Hambers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Hardanges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Hercé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Horps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Houssay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Housseau-Brétignolles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L'Huisserie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Javron-les-Chapelles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Jublains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Juvigné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Landivy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Lassay-les-Châteaux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Laubrières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Launay-Villiers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Lesbois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Levaré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Lignières-Orgères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Livré-la-Touche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Loiron-Ruillé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Loupfougères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Louverné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Louvigné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Maisoncelles-du-Maine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Marcillé-la-Ville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Marigné-Peuton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Martigné-sur-Mayenne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Méral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Meslay-du-Maine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Mézangers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Montflours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Montigné-le-Brillant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Montreuil-Poulay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Montsûrs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Neuilly-le-Vendin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Niafles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Nuillé-sur-Vicoin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Oisseau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Olivet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Origné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Pallu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Parigné-sur-Braye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Parné-sur-Roc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Pellerine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Peuton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Placé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Pommerieux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Pontmain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Port-Brillet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Pré-en-Pail-Saint-Samson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Prée-d'Anjou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Quelaines-Saint-Gault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Ravigny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Renazé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Rennes-en-Grenouilles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Le Ribay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Roche-Neuville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Roë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Rouaudière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Ruillé-Froid-Fonds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Saint-Aignan-de-Couptrain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Saint-Aignan-sur-Roë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Saint-Aubin-du-Désert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Saint-Aubin-Fosse-Louvain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Saint-Baudelle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Saint-Berthevin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Saint-Berthevin-la-Tannière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Saint-Calais-du-Désert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Saint-Charles-la-Forêt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Saint-Cyr-en-Pail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Saint-Cyr-le-Gravelais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Saint-Denis-d'Anjou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Saint-Denis-de-Gastines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Saint-Denis-du-Maine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Saint-Ellier-du-Maine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Saint-Erblon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Saint-Fraimbault-de-Prières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Saint-Georges-Buttavent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Saint-Georges-le-Fléchard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Saint-Georges-sur-Erve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Saint-Germain-d'Anxure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Saint-Germain-de-Coulamer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Saint-Germain-le-Fouilloux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Saint-Germain-le-Guillaume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Saint-Hilaire-du-Maine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Saint-Jean-sur-Mayenne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Saint-Julien-du-Terroux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Saint-Loup-du-Dorat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Saint-Loup-du-Gast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Saint-Mars-du-Désert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Saint-Mars-sur-Colmont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Saint-Mars-sur-la-Futaie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Saint-Martin-du-Limet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Saint-Michel-de-la-Roë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Saint-Ouën-des-Toits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Saint-Pierre-des-Landes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Saint-Pierre-des-Nids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Saint-Pierre-la-Cour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Saint-Pierre-sur-Erve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Saint-Quentin-les-Anges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Saint-Saturnin-du-Limet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Saint-Thomas-de-Courceriers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Sainte-Gemmes-le-Robert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Sainte-Marie-du-Bois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Sainte-Suzanne-et-Chammes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Saulges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La Selle-Craonnaise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Senonnes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Simplé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Soucé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Soulgé-sur-Ouette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Thorigné-en-Charnie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Thubœuf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Torcé-Viviers-en-Charnie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Trans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Vaiges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Val-du-Maine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Vautorte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Vieuvy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Villaines-la-Juhel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Villepail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Villiers-Charlemagne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Vimartin-sur-Orthe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Voutré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Chaumont(préfecture)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Ageville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Aillianville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Aingoulaincourt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Aizanville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Allichamps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Ambonville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Andelot-Blancheville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Andilly-en-Bassigny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Annéville-la-Prairie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Annonville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Anrosey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Aprey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Arbigny-sous-Varennes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Arbot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Arc-en-Barrois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Arnancourt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Attancourt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Aubepierre-sur-Aube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Auberive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Audeloncourt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Aujeurres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Aulnoy-sur-Aube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Autigny-le-Grand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Autigny-le-Petit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Autreville-sur-la-Renne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Avrecourt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Bailly-aux-Forges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Bassoncourt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Baudrecourt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Bayard-sur-Marne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Beauchemin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Bettancourt-la-Ferrée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Beurville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Biesles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Blaisy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Blécourt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Blessonville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Blumeray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Bourbonne-les-Bains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Bourdons-sur-Rognon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Bourg-Sainte-Marie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Bourmont-entre-Meuse-et-Mouzon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Bouzancourt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Brachay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Brainville-sur-Meuse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Braux-le-Châtel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Brethenay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Breuvannes-en-Bassigny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Briaucourt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Bricon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Brousseval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Bugnières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Buxières-lès-Clefmont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Buxières-lès-Villiers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Ceffonds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Celles-en-Bassigny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Celsoy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Cerisières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Chalancey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Chalindrey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Chalvraines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Chamarandes-Choignes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Chambroncourt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Chamouilley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Champigneulles-en-Bassigny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Champigny-lès-Langres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Champigny-sous-Varennes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Champsevraine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Chancenay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Chantraines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Charmes-en-l'Angle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Charmes-la-Grande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Chassigny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Châteauvillain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 Châtelet-sur-Meuse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Chatenay-Mâcheron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Chatenay-Vaudin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Chatonrupt-Sommermont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Chaudenay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Chauffourt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Chaumont-la-Ville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Chevillon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Chézeaux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Choilley-Dardenay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Choiseul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Cirey-lès-Mareilles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Cirey-sur-Blaise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Cirfontaines-en-Azois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Cirfontaines-en-Ornois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Clefmont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Clinchamp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Cohons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Coiffy-le-Bas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Coiffy-le-Haut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Colmier-le-Bas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Colmier-le-Haut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Colombey les Deux 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Consigny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Coublanc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Coupray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Cour-l'Évêque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Courcelles-en-Montagne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Courcelles-sur-Blaise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Curmont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Cusey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Cuves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Daillecourt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Dammartin-sur-Meuse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Damrémont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Dancevoir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Darmannes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Dinteville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Domblain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Dommarien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Dommartin-le-Franc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Dommartin-le-Saint-Père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Domremy-Landéville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Doncourt-sur-Meuse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Donjeux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Doulaincourt-Saucourt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Doulevant-le-Château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Doulevant-le-Petit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Échenay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Éclaron-Braucourt-Sainte-Livière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Ecot-la-Combe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Effincourt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Enfonvelle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Épizon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Esnouveaux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Euffigneix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Eurville-Bienville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Farincourt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Fayl-Billot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Ferrière-et-Lafolie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Flagey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Flammerécourt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Fontaines-sur-Marne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Forcey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Foulain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Frampas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Fresnes-sur-Apance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Froncles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Fronville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Genevrières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 Genevroye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Germaines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Germainvilliers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Germay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Germisay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Giey-sur-Aujon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Gillaumé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Graffigny-Chemin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Grandchamp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Grenant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Gudmont-Villiers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Guindrecourt-aux-Ormes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Guindrecourt-sur-Blaise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Guyonvelle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Hâcourt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Hallignicourt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Harréville-les-Chanteurs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Haute-Amance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Heuilley-le-Grand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Huilliécourt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Humbécourt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Humberville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Humes-Jorquenay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Illoud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Is-en-Bassigny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Isômes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Joinville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Jonchery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Juzennecourt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Lachapelle-en-Blaisy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Lafauche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Laferté-sur-Amance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Laferté-sur-Aube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Lamancine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Laneuvelle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Laneuville-à-Rémy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Laneuville-au-Pont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Lanques-sur-Rognon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Lanty-sur-Aube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Larivière-Arnoncourt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Latrecey-Ormoy-sur-Aube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Lavernoy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Lavilleneuve-au-Roi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Leffonds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Leschères-sur-le-Blaiseron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Leuchey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Levécourt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Lezéville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Liffol-le-Petit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Les 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Longchamp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Longeau-Percey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Louvemont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Louvières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Luzy-sur-Marne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Maâtz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Maisoncelles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Maizières-sur-Amance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Malaincourt-sur-Meuse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Mandres-la-Côte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Marbéville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Marcilly-en-Bassigny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Marnay-sur-Marne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Mathons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Mennouveaux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Merrey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Mertrud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Mirbel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Moëslains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Montcharvot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Montheries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Montot-sur-Rognon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Montreuil-sur-Blaise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Montreuil-sur-Thonnance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Le Montsaugeonnais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Morancourt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Morionvilliers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Mouilleron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Mussey-sur-Marne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Neuilly-l'Évêque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Neuilly-sur-Suize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Neuvelle-lès-Voisey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Nogent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Noidant-Chatenoy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Noidant-le-Rocheux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Nomécourt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Noncourt-sur-le-Rongeant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Nully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Occey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Orbigny-au-Mont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Orbigny-au-Val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Orcevaux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Ormancey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Ormoy-lès-Sexfontaines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Orquevaux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Osne-le-Val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Oudincourt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Outremécourt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Le Pailly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Palaiseul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Pansey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Parnoy-en-Bassigny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Paroy-sur-Saulx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Peigney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Perrancey-les-Vieux-Moulins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Perrogney-les-Fontaines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Perrusse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Perthes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Pierremont-sur-Amance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Pisseloup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Planrupt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Plesnoy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Poinsenot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Poinson-lès-Fayl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Poinson-lès-Grancey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Poinson-lès-Nogent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Poiseul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Poissons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Pont-la-Ville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La Porte du 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Poulangy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Praslay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Pressigny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Prez-sous-Lafauche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Rachecourt-sur-Marne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Rachecourt-Suzémont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Rançonnières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Rangecourt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Rennepont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Reynel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Richebourg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Rives Dervoises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Rivière-les-Fosses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Rivières-le-Bois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Rizaucourt-Buchey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Rochefort-sur-la-Côte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Roches-Bettaincourt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Roches-sur-Marne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Rochetaillée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Rolampont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Romain-sur-Meuse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Rouécourt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Rougeux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Rouvres-sur-Aube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Rouvroy-sur-Marne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Saint-Blin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Saint-Broingt-le-Bois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Saint-Broingt-les-Fosses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Saint-Ciergues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Saint-Dizier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Saint-Loup-sur-Aujon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Saint-Martin-lès-Langres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Saint-Thiébault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Saint-Urbain-Maconcourt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Saint-Vallier-sur-Marne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Saints-Geosmes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Saudron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Saulxures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Semoutiers-Montsaon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Serqueux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Sexfontaines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Signéville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Silvarouvres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Sommancourt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Sommerécourt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Sommevoire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Soncourt-sur-Marne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Soulaucourt-sur-Mouzon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Suzannecourt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Ternat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Thilleux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Thivet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Thol-lès-Millières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Thonnance-lès-Joinville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Thonnance-les-Moulins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Torcenay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Trémilly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Troisfontaines-la-Ville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Le Val-d'Esnoms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Val-de-Meuse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Valcourt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Vals-des-Tilles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Varennes-sur-Amance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Vaudrecourt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Vaudrémont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Vaux-sur-Blaise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Vaux-sur-Saint-Urbain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Vauxbons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Verbiesles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Verseilles-le-Bas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Verseilles-le-Haut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Vesaignes-sous-Lafauche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Vesaignes-sur-Marne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Vesvres-sous-Chalancey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Vignes-la-Côte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Vignory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Villars-en-Azois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Villars-Santenoge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Ville-en-Blaisois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Villegusien-le-Lac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Villiers-en-Lieu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Villiers-le-Sec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Villiers-lès-Aprey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Villiers-sur-Suize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Violot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Vitry-en-Montagne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Vitry-lès-Nogent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Vivey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Voillecomte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Voisines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Vouécourt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Vroncourt-la-Côte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Wassy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Haute-Marne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Saint-Lô(préfecture)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Agneaux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Agon-Coutainville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Airel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Anctoville-sur-Boscq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Anneville-en-Saire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Appeville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Aucey-la-Plaine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Audouville-la-Hubert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Aumeville-Lestre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Auvers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Auxais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Avranches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Azeville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Baleine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Barenton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Barfleur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Barneville-Carteret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Barre-de-Semilly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Baudre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Baupte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Beauchamps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Beaucoudray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Beauficel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Belval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Benoîtville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Beslon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Besneville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Beuvrigny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Beuzeville-la-Bastille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Biniville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Blainville-sur-Mer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Blosville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Bloutière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Boisyvon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Bonneville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Bourguenolles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Bourgvallées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Boutteville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Brécey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Bréhal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Bretteville-sur-Ay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Bréville-sur-Mer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Bricquebec-en-Cotentin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Bricquebosq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Bricqueville-la-Blouette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Bricqueville-sur-Mer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Brillevast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Brouains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Buais-Les-Monts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Cambernon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Cametours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Camprond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Canisy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Canville-la-Rocque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Carantilly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Carentan-les-Marais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Carneville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Cérences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Cerisy-la-Forêt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Cerisy-la-Salle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Chaise-Baudouin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Champrepus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Chapelle-Cécelin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Chapelle-Urée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Chavoy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Cherbourg-en-Cotentin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Chérencé-le-Héron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Clitourps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Colomby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Condé-sur-Vire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Coudeville-sur-Mer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Coulouvray-Boisbenâtre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Courtils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Coutances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Couvains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Crasville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Créances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Les Cresnays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Crosville-sur-Douve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Dézert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Digosville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Domjean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Donville-les-Bains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Dragey-Ronthon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Ducey-Les Chéris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Écausseville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Émondeville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Équilly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Éroudeville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L'Étang-Bertrand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Étienville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Fermanville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Feugères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Feuillie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Fierville-les-Mines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Flamanville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Flottemanville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Folligny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Fontenay-sur-Mer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Fourneaux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Fresne-Poret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Fresville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Gathemo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Gatteville-le-Phare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Gavray-sur-Sienne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Geffosses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Genêts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Godefroy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Gonfreville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Gonneville-Le 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Gouvets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Gouville-sur-Mer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Graignes-Mesnil-Angot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Grand-Celland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Grandparigny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Gratot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Grimesnil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Grippon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Grosville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Guislain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Hambye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Hardinvast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Hauteville-la-Guichard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Hauteville-sur-Mer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Hautteville-Bocage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Haye-Bellefond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Haye-d'Ectot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Haye-Pesnel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Héauville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Hémevez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Heugueville-sur-Sienne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Hiesville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Hocquigny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Huberville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Hudimesnil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Huisnes-sur-Mer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Isigny-le-Buat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Joganville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Juilley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Jullouville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Juvigny les 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Lamberville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Lande-d'Airou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Lapenty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Lengronne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Liesville-sur-Douve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Lieusaint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Lingeard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Loges-Marchis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Loges-sur-Brécey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Lolif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Loreur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Lorey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Lucerne-d'Outremer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Luot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Luzerne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Marcey-les-Grèves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Marchésieux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Margueray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Marigny-Le-Lozon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Martinvast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Maupertuis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Maupertus-sur-Mer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Meauffe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Méautis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Mesnil-Adelée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Mesnil-Amey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Mesnil-Garnier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Mesnil-Gilbert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Mesnil-Ozenne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Mesnil-Rouxelin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Mesnil-Véneron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Mesnil-Villeman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Meurdraquière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Moitiers-d'Allonne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Mont-Saint-Michel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Montabot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Montaigu-la-Brisette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Montaigu-les-Bois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Montcuit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Montfarville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Monthuchon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Montjoie-Saint-Martin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Montmartin-sur-Mer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Montpinchon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Montrabot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Montreuil-sur-Lozon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Montsenelle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Moon-sur-Elle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Mortain-Bocage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Mouche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Moulines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Moyon 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Muneville-le-Bingard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Muneville-sur-Mer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Négreville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Néhou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Neufbourg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Neufmesnil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Neuville-au-Plain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Neuville-en-Beaumont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Nicorps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Notre-Dame-de-Cenilly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Notre-Dame-de-Livoye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Nouainville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Octeville-l'Avenel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Orglandes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Orval sur 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Parc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Percy-en-Normandie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Périers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Pernelle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Perriers-en-Beauficel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Perron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Petit-Celland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Picauville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Pierreville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Pieux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Pirou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Plessis-Lastelle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Pont-Hébert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Pontaubault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Pontorson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Port-Bail-sur-Mer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Précey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Quettehou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Quettreville-sur-Sienne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Quibou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Quinéville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Raids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Rampan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Rauville-la-Bigot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Rauville-la-Place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Reffuveille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Regnéville-sur-Mer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Reigneville-Bocage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Remilly Les 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Rocheville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Romagny 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Roncey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Rozel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Saint-Amand-Villages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Saint-André-de-Bohon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Saint-André-de-l'Épine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Saint-Aubin-de-Terregatte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Saint-Aubin-des-Préaux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Saint-Brice-de-Landelles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Saint-Christophe-du-Foc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Saint-Clair-sur-l'Elle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Saint-Clément-Rancoudray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Saint-Cyr-Bocage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Saint-Cyr-du-Bailleul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Saint-Denis-le-Gast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Saint-Denis-le-Vêtu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Saint-Floxel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Saint-Fromond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Saint-Georges-de-la-Rivière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Saint-Georges-de-Livoye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Saint-Georges-de-Rouelley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Saint-Georges-Montcocq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Saint-Germain-de-Tournebut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Saint-Germain-de-Varreville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Saint-Germain-le-Gaillard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Saint-Germain-sur-Ay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Saint-Germain-sur-Sèves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Saint-Hilaire-du-Harcouët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Saint-Jacques-de-Néhou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Saint-Jean-de-Daye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Saint-Jean-de-la-Haize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Saint-Jean-de-Savigny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Saint-Jean-du-Corail-des-Bois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Saint-Jean-le-Thomas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Saint-Joseph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Saint-Laurent-de-Cuves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Saint-Laurent-de-Terregatte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Saint-Louet-sur-Vire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Saint-Malo-de-la-Lande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Saint-Marcouf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Saint-Martin-d'Aubigny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Saint-Martin-d'Audouville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Saint-Martin-de-Bonfossé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Saint-Martin-de-Cenilly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Saint-Martin-de-Varreville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Saint-Martin-le-Bouillant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Saint-Martin-le-Gréard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Saint-Maur-des-Bois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Saint-Maurice-en-Cotentin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Saint-Michel-de-Montjoie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Saint-Nicolas-de-Pierrepont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Saint-Nicolas-des-Bois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Saint-Ovin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Saint-Pair-sur-Mer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Saint-Patrice-de-Claids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Saint-Pierre-d'Arthéglise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Saint-Pierre-de-Coutances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Saint-Pierre-de-Semilly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Saint-Pierre-Église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Saint-Pierre-Langers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Saint-Planchers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Saint-Pois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Saint-Quentin-sur-le-Homme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Saint-Sauveur-de-Pierrepont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Saint-Sauveur-la-Pommeraye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Saint-Sauveur-le-Vicomte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Saint-Sauveur-Villages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Saint-Sébastien-de-Raids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Saint-Senier-de-Beuvron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Saint-Senier-sous-Avranches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Saint-Vaast-la-Hougue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Saint-Vigor-des-Monts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Sainte-Cécile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Sainte-Marie-du-Mont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Sainte-Mère-Église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Sainte-Suzanne-sur-Vire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Sartilly-Baie-Bocage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Saussemesnil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Savigny-le-Vieux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Sébeville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Sénoville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Servon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Sideville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Siouville-Hague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Sortosville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Sortosville-en-Beaumont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Sottevast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Sourdeval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Subligny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Surtainville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Taillepied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Tamerville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Tanis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Tanu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Teilleul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Terre-et-Marais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Tessy-Bocage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Teurthéville-Bocage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Teurthéville-Hague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Thèreval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Théville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Tirepied-sur-Sée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Tollevast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Torigny-les-Villes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Tourneville-sur-Mer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Tourville-sur-Sienne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Tréauville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Tribehou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La Trinité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Turqueville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Val-Saint-Père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Valcanville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Valognes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Varenguebec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Vaudreville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La Vendelée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Vernix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Vesly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Vicel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Vicq-sur-Mer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Videcosville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Villebaudon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Villedieu-les-Poêles-Rouffigny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Villiers-Fossard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Virandeville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Yquelon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Yvetot-Bocage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Avranches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Saint-Samson-de-Bonfossé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Gourfaleur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Mancellière-sur-Vire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Saint-Romphaire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Bricquebec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Les Perques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Valdécie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Quettetot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Saint-Martin-le-Hébert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Vrétot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Buais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Saint-Symphorien-des-Monts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Carentan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Houesville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Saint-Côme-du-Mont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Angoville-au-Plain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Cherbourg-Octeville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Équeurdreville-Hainneville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Glacerie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Querqueville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Tourlaville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Condé-sur-Vire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Mesnil-Raoult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Ducey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Les Chéris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Theil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Gouville-sur-Mer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Boisroger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Chèvreville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Martigny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Champcervon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Les Chambres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Juvigny-le-Tertre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Bazoge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Bellefontaine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Chasseguey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Chérencé-le-Roussel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Mesnil-Rainfray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Mesnil-Tôve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Haye-du-Puits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Baudreville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Bolleville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Glatigny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Montgardon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Saint-Rémy-des-Landes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Saint-Symphorien-le-Valois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Angoville-sur-Ay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Lithaire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Coigny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Prétot-Sainte-Suzanne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Saint-Jores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Mortain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Notre-Dame-du-Touchet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Saint-Jean-du-Corail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Villechien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Chevry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Mesnil-Opac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Orval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Montchaton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Sainte-Pience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Braffais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Plomb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Percy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Chefresne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Amfreville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Gourbesville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Houtteville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Picauville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Vindefontaine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Amfreville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Cretteville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Gourbesville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Houtteville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Moitiers-en-Bauptois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Picauville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Vindefontaine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Pontorson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Macey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Vessey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Quettreville-sur-Sienne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Hyenville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Romagny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Sainte-Mère-Église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Beuzeville-au-Plain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Chef-du-Pont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Écoquenéauville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Foucarville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Saint-Hilaire-du-Harcouët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Saint-Martin-de-Landelles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Saint-Jean-des-Baisants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Notre-Dame-d'Elle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Précorbin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Rouxeville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Vidouville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Sartilly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Angey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Champcey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Montviron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Rochelle-Normande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Sourdeval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Vengeons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Le Teilleul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Heussé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Husson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Sainte-Marie-du-Bois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Saint-Georges-de-Bohon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Tessy-sur-Vire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Pont-Farcy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Fervaches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Hébécrevon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Chapelle-en-Juger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Torigni-sur-Vire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Brectouville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Giéville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Guilberville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Cosqueville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Réthoville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Néville-sur-Mer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Gouberville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Villedieu-les-Poêles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Rouffigny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Saint-Michel-des-Loups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Bouillon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Ronthon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Dragey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Beslière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Le Mesnil-Drey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Folligny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Les Biards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Chalandrey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La Mancellière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Mesnil-Bœufs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Mesnil-Thébault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Montgothier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Naftel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Vezins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Isigny-le-Buat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La Chapelle-du-Fest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Saint-Symphorien-les-Buttes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Saint-Ursin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Saint-Jean-des-Champs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La Boulouze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Saint-Osvin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Noirpalu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Le Tanu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Gerville-la-Forêt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Vesly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TOTAL (*)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Châlons-en-Champagne(préfecture)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Ablancourt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Allemanche-Launay-et-Soyer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Allemant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Alliancelles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Ambonnay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Ambrières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Anglure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Angluzelles-et-Courcelles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Anthenay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Arcis-le-Ponsart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Argers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Arrigny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Arzillières-Neuville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Athis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Aubérive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Aulnay-l'Aître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Aulnay-sur-Marne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Auménancourt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Avenay-Val-d'Or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Avize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Aÿ-Champagne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Baconnes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 Baizil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Barbonne-Fayel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Baslieux-lès-Fismes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Baslieux-sous-Châtillon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Bassu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Bassuet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Baudement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Bazancourt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Beaumont-sur-Vesle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Beine-Nauroy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Belval-en-Argonne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Belval-sous-Châtillon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Bergères-lès-Vertus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Bergères-sous-Montmirail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Berméricourt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Berru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Berzieux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Bétheniville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Bétheny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Bettancourt-la-Longue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Bezannes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Bignicourt-sur-Marne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Bignicourt-sur-Saulx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Billy-le-Grand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Binarville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Blacy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Blaise-sous-Arzillières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Blancs-Coteaux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Blesme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Boissy-le-Repos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Bouchy-Saint-Genest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Bouleuse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Boult-sur-Suippe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Bourgogne-Fresne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Boursault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Bouvancourt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Brandonvillers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Branscourt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Braux-Saint-Remy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Braux-Sainte-Cohière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Bréban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 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Breuil-sur-Vesle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Breuvery-sur-Coole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Broussy-le-Grand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Broussy-le-Petit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Brugny-Vaudancourt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Brusson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 Buisson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Bussy-le-Château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Bussy-le-Repos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Bussy-Lettrée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Cauroy-lès-Hermonville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Celle-sous-Chantemerle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Cernay-en-Dormois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Cernay-lès-Reims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Chaintrix-Bierges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Châlons-sur-Vesle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Chaltrait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Chambrecy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Champigneul-Champagne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Champlat-et-Boujacourt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Champvoisy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Chantemerle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Chapelaine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Chapelle-Felcourt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Chapelle-Lasson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Chapelle-sous-Orbais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Charleville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Les Charmontois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 Châtelier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Châtelraould-Saint-Louvent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Châtillon-sur-Broué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Châtillon-sur-Marne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Châtillon-sur-Morin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Châtrices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Chaudefontaine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Chaumuzy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La Chaussée-sur-Marne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Chavot-Courcourt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Le Chemin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Cheminon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Cheniers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 Cheppe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Cheppes-la-Prairie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Chepy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Chichey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Chigny-les-Roses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Chouilly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Clamanges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Clesles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Cloyes-sur-Marne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Cœur-de-la-Vallée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Coizard-Joches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Compertrix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Condé-sur-Marne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Conflans-sur-Seine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Connantray-Vaurefroy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Connantre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Contault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Coolus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Corbeil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Cormicy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Cormoyeux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Corribert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Corroy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Coulommes-la-Montagne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Coupetz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Coupéville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Courcelles-Sapicourt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Courcemain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Courdemanges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Courgivaux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Courjeonnet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Courlandon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Courtagnon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Courtémont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Courthiézy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Courtisols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Couvrot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Cramant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 Croix-en-Champagne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Cuchery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Cuisles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Cumières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Cuperly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Damery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Dampierre-le-Château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Dampierre-sur-Moivre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Dommartin-Dampierre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Dommartin-Lettrée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Dommartin-sous-Hans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Dommartin-Varimont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Dompremy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Dontrien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Dormans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Drosnay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Drouilly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Éclaires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Écollemont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Écriennes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Écury-le-Repos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Écury-sur-Coole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Élise-Daucourt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Épense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Épernay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Époye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Escardes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Esclavolles-Lurey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Les Essarts-le-Vicomte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Les Essarts-lès-Sézanne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Esternay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Étoges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Étréchy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Étrepy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Euvy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Fagnières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Faux-Fresnay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Faux-Vésigneul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Faverolles-et-Coëmy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Favresse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Fère-Champenoise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Fèrebrianges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Festigny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Flavigny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Fleury-la-Rivière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Florent-en-Argonne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Fontaine-Denis-Nuisy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Fontaine-en-Dormois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Fontaine-sur-Ay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 Forestière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Francheville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 Fresne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Frignicourt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Fromentières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 Gault-Soigny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Germaine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Germigny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Germinon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Giffaumont-Champaubert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Gigny-Bussy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Givry-en-Argonne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Givry-lès-Loisy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Gizaucourt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Glannes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Gourgançon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Les Grandes-Loges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Granges-sur-Aube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Gratreuil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Grauves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Gueux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Haussignémont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Haussimont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Hautvillers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Heiltz-l'Évêque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Heiltz-le-Hutier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Heiltz-le-Maurupt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Hermonville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Herpont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Heutrégiville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Hourges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Huiron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Humbauville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Igny-Comblizy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Isle-sur-Marne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Isles-sur-Suippe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Les Istres-et-Bury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Jâlons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Janvilliers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Janvry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Joiselle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Jonchery-sur-Suippe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Jonchery-sur-Vesle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Jonquery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Jouy-lès-Reims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Jussecourt-Minecourt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Juvigny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Lagery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Landricourt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Larzicourt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Laval-sur-Tourbe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Lavannes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Lenharrée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Leuvrigny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Linthelles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Linthes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Lisse-en-Champagne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Livry-Louvercy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Loisy-en-Brie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Loisy-sur-Marne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Luxémont-et-Villotte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Maffrécourt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Magenta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Magneux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Mailly-Champagne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Mairy-sur-Marne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Maisons-en-Champagne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Malmy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Marcilly-sur-Seine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Mareuil-en-Brie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Mareuil-le-Port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Margerie-Hancourt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Marsangis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Marson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Massiges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Matignicourt-Goncourt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Matougues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Maurupt-le-Montois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Mécringes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 Meix-Saint-Epoing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 Meix-Tiercelin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Merfy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Merlaut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Méry-Prémecy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Les Mesneux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Le Mesnil-sur-Oger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Minaucourt-le-Mesnil-lès-Hurlus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Mœurs-Verdey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Moncetz-l'Abbaye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Moncetz-Longevas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Mondement-Montgivroux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Mont-sur-Courville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Montbré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Montépreux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Montgenost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Monthelon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Montigny-sur-Vesle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Montmirail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Montmort-Lucy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Morangis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Morsains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Moslins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Mourmelon-le-Grand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Mourmelon-le-Petit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Muizon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Mutigny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Nanteuil-la-Forêt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Nesle-la-Reposte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Nesle-le-Repons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Neuville-au-Pont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La-Neuville-au-Temple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Neuville-aux-Bois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Neuville-aux-Larris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Neuvy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Nogent-l'Abbesse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Noirlieu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Norrois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Noue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Nuisement-sur-Coole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Œuilly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Olizy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Orbais-l'Abbaye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Orconte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Outines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Outrepont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Pargny-lès-Reims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Pargny-sur-Saulx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Passavant-en-Argonne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Passy-Grigny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Péas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Les Petites-Loges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Pierre-Morains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Plichancourt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Plivot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Pocancy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Pomacle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Pontfaverger-Moronvilliers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Ponthion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Possesse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Potangis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Pringy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Prosnes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Prouilly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Prunay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Puisieulx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Queudes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Rapsécourt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Reims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Reims-la-Brûlée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Remicourt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Reuves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Réveillon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Rilly-la-Montagne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Les Rivières-Henruel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Rouvroy-Ripont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Saint-Amand-sur-Fion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Saint-Brice-Courcelles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Saint-Chéron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Saint-Étienne-au-Temple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Saint-Étienne-sur-Suippe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Saint-Eulien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Saint-Euphraise-et-Clairizet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Saint-Germain-la-Ville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Saint-Gibrien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Saint-Hilaire-le-Grand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Saint-Hilaire-le-Petit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Saint-Imoges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Saint-Jean-devant-Possesse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Saint-Jean-sur-Moivre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Saint-Jean-sur-Tourbe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Saint-Just-Sauvage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Saint-Lumier-en-Champagne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Saint-Lumier-la-Populeuse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Saint-Mard-lès-Rouffy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Saint-Mard-sur-Auve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Saint-Mard-sur-le-Mont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Saint-Martin-aux-Champs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Saint-Martin-d'Ablois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Saint-Martin-l'Heureux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Saint-Martin-sur-le-Pré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Saint-Masmes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Saint-Memmie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Saint-Ouen-Domprot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Saint-Quentin-le-Verger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Saint-Quentin-les-Marais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Saint-Quentin-sur-Coole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Saint-Remy-en-Bouzemont-Saint-Genest-et-Isson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Saint-Remy-sous-Broyes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Saint-Remy-sur-Bussy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Saint-Souplet-sur-Py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Saint-Thierry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Saint-Thomas-en-Argonne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Saint-Utin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Saint-Vrain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Sainte-Marie-à-Py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Sainte-Marie-du-Lac-Nuisement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Sainte-Menehould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Sapignicourt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Saron-sur-Aube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Saudoy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Savigny-sur-Ardres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Scrupt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Sept-Saulx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Sermaize-les-Bains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Sermiers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Servon-Melzicourt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Serzy-et-Prin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Sézanne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Sivry-Ante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Sogny-aux-Moulins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Sogny-en-l'Angle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Soizy-aux-Bois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Somme-Bionne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Somme-Suippe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Somme-Tourbe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Somme-Yèvre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Sommepy-Tahure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Sommesous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Somsois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Souain-Perthes-lès-Hurlus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Soudé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Soudron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Soulanges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Soulières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Suippes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Suizy-le-Franc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Taissy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Talus-Saint-Prix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Thaas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Thibie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Thiéblemont-Farémont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Thillois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Le Thoult-Trosnay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Tilloy-et-Bellay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Tinqueux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Togny-aux-Bœufs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Tours-sur-Marne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Tramery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Trécon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Tréfols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Trépail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Treslon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Trois-Fontaines-l'Abbaye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Trois-Puits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Troissy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Unchair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Val de Livre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Val-de-Vesle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Val-de-Vière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Val-des-Marais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Valmy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Vanault-le-Châtel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Vanault-les-Dames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Vandeuil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Vandières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Vassimont-et-Chapelaine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Vauchamps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Vauciennes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Vauclerc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Vaudemange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Vaudesincourt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Vavray-le-Grand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Vavray-le-Petit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Vélye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Ventelay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Vert-Toulon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Verzenay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Verzy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Vésigneul-sur-Marne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Veuve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Le Vézier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Le Vieil-Dampierre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Vienne-la-Ville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Vienne-le-Château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Ville-Dommange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Ville-en-Selve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Ville-en-Tardenois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Ville-sous-Orbais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Ville-sur-Tourbe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Villeneuve-la-Lionne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La Villeneuve-lès-Charleville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Villeneuve-Renneville-Chevigny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Villeneuve-Saint-Vistre-et-Villevotte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Villers-Allerand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Villers-aux-Nœuds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Villers-Franqueux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Villers-Marmery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Villeseneux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Villevenard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Villiers-aux-Corneilles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Vindey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Virginy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Vitry-en-Perthois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Vitry-la-Ville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Vitry-le-François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Voilemont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Vouarces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Vouillers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Vroil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Wargemoulin-Hurlus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Warmeriville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Witry-lès-Reims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245</w:t>
            </w:r>
          </w:p>
        </w:tc>
      </w:tr>
      <w:tr>
        <w:tc>
          <w:tcPr>
            <w:tcW w:type="dxa" w:w="4320"/>
          </w:tcPr>
          <w:p>
            <w:r>
              <w:t>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Nancy(préfecture)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Abaucourt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Abbéville-lès-Conflans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Affléville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Affracourt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Agincourt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Aingeray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Allain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Allamont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Allamps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Allondrelle-la-Malmaison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Amenoncourt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Ancerviller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Anderny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Angomont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Ansauville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Anthelupt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Armaucourt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Arnaville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Arracourt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Arraye-et-Han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Art-sur-Meurthe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Athienville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Atton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Auboué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Audun-le-Roman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Autrepierre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Autreville-sur-Moselle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Autrey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Avrainville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Avricourt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Avril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Azelot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Azerailles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Baccarat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Badonviller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Bainville-aux-Miroirs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Bainville-sur-Madon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Barbas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4320"/>
          </w:tcPr>
          <w:p>
            <w:r>
              <w:t>Barbonville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Barisey-au-Plain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Barisey-la-Côte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Les Baroches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Baslieux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Bathelémont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Battigny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Bauzemont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Bayonville-sur-Mad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Bazailles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Béchamps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Belleau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Bénaménil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Benney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Bernécourt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Bertrambois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Bertrichamps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Bettainvillers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Beuveille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Beuvezin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Bey-sur-Seille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Bezange-la-Grande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Bezaumont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Bicqueley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Bienville-la-Petite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Blainville-sur-l'Eau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Blâmont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Blémerey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Blénod-lès-Pont-à-Mousson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Blénod-lès-Toul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Bois-de-Haye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Boismont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Bouillonville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Bouxières-aux-Chênes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Bouxières-aux-Dames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Bouxières-sous-Froidmont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Bouzanville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Bréhain-la-Ville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Bréménil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Brémoncourt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Brin-sur-Seille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Bruley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Bruville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Buissoncourt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Bulligny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Buriville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Burthecourt-aux-Chênes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Ceintrey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Chambley-Bussières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Champenoux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Champey-sur-Moselle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Champigneulles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Chanteheux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Chaouilley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Charency-Vezin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Charmes-la-Côte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Chaudeney-sur-Moselle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Chazelles-sur-Albe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Chenevières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Chenicourt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Chenières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Choloy-Ménillot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Cirey-sur-Vezouze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Clayeures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Clémery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Clérey-sur-Brenon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Colmey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Colombey-les-Belles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Conflans-en-Jarnisy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Cons-la-Grandville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Cosnes-et-Romain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Courbesseaux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Coyviller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Crantenoy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Crépey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Crévéchamps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Crévic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Crézilles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Croismare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Crusnes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Custines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Cutry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Damelevières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Dampvitoux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Deneuvre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Deuxville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Diarville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Dieulouard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Dombasle-sur-Meurthe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Domèvre-en-Haye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Domèvre-sur-Vezouze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Domjevin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Dommarie-Eulmont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Dommartemont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Dommartin-la-Chaussée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Dommartin-lès-Toul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Dommartin-sous-Amance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Domptail-en-l'Air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Doncourt-lès-Conflans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Doncourt-lès-Longuyon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Drouville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Écrouves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Einvaux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Einville-au-Jard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Emberménil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Épiez-sur-Chiers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Éply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Erbéviller-sur-Amezule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Errouville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Essey-et-Maizerais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Essey-la-Côte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Essey-lès-Nancy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Étreval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Euvezin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Fécocourt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Fenneviller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Fey-en-Haye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Flainval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Flavigny-sur-Moselle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Fléville-devant-Nancy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Fléville-Lixières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Flirey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Fontenoy-la-Joûte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Fontenoy-sur-Moselle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Forcelles-Saint-Gorgon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Forcelles-sous-Gugney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Foug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Fraimbois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Fraisnes-en-Saintois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Franconville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Fréménil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Frémonville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Fresnois-la-Montagne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Friauville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Frolois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Froville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Gélacourt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Gélaucourt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Gellenoncourt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Gémonville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Gerbécourt-et-Haplemont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Gerbéviller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Germiny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Germonville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Gézoncourt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Gibeaumeix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Giraumont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Giriviller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Glonville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Gondrecourt-Aix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Gondrexon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Goviller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Grand-Failly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Grimonviller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Gripport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Griscourt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Grosrouvres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Gye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Hablainville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Hagéville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Halloville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Hammeville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Han-devant-Pierrepont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Hannonville-Suzémont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Harbouey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Haroué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Hatrize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Haucourt-Moulaine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Haudonville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Haussonville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Heillecourt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Hénaménil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Herbéviller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Hériménil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Herserange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Houdelmont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Houdemont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Housséville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Hudiviller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Hussigny-Godbrange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Jarny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Jarville-la-Malgrange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Jaulny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Jeandelaincourt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Jeandelize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Jevoncourt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Jezainville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Jolivet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Joppécourt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Jouaville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Joudreville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Juvrecourt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Labry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Lachapelle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Laître-sous-Amance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Lalœuf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Lamath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Landécourt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Landremont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Laneuvelotte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Laneuveville-aux-Bois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Laneuveville-derrière-Foug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Laneuveville-devant-Bayon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Laneuveville-devant-Nancy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Lanfroicourt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Lantéfontaine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Laronxe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Laxou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Lay-Saint-Christophe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Lay-Saint-Remy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Lebeuville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Leintrey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Leménil-Mitry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Lesménils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Létricourt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Leyr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Limey-Remenauville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Lironville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Liverdun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Longlaville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Longuyon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Longwy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Loromontzey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Lubey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Lucey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Ludres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Lunéville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Lupcourt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Maidières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Mailly-sur-Seille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Mairy-Mainville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Malavillers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Malleloy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Malzéville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Mandres-aux-Quatre-Tours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Mangonville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Manoncourt-en-Vermois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Manoncourt-en-Woëvre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Manonviller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Marainviller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Marbache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Mars-la-Tour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Marthemont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Martincourt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Mattexey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Maxéville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Mazerulles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Méhoncourt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Ménil-la-Tour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Mercy-le-Bas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Mercy-le-Haut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Méréville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Merviller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Messein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Mexy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Mignéville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Minorville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Moineville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Moivrons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Moncel-lès-Lunéville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Moncel-sur-Seille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Mont-Bonvillers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Mont-l'Étroit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Mont-le-Vignoble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Mont-sur-Meurthe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Montigny-sur-Chiers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Montreux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Moriviller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Morville-sur-Seille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Mouacourt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Mouaville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Moutrot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Murville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Neufmaisons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Neuves-Maisons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Neuviller-lès-Badonviller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Neuviller-sur-Moselle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Nomeny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Nonhigny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Norroy-le-Sec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Norroy-lès-Pont-à-Mousson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Noviant-aux-Prés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Ogéviller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Ognéville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Omelmont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Ormes-et-Ville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Ozerailles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Pagney-derrière-Barine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Pagny-sur-Moselle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Parey-Saint-Césaire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Parroy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Parux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Petit-Failly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Petitmont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Pettonville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Pexonne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Phlin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Pierre-la-Treiche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Pierre-Percée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Pierrepont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Pierreville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Pompey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Pont-à-Mousson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Pont-Saint-Vincent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Port-sur-Seille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Prény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Preutin-Higny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Pulligny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Pulney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Pulnoy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Puxe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Puxieux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Quevilloncourt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Raon-lès-Leau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Raville-sur-Sânon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Réchicourt-la-Petite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Réclonville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Rehainviller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Reherrey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Réhon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Rembercourt-sur-Mad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Remenoville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Réméréville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Repaix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Richardménil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Rogéville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Rosières-aux-Salines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Rosières-en-Haye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Roville-devant-Bayon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Royaumeix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Rozelieures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Saffais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Saint-Baussant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Saint-Boingt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Saint-Jean-lès-Longuyon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Saint-Julien-lès-Gorze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Saint-Maurice-aux-Forges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Saint-Nicolas-de-Port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Saint-Pancré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Saint-Remimont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Saint-Rémy-aux-Bois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Saint-Supplet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Sainte-Pôle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Saizerais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Sanzey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Saulnes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Saulxerotte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Saulxures-lès-Nancy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Saulxures-lès-Vannes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Saxon-Sion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Seicheprey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Serrouville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Sexey-aux-Forges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Sionviller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Sommerviller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Sornéville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Sponville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Tanconville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Tantonville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Tellancourt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Thélod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They-sous-Vaudemont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Thézey-Saint-Martin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Thiaucourt-Regniéville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Thiaville-sur-Meurthe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Thiébauménil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Thorey-Lyautey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Thuilley-aux-Groseilles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Thumeréville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Tiercelet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Tomblaine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Tonnoy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Tramont-Émy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Tramont-Lassus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Tramont-Saint-André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Tremblecourt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Tucquegnieux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Uruffe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Val de Briey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Val-et-Châtillon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Valhey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Vandelainville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Vandeléville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Vandières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Vandœuvre-lès-Nancy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Vannes-le-Châtel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Varangéville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Vathiménil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Vaudémont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Vaudigny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Vaxainville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Vého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Velaine-sous-Amance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Velle-sur-Moselle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Vennezey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Verdenal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Vézelise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Viéville-en-Haye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Vigneulles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Vilcey-sur-Trey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Ville-au-Montois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Ville-en-Vermois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Ville-Houdlémont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Ville-sur-Yron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Villecey-sur-Mad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Villers-en-Haye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Villers-la-Chèvre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Villers-le-Rond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Villers-lès-Moivrons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Villers-lès-Nancy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Villers-sous-Prény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Villey-Saint-Étienne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Viterne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Vitrimont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Vittonville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Viviers-sur-Chiers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Voinémont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Vroncourt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Waville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Xammes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Xermaménil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Xeuilley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Xirocourt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Xivry-Circourt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Xures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Meurthe-et-Moselle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Bar-le-Duc(préfecture)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Abainville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Abaucourt-Hautecourt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Aincreville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Amanty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Ambly-sur-Meuse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Amel-sur-l'Étang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Ancemont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Ancerville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Andernay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258</w:t>
            </w:r>
          </w:p>
        </w:tc>
      </w:tr>
      <w:tr>
        <w:tc>
          <w:tcPr>
            <w:tcW w:type="dxa" w:w="4320"/>
          </w:tcPr>
          <w:p>
            <w:r>
              <w:t>Apremont-la-Forêt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Arrancy-sur-Crusnes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Aubréville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Aulnois-en-Perthois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Autrécourt-sur-Aire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Autréville-Saint-Lambert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Avillers-Sainte-Croix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Avioth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Avocourt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Azannes-et-Soumazannes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Baâlon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Badonvilliers-Gérauvilliers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Bannoncourt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Bantheville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Baudonvilliers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Baudrémont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Baulny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Bazeilles-sur-Othain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Bazincourt-sur-Saulx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Beauclair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Beaufort-en-Argonne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Beaulieu-en-Argonne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Beaumont-en-Verdunois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Beausite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Behonne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Belleray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Belleville-sur-Meuse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Belrain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Belrupt-en-Verdunois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Beney-en-Woëvre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Béthelainville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Béthincourt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Beurey-sur-Saulx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Bezonvaux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Biencourt-sur-Orge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Billy-sous-Mangiennes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Bislée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Blanzée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Boinville-en-Woëvre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Boncourt-sur-Meuse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Bonzée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Le Bouchon-sur-Saulx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Bouconville-sur-Madt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Bouquemont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Boureuilles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Bovée-sur-Barboure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Boviolles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Brabant-en-Argonne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Brabant-le-Roi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Brabant-sur-Meuse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Braquis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Brauvilliers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Bréhéville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Brieulles-sur-Meuse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Brillon-en-Barrois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Brixey-aux-Chanoines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Brizeaux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Brocourt-en-Argonne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Brouennes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Broussey-en-Blois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Broussey-Raulecourt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Burey-en-Vaux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Burey-la-Côte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Buxières-sous-les-Côtes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Buzy-Darmont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Champneuville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Champougny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Chanteraine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Chardogne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Charny-sur-Meuse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Charpentry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Chassey-Beaupré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Châtillon-sous-les-Côtes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Chattancourt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Chaumont-devant-Damvillers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Chaumont-sur-Aire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Chauvency-le-Château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Chauvency-Saint-Hubert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Chauvoncourt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Cheppy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Chonville-Malaumont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Cierges-sous-Montfaucon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Le Claon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Clermont-en-Argonne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Cléry-le-Grand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Cléry-le-Petit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Combles-en-Barrois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Combres-sous-les-Côtes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Commercy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Consenvoye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Contrisson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Courcelles-en-Barrois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Courcelles-sur-Aire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Courouvre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Cousances-les-Forges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Cousances-lès-Triconville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Couvertpuis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Couvonges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Culey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Cumières-le-Mort-Homme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Cunel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Dagonville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Dainville-Bertheléville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Damloup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Dammarie-sur-Saulx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Damvillers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Dannevoux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Delouze-Rosières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Delut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Demange-Baudignécourt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Dieppe-sous-Douaumont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Dieue-sur-Meuse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Dombasle-en-Argonne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Dommartin-la-Montagne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Dommary-Baroncourt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Dompcevrin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Dompierre-aux-Bois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Domremy-la-Canne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Doncourt-aux-Templiers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Douaumont-Vaux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Doulcon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Dugny-sur-Meuse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Dun-sur-Meuse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Duzey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Écouviez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Écurey-en-Verdunois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Les Éparges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Épiez-sur-Meuse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Épinonville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Érize-la-Brûlée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Érize-la-Petite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Érize-Saint-Dizier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Erneville-aux-Bois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Esnes-en-Argonne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Étraye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Fains-Véel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Flassigny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Fleury-devant-Douaumont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Foameix-Ornel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Fontaines-Saint-Clair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Forges-sur-Meuse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Foucaucourt-sur-Thabas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Fouchères-aux-Bois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Frémeréville-sous-les-Côtes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Fresnes-au-Mont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Fresnes-en-Woëvre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Froidos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Fromeréville-les-Vallons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Fromezey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Futeau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Génicourt-sur-Meuse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Gercourt-et-Drillancourt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Gesnes-en-Argonne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Gimécourt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Gincrey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Girauvoisin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Givrauval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Gondrecourt-le-Château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Gouraincourt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Goussaincourt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Gremilly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Grimaucourt-en-Woëvre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Grimaucourt-près-Sampigny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Guerpont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Gussainville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Haironville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Halles-sous-les-Côtes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Han-lès-Juvigny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Hannonville-sous-les-Côtes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Haudainville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Haudiomont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Haumont-près-Samogneux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Les Hauts-de-Chée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Heippes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Hennemont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Herbeuville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Herméville-en-Woëvre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Heudicourt-sous-les-Côtes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Hévilliers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Horville-en-Ornois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Houdelaincourt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Inor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Ippécourt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Iré-le-Sec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L'Isle-en-Rigault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Les Islettes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Jametz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Jonville-en-Woëvre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Jouy-en-Argonne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Julvécourt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Juvigny-en-Perthois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Juvigny-sur-Loison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Kœur-la-Grande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Kœur-la-Petite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Labeuville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Lachalade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Lacroix-sur-Meuse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Lahaymeix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Lahayville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Laheycourt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Lamorville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Lamouilly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Landrecourt-Lempire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Laneuville-au-Rupt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Laneuville-sur-Meuse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Lanhères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Latour-en-Woëvre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Lavincourt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Lavoye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Lérouville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Lignières-sur-Aire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Ligny-en-Barrois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Liny-devant-Dun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Lion-devant-Dun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Lisle-en-Barrois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Longchamps-sur-Aire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Longeaux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Longeville-en-Barrois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Loupmont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Louppy-le-Château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Louppy-sur-Loison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Louvemont-Côte-du-Poivre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Luzy-Saint-Martin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Maizeray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Maizey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Mandres-en-Barrois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Mangiennes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Manheulles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Marchéville-en-Woëvre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Marson-sur-Barboure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Martincourt-sur-Meuse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Maucourt-sur-Orne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Mauvages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Maxey-sur-Vaise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Mécrin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Méligny-le-Grand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Méligny-le-Petit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Menaucourt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Ménil-aux-Bois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Ménil-la-Horgne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Ménil-sur-Saulx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Merles-sur-Loison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Milly-sur-Bradon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Mognéville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Moirey-Flabas-Crépion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Mont-devant-Sassey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Montblainville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Montfaucon-d'Argonne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Les Monthairons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Montiers-sur-Saulx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Montigny-devant-Sassey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Montigny-lès-Vaucouleurs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Montmédy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Montplonne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Montzéville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Morgemoulin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Morley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Moulainville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Moulins-Saint-Hubert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Moulotte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Mouzay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Murvaux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Muzeray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Naives-en-Blois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Naives-Rosières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Naix-aux-Forges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Nançois-le-Grand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Nançois-sur-Ornain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Nant-le-Petit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Nantillois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Nantois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Nepvant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Nettancourt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 Neufour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Neuville-en-Verdunois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Neuville-lès-Vaucouleurs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Neuville-sur-Ornain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Neuvilly-en-Argonne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Nicey-sur-Aire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Nixéville-Blercourt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Nonsard-Lamarche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Nouillonpont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Noyers-Auzécourt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Nubécourt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Olizy-sur-Chiers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Ornes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Osches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Ourches-sur-Meuse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Pagny-la-Blanche-Côte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Pagny-sur-Meuse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Pareid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Parfondrupt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Les Paroches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Peuvillers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Pierrefitte-sur-Aire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Pintheville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Pont-sur-Meuse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Pouilly-sur-Meuse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Pretz-en-Argonne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Quincy-Landzécourt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Rambluzin-et-Benoite-Vaux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Rambucourt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Rancourt-sur-Ornain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Ranzières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Rarécourt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Récicourt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Récourt-le-Creux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Reffroy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Regnéville-sur-Meuse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Rembercourt-Sommaisne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Remennecourt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Remoiville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Revigny-sur-Ornain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Réville-aux-Bois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Riaville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Ribeaucourt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Richecourt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Rigny-la-Salle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Rigny-Saint-Martin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Robert-Espagne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Les Roises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Romagne-sous-les-Côtes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Romagne-sous-Montfaucon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Ronvaux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Rouvres-en-Woëvre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Rouvrois-sur-Meuse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Rouvrois-sur-Othain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Rupt-aux-Nonains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Rupt-devant-Saint-Mihiel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Rupt-en-Woëvre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Rupt-sur-Othain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Saint-Amand-sur-Ornain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Saint-André-en-Barrois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Saint-Aubin-sur-Aire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Saint-Germain-sur-Meuse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Saint-Hilaire-en-Woëvre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Saint-Jean-lès-Buzy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Saint-Joire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Saint-Julien-sous-les-Côtes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Saint-Laurent-sur-Othain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Saint-Maurice-sous-les-Côtes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Saint-Mihiel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Saint-Pierrevillers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Saint-Remy-la-Calonne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Salmagne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Samogneux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Sassey-sur-Meuse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Saudrupt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Saulmory-Villefranche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Saulvaux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Saulx-lès-Champlon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Sauvoy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Savonnières-devant-Bar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Savonnières-en-Perthois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Seigneulles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Senoncourt-les-Maujouy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Septsarges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Sepvigny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Seuil-d'Argonne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Seuzey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Silmont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Sivry-la-Perche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Sivry-sur-Meuse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Sommedieue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Sommeilles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Sommelonne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Sorbey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Sorcy-Saint-Martin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Les Souhesmes-Rampont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Souilly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Spincourt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Stainville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Stenay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Taillancourt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Tannois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Thierville-sur-Meuse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Thillombois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Thonne-la-Long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Thonne-le-Thil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Thonne-les-Près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Thonnelle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Tilly-sur-Meuse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Trémont-sur-Saulx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Trésauvaux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Tréveray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Les Trois-Domaines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Tronville-en-Barrois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Troussey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Troyon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Ugny-sur-Meuse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Vacherauville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Vadelaincourt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Vadonville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Val-d'Ornain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Valbois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Varennes-en-Argonne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Varnéville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Vassincourt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Vaubecourt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Vaucouleurs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Vaudeville-le-Haut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Vaudoncourt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Vauquois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Vaux-lès-Palameix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Vavincourt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Velaines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Velosnes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Verdun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Verneuil-Grand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Verneuil-Petit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Vigneul-sous-Montmédy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Vigneulles-lès-Hattonchâtel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Vignot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Ville-devant-Belrain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Ville-devant-Chaumont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Ville-en-Woëvre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Ville-sur-Cousances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Ville-sur-Saulx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Villécloye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Villeroy-sur-Méholle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Villers-aux-Vents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Villers-devant-Dun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Villers-lès-Mangiennes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Villers-sous-Pareid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Villers-sur-Meuse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Villotte-devant-Louppy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Villotte-sur-Aire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Vilosnes-Haraumont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Vittarville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Void-Vacon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Vouthon-Bas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Vouthon-Haut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Waly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Watronville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Wavrille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Willeroncourt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Wiseppe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Woël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Woimbey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Xivray-et-Marvoisin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Vannes(préfecture)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Allaire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Arradon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Arzal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Arzon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Augan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Auray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Bangor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Béganne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Beignon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Belz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Berné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Berric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Billio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Bohal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Bono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Brandérion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Brandivy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Brech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Bréhan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Bubry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Buléon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Camoël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Camors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Campénéac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Carentoir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Caudan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Chapelle-Neuve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Cléguer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Cléguérec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Colpo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Concoret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Cournon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Crédin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Croisty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Croix-Helléan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Cruguel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Damgan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Elven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Erdeven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Étel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Évellys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Évriguet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Faouët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Férel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Forges de Lanouée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Les Fougerêts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Gacilly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Gâvres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Gestel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Gourhel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Gourin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Grand-Champ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Grée-Saint-Laurent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Guégon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Guéhenno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Gueltas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Guémené-sur-Scorff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Guénin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Guerno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Guidel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Guiscriff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Helléan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Hennebont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Hézo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Hœdic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Île-aux-Moines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Île-d'Arz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Île-d'Houat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Inguiniel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Inzinzac-Lochrist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Josselin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Kerfourn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Kergrist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Kernascléden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Kervignac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Landaul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Landévant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Lanester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Langoëlan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Langonnet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Languidic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Lantillac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Lanvaudan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Lanvénégen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Larmor-Baden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Larmor-Plage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Lauzach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Lignol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Limerzel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Lizio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Locmaria-Grand-Champ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Locmariaquer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Locminé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Locmiquélic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Locoal-Mendon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Locqueltas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Lorient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Loyat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Malansac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Malestroit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Malguénac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Marzan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Mauron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Melrand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Ménéac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Merlevenez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Meslan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Meucon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Missiriac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Monteneuf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Monterblanc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Montertelot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Moustoir-Ac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Muzillac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Néant-sur-Yvel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Neulliac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Nivillac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Nostang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Noyal-Muzillac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Noyal-Pontivy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Péaule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Peillac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Pénestin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Persquen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Plaudren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Plescop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Pleucadeuc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Pleugriffet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Ploemel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Ploemeur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Ploërdut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Ploërmel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Plougoumelen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Plouharnel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Plouhinec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Plouray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Pluherlin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Plumelec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Pluméliau-Bieuzy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Plumergat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Pluneret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Pluvigner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Pont-Scorff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Pontivy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Porcaro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Port-Louis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Priziac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Questembert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Quéven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Quiberon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Quistinic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Radenac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Réguiny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Réminiac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Riantec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Roche-Bernard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Rochefort-en-Terre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Rohan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Roudouallec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Ruffiac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Le 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Saint-Abraham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Saint-Allouestre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Saint-Armel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Saint-Avé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Saint-Brieuc-de-Mauron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Saint-Caradec-Trégomel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Saint-Congard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Saint-Dolay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Saint-Gérand-Croixanvec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Saint-Gildas-de-Rhuys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Saint-Gonnery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Saint-Gorgon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Saint-Gravé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Saint-Guyomard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Saint-Jacut-les-Pins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Saint-Jean-Brévelay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Saint-Jean-la-Poterie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Saint-Laurent-sur-Oust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Saint-Malo-de-Beignon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Saint-Malo-des-Trois-Fontaines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Saint-Martin-sur-Oust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Saint-Nicolas-du-Tertre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Saint-Nolff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Saint-Perreux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Saint-Philibert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Saint-Pierre-Quiberon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Saint-Servant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Saint-Thuriau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Saint-Tugdual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Saint-Vincent-sur-Oust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Sainte-Anne-d'Auray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Sainte-Brigitte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Sainte-Hélène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Sarzeau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Séglien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Séné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Sérent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Silfiac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Le Sourn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Sulniac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Surzur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Taupont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Théhillac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Theix-Noyalo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Le Tour-du-Parc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Trédion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Treffléan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Tréhorenteuc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La Trinité-Porhoët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La Trinité-sur-Mer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La Trinité-Surzur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Val d'Oust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263</w:t>
            </w:r>
          </w:p>
        </w:tc>
      </w:tr>
      <w:tr>
        <w:tc>
          <w:tcPr>
            <w:tcW w:type="dxa" w:w="4320"/>
          </w:tcPr>
          <w:p>
            <w:r>
              <w:t>La Vraie-Croix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Morbihan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Nevers(préfecture)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Achun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Alligny-Cosne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Alligny-en-Morvan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Alluy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Amazy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Anlezy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Anthien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Arbourse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Arleuf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Arquian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Arthel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Arzembouy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Asnan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Aunay-en-Bazois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Authiou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Avrée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Avril-sur-Loire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Azy-le-Vif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Bazoches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Bazolles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Béard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Beaumont-la-Ferrière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Beaumont-Sardolles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Billy-Chevannes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Billy-sur-Oisy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Blismes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Bouhy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Brassy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Breugnon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Brèves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Brinay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Brinon-sur-Beuvron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Bulcy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Bussy-la-Pesle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Celle-sur-Loire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Celle-sur-Nièvre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Cercy-la-Tour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Cervon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Cessy-les-Bois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Chalaux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Challement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Challuy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Champallement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Champlemy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Champlin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Champvert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Champvoux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Chantenay-Saint-Imbert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Chapelle-Saint-André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Charité-sur-Loire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Charrin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Château-Chinon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Château-Chinon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Châteauneuf-Val-de-Bargis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Châtillon-en-Bazois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Châtin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Chaulgnes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Chaumard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Chaumot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Chazeuil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Chevannes-Changy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Chevenon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Chevroches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Chiddes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Chitry-les-Mines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Chougny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Cizely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Clamecy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Collancelle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Colméry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Corancy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Corvol-d'Embernard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Corvol-l'Orgueilleux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Cosne-Cours-sur-Loire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Cossaye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Coulanges-lès-Nevers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Couloutre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Crux-la-Ville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Cuncy-lès-Varzy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Dampierre-sous-Bouhy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Decize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Devay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Diennes-Aubigny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Dirol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Dommartin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Dompierre-sur-Nièvre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Dornecy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Dornes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Druy-Parigny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Dun-les-Places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Dun-sur-Grandry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Empury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Entrains-sur-Nohain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Epiry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Fâchin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Fermeté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Fertrève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Fléty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Fleury-sur-Loire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Flez-Cuzy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Fourchambault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Frasnay-Reugny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Gâcogne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Garchizy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Garchy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Germenay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Germigny-sur-Loire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Gien-sur-Cure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Gimouille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Glux-en-Glenne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Gouloux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Grenois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Guérigny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Guipy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Imphy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Isenay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Jailly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Lamenay-sur-Loire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Langeron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Larochemillay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Lavault-de-Frétoy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Limanton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Lucenay-lès-Aix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Lurcy-le-Bourg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Luthenay-Uxeloup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Machine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Magny-Cours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Magny-Lormes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Maison-Dieu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271</w:t>
            </w:r>
          </w:p>
        </w:tc>
      </w:tr>
      <w:tr>
        <w:tc>
          <w:tcPr>
            <w:tcW w:type="dxa" w:w="4320"/>
          </w:tcPr>
          <w:p>
            <w:r>
              <w:t>La 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Marigny-l'Église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Marigny-sur-Yonne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Mars-sur-Allier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Menestreau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Menou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Mesves-sur-Loire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Metz-le-Comte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Moissy-Moulinot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Monceaux-le-Comte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Mont-et-Marré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Montapas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Montenoison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Montigny-aux-Amognes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Montigny-en-Morvan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Montigny-sur-Canne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Montreuillon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Montsauche-les-Settons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Moraches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Moulins-Engilbert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Mouron-sur-Yonne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Moux-en-Morvan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Murlin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Myennes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Neuffontaines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Neuilly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Neuville-lès-Decize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Neuvy-sur-Loire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La Nocle-Maulaix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Nuars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Onlay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Ouagne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Ouroux-en-Morvan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Parigny-la-Rose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Parigny-les-Vaux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Perroy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Planchez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Poiseux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Pougues-les-Eaux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Pouilly-sur-Loire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Pouques-Lormes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Pousseaux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Prémery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Préporché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Raveau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Rémilly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Ruages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Saincaize-Meauce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Saint-Agnan-en-Morvan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Saint-Amand-en-Puisaye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Saint-Andelain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Saint-André-en-Morvan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Saint-Aubin-des-Chaumes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Saint-Aubin-les-Forges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Saint-Benin-d'Azy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Saint-Benin-des-Bois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Saint-Bonnot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Saint-Brisson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Saint-Franchy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Saint-Germain-Chassenay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Saint-Germain-des-Bois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Saint-Gratien-Savigny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Saint-Hilaire-en-Morvan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Saint-Hilaire-Fontaine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Saint-Honoré-les-Bains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Saint-Jean-aux-Amognes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Saint-Laurent-l'Abbaye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Saint-Léger-de-Fougeret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Saint-Léger-des-Vignes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Saint-Loup-des-Bois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Saint-Malo-en-Donziois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Saint-Martin-d'Heuille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Saint-Martin-du-Puy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Saint-Martin-sur-Nohain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Saint-Ouen-sur-Loire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Saint-Parize-en-Viry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Saint-Parize-le-Châtel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Saint-Péreuse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Saint-Pierre-du-Mont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Saint-Pierre-le-Moûtier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Saint-Quentin-sur-Nohain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Saint-Révérien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Saint-Saulge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Saint-Vérain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Sainte-Colombe-des-Bois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Sardy-lès-Épiry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Sauvigny-les-Bois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Savigny-Poil-Fol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Saxi-Bourdon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Sémelay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Sermages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Sermoise-sur-Loire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Sichamps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Sougy-sur-Loire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Suilly-la-Tour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Surgy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Taconnay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Tamnay-en-Bazois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Tazilly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Teigny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Ternant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Thaix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Thianges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Tintury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Toury-Lurcy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Toury-sur-Jour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Tracy-sur-Loire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Tresnay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Trois-Vèvres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Tronsanges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Trucy-l'Orgueilleux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Urzy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Vandenesse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Varennes-lès-Narcy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Varennes-Vauzelles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Vauclaix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Vaux d'Amognes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Vielmanay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Villapourçon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Ville-Langy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Villiers-le-Sec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Villiers-sur-Yonne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Vitry-Laché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Nièvre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Metz(préfecture)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Aboncourt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Aboncourt-sur-Seille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Abreschviller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Adaincourt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Adelange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Ajoncourt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Alaincourt-la-Côte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Albestroff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Alsting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Altrippe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Alzing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Amanvillers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Amelécourt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Amnéville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Ancerville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Ancy-Dornot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Angevillers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Anzeling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Argancy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Arriance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Ars-Laquenexy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Ars-sur-Moselle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Arzviller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Assenoncourt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Attilloncourt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Audun-le-Tiche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Aulnois-sur-Seille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Aumetz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Avricourt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Azoudange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Baerenthal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Bambiderstroff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Le Ban-Saint-Martin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Barchain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Barst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Basse-Ham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Basse-Rentgen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Bassing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Baudrecourt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Bazoncourt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Bébing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Behren-lès-Forbach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Bellange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Belles-Forêts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Bénestroff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Béning-lès-Saint-Avold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Berg-sur-Moselle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Bérig-Vintrange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Bermering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Berthelming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Berviller-en-Moselle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Bettange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Bettborn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Bettelainville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Bettviller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Beyren-lès-Sierck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Bezange-la-Petite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Bibiche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Bickenholtz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Bidestroff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Bionville-sur-Nied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Bisten-en-Lorraine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Bitche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Blanche-Église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Blies-Ébersing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Blies-Guersviller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Bliesbruck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Boucheporn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Boulay-Moselle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Bourdonnay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Bourgaltroff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Bourscheid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Bousseviller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Bouzonville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Bréhain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Breidenbach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Breistroff-la-Grande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Brettnach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Bronvaux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Brouck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Brouderdorff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Brouviller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Brulange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Budling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Buhl-Lorraine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Burlioncourt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Burtoncourt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Carling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Cattenom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Chailly-lès-Ennery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Chambrey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Charleville-sous-Bois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Charly-Oradour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Château-Bréhain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Château-Rouge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Château-Salins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Château-Voué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Châtel-Saint-Germain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Chémery-les-Deux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Cheminot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Chérisey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Chesny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Chieulles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Clouange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Cocheren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Coin-lès-Cuvry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Coin-sur-Seille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Colligny-Maizery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Colmen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Condé-Northen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Conthil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Contz-les-Bains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Corny-sur-Moselle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Courcelles-Chaussy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Courcelles-sur-Nied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Créhange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Creutzwald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Cuvry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Dalhain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Dalstein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Danne-et-Quatre-Vents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Dannelbourg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Delme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Denting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Desseling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Destry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Diane-Capelle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Diebling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Diesen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Dieuze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Diffembach-lès-Hellimer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Distroff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Dolving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Domnom-lès-Dieuze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Donjeux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Donnelay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Ébersviller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Éblange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Éguelshardt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Eincheville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Elvange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Elzange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Enchenberg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Ennery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Entrange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Epping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Erching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Ernestviller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Erstroff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Escherange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Les Étangs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Etzling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Évrange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Falck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Fameck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Farébersviller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Farschviller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Faulquemont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Fénétrange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Féy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Filstroff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Fixem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Flastroff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Fleisheim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Flétrange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Florange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Folkling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Folschviller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Fonteny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Fontoy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Foulcrey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Fouligny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Francaltroff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Fraquelfing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Frauenberg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Freistroff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Frémestroff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Fresnes-en-Saulnois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Freybouse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Freyming-Merlebach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Fribourg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Gandrange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Garrebourg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Gavisse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Gelucourt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Gerbécourt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Givrycourt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Glatigny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Goetzenbruck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Gomelange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Gondrexange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Gorze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Gosselming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Gravelotte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Grémecey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Gréning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Grindorff-Bizing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Gros-Réderching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Grosbliederstroff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Grostenquin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Grundviller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Guebenhouse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Guébestroff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Guéblange-lès-Dieuze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Guébling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Guénange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Guermange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Guerstling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Guerting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Guessling-Hémering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Guinglange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Guinkirchen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Guinzeling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Guntzviller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Haboudange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Hagondange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Hallering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Halstroff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Ham-sous-Varsberg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Hampont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Han-sur-Nied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Hangviller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Hannocourt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Hanviller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Haraucourt-sur-Seille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Hargarten-aux-Mines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Harprich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Harreberg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Hartzviller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Haselbourg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Haspelschiedt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Hattigny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Hauconcourt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Haut-Clocher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Haute-Kontz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Haute-Vigneulles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Havange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Hayange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Hazembourg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Heining-lès-Bouzonville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Hellering-lès-Fénétrange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Hellimer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Helstroff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Hémilly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Héming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Henridorff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Henriville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Hérange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Hermelange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Hertzing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Hettange-Grande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Hilbesheim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Hilsprich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Hinckange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Holving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Hombourg-Budange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Hombourg-Haut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Hommarting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Hommert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Honskirch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Hottviller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Hultehouse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Hundling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Hunting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Illange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Imling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Inglange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Insming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Insviller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Ippling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Jallaucourt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Jouy-aux-Arches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Juvelize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Juville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Kalhausen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Kanfen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Kappelkinger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Kédange-sur-Canner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Kemplich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Kerling-lès-Sierck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Kerprich-aux-Bois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Kirsch-lès-Sierck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Kirschnaumen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Kirviller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Klang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Knutange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Kœnigsmacker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Kuntzig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Lachambre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Lafrimbolle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Landroff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Laneuveville-en-Saulnois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Laneuveville-lès-Lorquin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Langatte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Languimberg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Laquenexy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Laudrefang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Laumesfeld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Launstroff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Lemberg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Lemud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Lengelsheim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Léning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Leyviller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Lhor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Lidrezing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Liederschiedt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Liéhon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Lindre-Basse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Lindre-Haute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Lixheim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Lixing-lès-Rouhling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Lixing-lès-Saint-Avold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Lommerange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Longeville-lès-Metz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Longeville-lès-Saint-Avold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Lorry-lès-Metz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Lorry-Mardigny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Loudrefing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Loupershouse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Loutzviller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Lubécourt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Luppy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Luttange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Lutzelbourg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Macheren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Mainvillers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Maizeroy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Maizières-lès-Metz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Maizières-lès-Vic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Malaucourt-sur-Seille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Malroy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Manderen-Ritzing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Manhoué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Manom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Marange-Silvange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Marange-Zondrange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Marieulles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Marimont-lès-Bénestroff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Marthille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La Maxe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Maxstadt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Mécleuves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Mégange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Meisenthal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Menskirch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Merschweiller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Merten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Métairies-Saint-Quirin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Metzeresche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Metzervisse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Metzing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Mittelbronn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Mittersheim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Molring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Momerstroff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Mondelange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Mondorff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Monneren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Montbronn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Montdidier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Montenach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Montigny-lès-Metz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Montois-la-Montagne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Morhange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Morsbach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Morville-lès-Vic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Morville-sur-Nied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Moulins-lès-Metz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Mouterhouse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Moyenvic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Moyeuvre-Grande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Moyeuvre-Petite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Mulcey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Narbéfontaine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Nébing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Neufchef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Neufgrange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Neufmoulins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Neufvillage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Neunkirchen-lès-Bouzonville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Niderhoff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Niderviller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Niederstinzel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Niedervisse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Nilvange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Nitting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Noisseville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Norroy-le-Veneur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Nousseviller-lès-Bitche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Nousseviller-Saint-Nabor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Novéant-sur-Moselle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Oberdorff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Obergailbach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Oberstinzel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Obervisse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Obreck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Œting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Ogy-Montoy-Flanville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Ommeray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Oriocourt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Ormersviller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Ottange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Ottonville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Oudrenne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Pagny-lès-Goin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Peltre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Petit-Réderching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Petit-Tenquin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Petite-Rosselle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Pettoncourt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Pévange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Phalsbourg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Philippsbourg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Piblange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Pierrevillers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Plaine-de-Walsch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Plappeville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Plesnois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Pommérieux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Pontoy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Pontpierre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Porcelette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Pournoy-la-Chétive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Pournoy-la-Grasse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Prévocourt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Puttelange-aux-Lacs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Puttelange-lès-Thionville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Puttigny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Puzieux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Racrange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Rahling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Ranguevaux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Réchicourt-le-Château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Rémelfang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Rémelfing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Rémering-lès-Puttelange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Réning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Retonfey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Rettel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Reyersviller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Rezonville-Vionville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Rhodes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Richeling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Richemont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Richeval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Rimling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Rochonvillers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Rodalbe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Rodemack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Rohrbach-lès-Bitche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Rolbing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Rombas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Romelfing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Roppeviller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Rorbach-lès-Dieuze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Rosbruck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Rosselange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Rouhling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Roupeldange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Roussy-le-Village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Rozérieulles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Rurange-lès-Thionville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Russange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Rustroff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Sailly-Achâtel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Saint-Avold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Saint-Epvre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Saint-François-Lacroix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Saint-Hubert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Saint-Jean-de-Bassel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Saint-Jean-Kourtzerode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Saint-Jean-Rohrbach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Saint-Julien-lès-Metz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Saint-Jure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Saint-Louis-lès-Bitche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Saint-Privat-la-Montagne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Saint-Quirin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Sainte-Barbe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Sainte-Marie-aux-Chênes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Sainte-Ruffine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Sanry-lès-Vigy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Sanry-sur-Nied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Sarralbe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Sarraltroff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Sarrebourg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Sarreguemines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Sarreinsming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Saulny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Schalbach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Schmittviller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Schneckenbusch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Schœneck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Schorbach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Schwerdorff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Schweyen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Scy-Chazelles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Seingbouse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Serémange-Erzange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Servigny-lès-Raville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Servigny-lès-Sainte-Barbe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Sierck-les-Bains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Siersthal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Sillegny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Silly-en-Saulnois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Silly-sur-Nied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Solgne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Sorbey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Sotzeling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Soucht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Spicheren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Stiring-Wendel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Stuckange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Sturzelbronn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Suisse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Talange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Tarquimpol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Tenteling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Téterchen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Teting-sur-Nied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Théding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Thimonville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Thionville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Thonville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Tincry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Torcheville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Tressange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Tritteling-Redlach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Troisfontaines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Tromborn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Turquestein-Blancrupt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Uckange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Vahl-Ebersing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Vahl-lès-Bénestroff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Vahl-lès-Faulquemont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Val-de-Bride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Le Val-de-Guéblange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Vallerange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Valmestroff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Valmunster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Varize-Vaudoncourt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Varsberg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Vasperviller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Vatimont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Vaudreching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Vaxy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Veckersviller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Veckring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Velving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Vergaville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Vernéville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Vescheim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Vibersviller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Vic-sur-Seille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Vieux-Lixheim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Villers-Stoncourt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Villers-sur-Nied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Vilsberg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Virming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Vitry-sur-Orne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Vittersbourg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Vittoncourt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Vœlfling-lès-Bouzonville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Voimhaut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Volmerange-lès-Boulay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Volmerange-les-Mines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Volmunster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Volstroff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Vulmont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Waldhouse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Waldweistroff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Waldwisse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Walschbronn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Walscheid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Waltembourg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Wiesviller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Willerwald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Wintersbourg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Wittring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Wœlfling-lès-Sarreguemines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Woippy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Woustviller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Wuisse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Xanrey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Xocourt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Xouaxange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Yutz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Zarbeling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Zetting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Zilling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Zimming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Zommange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Zoufftgen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Lille(préfecture)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Abancourt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Abscon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Aix-en-Pévèle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Allennes-les-Marais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Annœullin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Anzin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Arleux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Armbouts-Cappel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Armentières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Arnèke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Artres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Assevent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Attiches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Aubencheul-au-Bac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Auberchicourt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Aubigny-au-Bac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Aubry-du-Hainaut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Auchy-lez-Orchies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Audignies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Aulnoy-lez-Valenciennes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Aulnoye-Aymeries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Avelin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Avesnelles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Avesnes-le-Sec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Avesnes-les-Aubert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Avesnes-sur-Helpe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Awoingt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Bachant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Bambecque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Banteux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Bantouzelle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Bas-Lieu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La Bassée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Bauvin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Bavinchove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Bazuel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Beaucamps-Ligny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Beaudignies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Beaumont-en-Cambrésis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Beaurepaire-sur-Sambre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Beauvois-en-Cambrésis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Bellaing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Bellignies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Bérelles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Berlaimont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Bermerain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Bersillies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Berthen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Bertry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Béthencourt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Bettignies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Bettrechies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Beugnies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Beuvrages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Beuvry-la-Forêt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Bierne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Bissezeele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Blaringhem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Blécourt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Boeschepe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Boëseghem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Bois-Grenier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Bollezeele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Bondues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Boulogne-sur-Helpe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Bourbourg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Bourghelles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Boursies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Bousbecque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Bousignies-sur-Roc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Boussières-en-Cambrésis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Boussières-sur-Sambre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Boussois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Bouvignies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Bouvines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Bray-Dunes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Briastre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Brouckerque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Broxeele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Bruay-sur-l'Escaut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Bruille-lez-Marchiennes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Bruille-Saint-Amand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Brunémont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Bugnicourt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Busigny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Buysscheure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Caëstre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Cagnoncles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Cambrai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Camphin-en-Carembault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Camphin-en-Pévèle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Cantaing-sur-Escaut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Capinghem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Cappelle-Brouck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Cappelle-en-Pévèle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Cappelle-la-Grande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Carnières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Cartignies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 Cateau-Cambrésis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Catillon-sur-Sambre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Cattenières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Caullery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Cauroir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Cerfontaine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 Chapelle-d'Armentières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Château-l'Abbaye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Chemy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Chéreng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Choisies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Clairfayts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Clary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Cobrieux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Colleret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Condé-sur-l'Escaut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Coudekerque-Branche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Courchelettes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Cousolre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Coutiches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Craywick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Crespin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Crèvecœur-sur-l'Escaut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Crochte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Croix-Caluyau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Cuincy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Curgies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Cysoing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Damousies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Dechy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Dehéries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Denain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Deûlémont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Dimechaux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Doignies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Dompierre-sur-Helpe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Douai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Douchy-les-Mines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 Doulieu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Dourlers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Drincham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Dunkerque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Ebblinghem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Écaillon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Eccles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Éclaibes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Écuélin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Eecke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Élesmes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Émerchicourt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Emmerin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Englefontaine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Englos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Ennetières-en-Weppes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Ennevelin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Eppe-Sauvage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Erchin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Erquinghem-le-Sec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Erquinghem-Lys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Escarmain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Escaudain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Escaudœuvres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Escautpont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Escobecques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Esquelbecq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Esquerchin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Estaires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Estourmel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Estrées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Estrun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Eswars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Eth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Étrœungt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Faches-Thumesnil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Famars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 Favril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Féchain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Feignies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Felleries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Fenain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Ferrière-la-Grande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Ferrière-la-Petite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 Flamengrie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Flaumont-Waudrechies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Flers-en-Escrebieux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Flesquières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Flines-lès-Mortagne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Flines-lez-Raches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Floursies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Floyon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Fontaine-au-Bois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Fontaine-au-Pire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Fontaine-Notre-Dame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Forest-en-Cambrésis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Forest-sur-Marque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Fourmies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Fournes-en-Weppes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Frasnoy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Frelinghien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Fresnes-sur-Escaut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Fressain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Fressies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Fretin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Fromelles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Genech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Ghissignies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Ghyvelde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Glageon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Godewaersvelde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Gœulzin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Gognies-Chaussée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Gommegnies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Gondecourt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Gonnelieu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 Gorgue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Gouzeaucourt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Grand-Fayt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Grand-Fort-Philippe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Grande-Synthe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Gravelines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 Groise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Gruson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Guesnain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Gussignies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Hallennes-lez-Haubourdin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Halluin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Hantay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Hardifort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Haspres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Haubourdin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Haucourt-en-Cambrésis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Haulchin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Haut-Lieu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Hautmont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Haveluy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Haverskerque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Haynecourt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Hazebrouck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Hélesmes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Hem-Lenglet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Herlies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Herrin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Herzeele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Hestrud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Holque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Hon-Hergies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Hondeghem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Hondschoote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Honnechy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Honnecourt-sur-Escaut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Hordain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Hornaing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Houdain-lez-Bavay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Houplin-Ancoisne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Houplines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Houtkerque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Hoymille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Inchy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Iwuy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Jenlain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Jeumont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Jolimetz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Killem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Lallaing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Lambersart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Lambres-lez-Douai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Landrecies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Lannoy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Larouillies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Lauwin-Planque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Lécluse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Lederzeele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Ledringhem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Leffrinckoucke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Lesdain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Lesquin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Lewarde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Lez-Fontaine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Lezennes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Liessies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Lieu-Saint-Amand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Ligny-en-Cambrésis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Limont-Fontaine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Linselles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Locquignol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Loffre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Lompret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La 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Looberghe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Loon-Plage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Lourches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Louvignies-Quesnoy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Louvil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Louvroil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Lynde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Lys-lez-Lannoy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La Madeleine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Mairieux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Le Maisnil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Marchiennes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Marcoing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Marcq-en-Barœul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Marcq-en-Ostrevent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Maroilles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Marpent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Marquette-en-Ostrevant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Marquette-lez-Lille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Marquillies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Masnières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Masny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Maubeuge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Maulde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Maurois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Mazinghien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Mecquignies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Merckeghem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Mérignies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Merris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Méteren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Millam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Millonfosse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Mœuvres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Monceau-Saint-Waast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Monchaux-sur-Écaillon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Moncheaux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Monchecourt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Mons-en-Barœul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Mons-en-Pévèle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Montigny-en-Cambrésis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Montigny-en-Ostrevent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Montrécourt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Morbecque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Mortagne-du-Nord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Mouchin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Moustier-en-Fagne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Mouvaux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Neuf-Berquin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Neuf-Mesnil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La 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Neuville-en-Avesnois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Neuville-en-Ferrain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Neuville-Saint-Rémy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Neuville-sur-Escaut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Neuvilly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Nieppe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Niergnies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Nieurlet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Nivelle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Noordpeene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Noyelles-lès-Seclin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Noyelles-sur-Escaut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Noyelles-sur-Sambre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Noyelles-sur-Selle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Obies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Obrechies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Ochtezeele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Odomez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Onnaing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Oost-Cappel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Orchies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L'Orée de Mormal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Orsinval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Ostricourt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Oudezeele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Oxelaëre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Paillencourt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Pecquencourt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Pérenchies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Péronne-en-Mélantois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Petit-Fayt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Petite-Forêt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Phalempin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Pitgam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Poix-du-Nord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Pommereuil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Pont-à-Marcq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Pont-sur-Sambre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Potelle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Pradelles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Prémesques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Préseau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Preux-au-Bois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Preux-au-Sart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Prisches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Prouvy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Provin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Quaëdypre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Quarouble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Quérénaing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Le Quesnoy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Quesnoy-sur-Deûle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Quiévelon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Quiévrechain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Quiévy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Râches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Radinghem-en-Weppes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Raillencourt-Sainte-Olle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Raimbeaucourt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Rainsars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Ramillies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Ramousies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Raucourt-au-Bois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Recquignies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Rejet-de-Beaulieu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Renescure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Reumont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Rexpoëde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Ribécourt-la-Tour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Rieulay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Rieux-en-Cambrésis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Robersart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Rœulx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Rombies-et-Marchipont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Romeries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Ronchin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Roncq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Roost-Warendin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Rosult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Roubaix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Rousies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Rouvignies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Rubrouck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Les Rues-des-Vignes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Ruesnes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Rumegies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Rumilly-en-Cambrésis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Sailly-lez-Cambrai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Sailly-lez-Lannoy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Sainghin-en-Mélantois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Sainghin-en-Weppes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Sains-du-Nord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Saint-Amand-les-Eaux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Saint-André-lez-Lille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Saint-Aybert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Saint-Benin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Saint-Georges-sur-l'Aa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Saint-Hilaire-lez-Cambrai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Saint-Hilaire-sur-Helpe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Saint-Jans-Cappel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Saint-Martin-sur-Écaillon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Saint-Momelin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Saint-Pierre-Brouck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Saint-Python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Saint-Remy-Chaussée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Saint-Remy-du-Nord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Saint-Saulve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Saint-Souplet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Saint-Sylvestre-Cappel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Saint-Vaast-en-Cambrésis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Saint-Waast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Sainte-Marie-Cappel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Salesches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Salomé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Saméon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Sars-et-Rosières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Sars-Poteries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Sassegnies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Saultain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Saulzoir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Seclin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Sémeries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Semousies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La Sentinelle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Sepmeries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Sequedin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Séranvillers-Forenville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Sercus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Sin-le-Noble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Solesmes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Solre-le-Château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Solrinnes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Sommaing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Spycker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Staple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Steenbecque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Steene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Steenvoorde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Steenwerck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Strazeele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Taisnières-en-Thiérache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Taisnières-sur-Hon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Templemars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Templeuve-en-Pévèle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Terdeghem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Téteghem-Coudekerque-Village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Thivencelle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Thumeries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Thun-l'Évêque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Thun-Saint-Amand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Thun-Saint-Martin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Tilloy-lez-Cambrai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Tilloy-lez-Marchiennes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Toufflers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Tourcoing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Tourmignies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Trélon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Tressin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Trith-Saint-Léger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Troisvilles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277</w:t>
            </w:r>
          </w:p>
        </w:tc>
      </w:tr>
      <w:tr>
        <w:tc>
          <w:tcPr>
            <w:tcW w:type="dxa" w:w="4320"/>
          </w:tcPr>
          <w:p>
            <w:r>
              <w:t>Uxem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Valenciennes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Vendegies-au-Bois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Vendegies-sur-Écaillon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Verchain-Maugré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Verlinghem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Vertain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Viesly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Vieux-Berquin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Vieux-Condé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Vieux-Mesnil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Vieux-Reng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Villeneuve-d'Ascq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Villereau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Villers-au-Tertre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Villers-en-Cauchies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Villers-Guislain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Villers-Outréaux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Villers-Plouich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Villers-Sire-Nicole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Volckerinckhove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Vred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Wahagnies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Walincourt-Selvigny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Wallers-en-Fagne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Wallon-Cappel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Wambaix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Wambrechies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Wandignies-Hamage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Wannehain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Wargnies-le-Grand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Wargnies-le-Petit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Warhem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Warlaing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Warneton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Wasnes-au-Bac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Wasquehal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Wattignies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Wattignies-la-Victoire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Wattrelos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Wavrechain-sous-Denain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Wavrechain-sous-Faulx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Wavrin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Waziers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Wemaers-Cappel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Wervicq-Sud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West-Cappel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Wicres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Wignehies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Willems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Willies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Winnezeele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Wormhout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Wulverdinghe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Wylder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Zegerscappel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Zermezeele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Zuydcoote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Zuytpeene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278</w:t>
            </w:r>
          </w:p>
        </w:tc>
      </w:tr>
      <w:tr>
        <w:tc>
          <w:tcPr>
            <w:tcW w:type="dxa" w:w="4320"/>
          </w:tcPr>
          <w:p>
            <w:r>
              <w:t>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Alençon(préfecture)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L'Aigle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Almenêches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Appenai-sous-Bellême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Argentan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Les Aspres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Athis-Val de Rouvre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Aubry-le-Panthou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Aubusson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Auguaise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Aunay-les-Bois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Aunou-le-Faucon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Aunou-sur-Orne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Avernes-Saint-Gourgon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Avoine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Avrilly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Bagnoles de l'Orne Normandie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Banvou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Bazoches-au-Houlme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Bazoches-sur-Hoëne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La Bazoque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Beaufai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Beauvain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Belfonds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Belforêt-en-Perche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Bellavilliers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Bellême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La Bellière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Bellou-en-Houlme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Bellou-le-Trichard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Berd'huis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Berjou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Bizou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Boëcé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Boischampré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Boissei-la-Lande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Boitron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Bonnefoi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Bonsmoulins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Le Bosc-Renoult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Boucé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Le Bouillon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Brethel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Bretoncelles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Briouze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Brullemail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Bursard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Cahan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Camembert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Canapville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Carrouges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Ceaucé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Cercueil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Cerisé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Cerisy-Belle-Étoile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Chahains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Chailloué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Chalange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Champ-de-la-Pierre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Champ-Haut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Champcerie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Les Champeaux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Champeaux-sur-Sarthe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Champosoult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Champsecret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Chandai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Chapelle-au-Moine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Chapelle-Biche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Chapelle-Montligeon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Chapelle-près-Sées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Chapelle-Souëf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Chapelle-Viel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Charencey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Château-d'Almenêches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Châtellier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Chemilli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Ciral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Cisai-Saint-Aubin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Comblot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Commeaux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Condé-sur-Sarthe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Coudehard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Coulimer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Coulmer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Coulonces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Coulonche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Coulonges-sur-Sarthe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Cour-Maugis sur 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Courgeon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Courgeoût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Courtomer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Craménil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Croisilles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Crouttes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Crulai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Cuissai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Dame-Marie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Damigny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Domfront en Poiraie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Dompierre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Durcet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Échalou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Échauffour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Écorcei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Écorches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Écouché-les-Vallées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Écouves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Essay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Feings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Ferrière-au-Doyen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Ferrière-aux-Étangs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Ferrière-Béchet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Ferrière-Bochard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Ferrières-la-Verrerie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Ferté-en-Ouche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Ferté Macé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Fleuré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Fontaine-les-Bassets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Francheville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Fresnaie-Fayel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Fresnay-le-Samson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Gandelain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Gâprée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Les Genettes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Giel-Courteilles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Ginai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Gonfrière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Gouffern en 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Grais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Guêprei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Guerquesalles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Habloville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Héloup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L'Hôme-Chamondot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Igé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Irai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Joué-du-Bois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Joué-du-Plain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Juvigny-sur-Orne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Juvigny Val d'Andaine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Lalacelle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Lande-de-Goult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Lande-de-Lougé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Lande-Patry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Lande-Saint-Siméon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Landigou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Landisacq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Lignères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Lignou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Loisail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Longny les 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Lonlay-l'Abbaye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Lonlay-le-Tesson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Lonrai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Lougé-sur-Maire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Louvières-en-Auge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Madeleine-Bouvet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Magny-le-Désert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Mahéru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Marchemaisons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Mardilly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Mauves-sur-Huisne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Médavy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Méhoudin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Mêle-sur-Sarthe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Ménil-Bérard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Ménil-Broût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Ménil-Ciboult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Ménil-de-Briouze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Ménil-Erreux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Ménil-Froger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Ménil-Gondouin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Ménil-Hermei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Ménil-Hubert-en-Exmes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Ménil-Hubert-sur-Orne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Ménil-Scelleur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 Ménil-Vicomte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Ménil-Vin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Les Menus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Merlerault-le-Pin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Mesnière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Messei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Mieuxcé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Mont-Ormel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Montabard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Montchevrel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Montgaudry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Montilly-sur-Noireau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Montmerrei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Montreuil-au-Houlme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Montreuil-la-Cambe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Les Monts d'Andaine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Monts-sur-Orne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Montsecret-Clairefougère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Mortagne-au-Perche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Mortrée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Motte-Fouquet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Moulins-la-Marche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Moulins-sur-Orne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Moutiers-au-Perche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Neauphe-sous-Essai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Neauphe-sur-Dive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Neuilly-le-Bisson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Neuville-sur-Touques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Neuvy-au-Houlme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Occagnes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Ommoy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L'Orée-d'Écouves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Orgères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Origny-le-Roux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Parfondeval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Pas-Saint-l'Homer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Passais 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Perche en Nocé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Perrou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Pervenchères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Pin-au-Haras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Pin-la-Garenne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Planches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Plantis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Pointel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Pontchardon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Pouvrai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Putanges-le-Lac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Rânes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Rémalard en 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Renouard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Résenlieu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Réveillon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Rives d'Andaine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La Roche-Mabile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Roiville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Rônai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Rouperroux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Sablons sur 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Sai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Saint-Agnan-sur-Sarthe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Saint-André-de-Briouze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Saint-André-de-Messei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Saint-Aquilin-de-Corbion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Saint-Aubin-d'Appenai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Saint-Aubin-de-Bonneval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Saint-Aubin-de-Courteraie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Saint-Bômer-les-Forges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Saint-Brice-sous-Rânes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Saint-Céneri-le-Gérei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Saint-Christophe-de-Chaulieu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Saint-Clair-de-Halouze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Saint-Cyr-la-Rosière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Saint-Denis-sur-Huisne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Saint-Denis-sur-Sarthon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Saint-Ellier-les-Bois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Saint-Evroult-de-Montfort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Saint-Evroult-Notre-Dame-du-Bois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Saint-Fraimbault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Saint-Fulgent-des-Ormes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Saint-Georges-d'Annebecq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Saint-Georges-des-Groseillers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Saint-Germain-d'Aunay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Saint-Germain-de-Clairefeuille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Saint-Germain-de-la-Coudre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Saint-Germain-de-Martigny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Saint-Germain-des-Grois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Saint-Germain-du-Corbéis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Saint-Germain-le-Vieux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Saint-Gervais-des-Sablons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Saint-Gervais-du-Perron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Saint-Gilles-des-Marais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Saint-Hilaire-de-Briouze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Saint-Hilaire-le-Châtel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Saint-Hilaire-sur-Erre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Saint-Hilaire-sur-Risle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Saint-Jouin-de-Blavou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Saint-Julien-sur-Sarthe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Saint-Lambert-sur-Dive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Saint-Langis-lès-Mortagne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Saint-Léger-sur-Sarthe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Saint-Léonard-des-Parcs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Saint-Mard-de-Réno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Saint-Mars-d'Égrenne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Saint-Martin-d'Écublei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Saint-Martin-des-Landes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Saint-Martin-des-Pézerits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Saint-Martin-du-Vieux-Bellême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Saint-Martin-l'Aiguillon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Saint-Michel-Tubœuf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Saint-Nicolas-de-Sommaire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Saint-Nicolas-des-Bois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Saint-Ouen-de-Sécherouvre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Saint-Ouen-le-Brisoult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Saint-Ouen-sur-Iton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Saint-Patrice-du-Désert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Saint-Philbert-sur-Orne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Saint-Pierre-d'Entremont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Saint-Pierre-des-Loges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Saint-Pierre-du-Regard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Saint-Pierre-la-Bruyère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Saint-Quentin-de-Blavou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Saint-Quentin-les-Chardonnets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Saint-Roch-sur-Égrenne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Saint-Sauveur-de-Carrouges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Saint-Sulpice-sur-Risle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Saint-Symphorien-des-Bruyères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Sainte-Céronne-lès-Mortagne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Sainte-Gauburge-Sainte-Colombe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Sainte-Honorine-la-Chardonne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Sainte-Honorine-la-Guillaume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Sainte-Marguerite-de-Carrouges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Sainte-Marie-la-Robert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Sainte-Opportune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Sainte-Scolasse-sur-Sarthe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Saires-la-Verrerie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 Sap-André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Sap-en-Auge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Sarceaux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La Selle-la-Forge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Semallé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Sévigny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Sevrai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Soligny-la-Trappe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Suré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Tellières-le-Plessis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Tessé-Froulay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Ticheville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Tinchebray-Bocage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Torchamp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Touquettes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Tournai-sur-Dive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Tourouvre au 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La Trinité-des-Laitiers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Trun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Val-au-Perche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Valframbert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Vaunoise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Les Ventes-de-Bourse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La Ventrouze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Vidai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Vieux-Pont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Villedieu-lès-Bailleul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Villiers-sous-Mortagne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Vitrai-sous-Laigle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Les Yveteaux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</w:t>
            </w:r>
          </w:p>
        </w:tc>
      </w:tr>
      <w:tr>
        <w:tc>
          <w:tcPr>
            <w:tcW w:type="dxa" w:w="4320"/>
          </w:tcPr>
          <w:p>
            <w:r>
              <w:t>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Beauvais(préfecture)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Abancourt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Abbecourt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Abbeville-Saint-Lucien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Acy-en-Multien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Les Ageux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Agnetz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Airion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Amblainville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Angicourt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Angivillers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Ansauvillers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Antheuil-Portes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Appilly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Armancourt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Arsy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Attichy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Auchy-la-Montagne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Auger-Saint-Vincent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Aumont-en-Halatte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Autheuil-en-Valois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Autrêches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Avilly-Saint-Léonard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Avrechy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Avricourt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Avrigny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Bacouël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Bailleul-le-Soc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Bailleul-sur-Thérain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Bailleval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Balagny-sur-Thérain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Barbery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Bazicourt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Beaudéduit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Beaugies-sous-Bois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Beaulieu-les-Fontaines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Beaumont-les-Nonains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Beaurains-lès-Noyon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Beaurepaire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Béhéricourt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Belle-Église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Berlancourt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Berneuil-en-Bray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Berneuil-sur-Aisne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Berthecourt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Béthancourt-en-Valois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Béthisy-Saint-Martin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Béthisy-Saint-Pierre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Bienville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Blaincourt-lès-Précy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Blancfossé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Blargies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Boissy-Fresnoy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Bonlier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Bonneuil-en-Valois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Bonneuil-les-Eaux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Boran-sur-Oise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Bornel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279</w:t>
            </w:r>
          </w:p>
        </w:tc>
      </w:tr>
      <w:tr>
        <w:tc>
          <w:tcPr>
            <w:tcW w:type="dxa" w:w="4320"/>
          </w:tcPr>
          <w:p>
            <w:r>
              <w:t>Boubiers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Bouconvillers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Bouillancy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Boullarre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Boulogne-la-Grasse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Boursonne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Boury-en-Vexin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Boutencourt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Bouvresse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Braisnes-sur-Aronde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Brasseuse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Brégy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Brenouille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Breteuil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Brétigny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Breuil-le-Sec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Breuil-le-Vert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Brombos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Broquiers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Broyes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Brunvillers-la-Motte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Bucamps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Buicourt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Bussy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Caisnes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Cambronne-lès-Clermont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Cambronne-lès-Ribécourt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Campremy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Candor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Canly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Cannectancourt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Canny-sur-Matz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Canny-sur-Thérain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Carlepont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Catheux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Catillon-Fumechon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Cauffry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Cauvigny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Cempuis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Cernoy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Chambly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Chambors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 Chapelle-en-Serval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Chaumont-en-Vexin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Chavençon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Chepoix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Chevincourt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Chèvreville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Chiry-Ourscamp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Choisy-au-Bac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Choisy-la-Victoire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Choqueuse-les-Bénards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Cinqueux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Cires-lès-Mello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Clairoix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Coivrel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Compiègne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Conchy-les-Pots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Corbeil-Cerf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Cormeilles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 Corne-en-Vexin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Coudray-Saint-Germer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Coudray-sur-Thelle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Courcelles-Epayelles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Courcelles-lès-Gisors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Courteuil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Courtieux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Coye-la-Forêt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Cramoisy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Crapeaumesnil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Crépy-en-Valois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Cressonsacq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Crèvecœur-le-Grand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Crèvecœur-le-Petit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Crocq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Croissy-sur-Celle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Croutoy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Crouy-en-Thelle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Cuigy-en-Bray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Cuise-la-Motte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Cuvergnon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Daméraucourt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Dargies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Delincourt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Dieudonné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Doméliers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Domfront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Dompierre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 Drenne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Duvy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Écuvilly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Élincourt-Sainte-Marguerite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Éméville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Énencourt-Léage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Épineuse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Éragny-sur-Epte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Ercuis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Ermenonville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Ernemont-Boutavent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Erquery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Erquinvillers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Escames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Escles-Saint-Pierre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Espaubourg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Esquennoy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Essuiles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Estrées-Saint-Denis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Étavigny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Étouy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Évricourt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Fay-les-Étangs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Fay-Saint-Quentin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Fayel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Feigneux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Feuquières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Fitz-James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Flavacourt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Flavy-le-Meldeux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Fléchy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Fleurines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Fontaine-Bonneleau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Fontaine-Chaalis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Fontaine-Lavaganne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Fontaine-Saint-Lucien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Fontenay-Torcy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Formerie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Fouilleuse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Fouilloy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Foulangues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Fouquenies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Fouquerolles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Fournival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Francastel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Francières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Fréniches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Fresne-Léguillon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Fresnières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Fresnoy-en-Thelle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Fresnoy-la-Rivière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Fresnoy-le-Luat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Frestoy-Vaux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Frétoy-le-Château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Froissy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Gallet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Gaudechart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Genvry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Gerberoy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Gilocourt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Giraumont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Glaignes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Glatigny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Godenvillers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Gourchelles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Gournay-sur-Aronde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Gouvieux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Gouy-les-Groseillers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Grandfresnoy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Grandrû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Grandvillers-aux-Bois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Grandvilliers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Grémévillers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Guignecourt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Guiscard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Gury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Hadancourt-le-Haut-Clocher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 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Hannaches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Hanvoile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Hardivillers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Haudivillers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Hautbos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Haute-Épine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Hautefontaine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Les Hauts-Talican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Hécourt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Hémévillers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Hénonville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Herchies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 Hérelle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Héricourt-sur-Thérain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Hétomesnil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Hodenc-en-Bray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Hodenc-l'Évêque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Hondainville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Houdancourt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 Houssoye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Ivors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Ivry-le-Temple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Jaméricourt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Jaulzy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Jouy-sous-Thelle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Juvignies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Laberlière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Laboissière-en-Thelle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Labosse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Labruyère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Lachapelle-aux-Pots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Lachapelle-Saint-Pierre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Lachapelle-sous-Gerberoy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Lachaussée-du-Bois-d'Écu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Lacroix-Saint-Ouen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Lafraye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Lagny-le-Sec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Lalande-en-Son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Lalandelle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Lamorlaye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Lannoy-Cuillère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Larbroye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Lataule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Lattainville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Lavacquerie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Laverrière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Laversines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Lavilletertre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Léglantiers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Lévignen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Lhéraule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Liancourt-Saint-Pierre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Libermont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Lieuvillers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Loconville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Longueil-Annel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Longueil-Sainte-Marie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Lormaison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Loueuse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Machemont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Maignelay-Montigny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Maimbeville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Maisoncelle-Saint-Pierre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Maisoncelle-Tuilerie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Aux 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Marest-sur-Matz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Mareuil-la-Motte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Mareuil-sur-Ourcq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Margny-aux-Cerises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Margny-lès-Compiègne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Margny-sur-Matz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Marquéglise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Marseille-en-Beauvaisis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Martincourt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Maulers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Maysel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Mélicocq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Ménévillers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Méru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Méry-la-Bataille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Mesnil-Conteville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Mesnil-en-Thelle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Mesnil-Saint-Firmin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Mesnil-sur-Bulles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Mesnil-Théribus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Milly-sur-Thérain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Moliens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Monceaux-l'Abbaye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Monchy-Humières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Monchy-Saint-Éloi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Mondescourt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Mont-Saint-Adrien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Montagny-en-Vexin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Montagny-Sainte-Félicité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Montataire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Montchevreuil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Montépilloy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Montgérain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Montjavoult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Montlognon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Montmacq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Montreuil-sur-Brêche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Montreuil-sur-Thérain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Morienval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Mortefontaine-en-Thelle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Mortemer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Mory-Montcrux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Mouchy-le-Châtel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Moulin-sous-Touvent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Moyenneville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Moyvillers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Muidorge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Muirancourt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Mureaumont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Nampcel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Nanteuil-le-Haudouin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Neufchelles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Neufvy-sur-Aronde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Neuilly-en-Thelle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Neuilly-sous-Clermont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Neuville-Bosc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Neuville-en-Hez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Neuville-sur-Oudeuil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Neuville-sur-Ressons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Neuville-Vault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Nogent-sur-Oise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Nointel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Noirémont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Nourard-le-Franc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Noyers-Saint-Martin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Noyon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Offoy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Ons-en-Bray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Ormoy-le-Davien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Ormoy-Villers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Oroër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Orry-la-Ville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Orvillers-Sorel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Oudeuil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Oursel-Maison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Paillart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Passel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Péroy-les-Gombries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Pierrefitte-en-Beauvaisis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Pierrefonds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Pimprez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Pisseleu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Plailly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Plainval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Plessier-sur-Bulles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Plessier-sur-Saint-Just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Plessis-Belleville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Plessis-Brion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Plessis-de-Roye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Plessis-Patte-d'Oie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Ployron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Pont-l'Évêque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Pont-Sainte-Maxence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Pontarmé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Pontoise-lès-Noyon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Pontpoint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Porcheux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Porquéricourt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Précy-sur-Oise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Pronleroy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Puiseux-en-Bray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Puiseux-le-Hauberger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Puits-la-Vallée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Quesmy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Le Quesnel-Aubry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Quincampoix-Fleuzy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Quinquempoix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Raray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Ravenel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Réez-Fosse-Martin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Reilly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Rémécourt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Rémérangles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Ressons-sur-Matz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Rethondes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Reuil-sur-Brêche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Rhuis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Ribécourt-Dreslincourt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Ricquebourg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Rivecourt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Roberval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Rochy-Condé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Rocquemont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Rocquencourt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Romescamps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Rosoy-en-Multien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Rotangy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Rothois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Rousseloy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Rouvres-en-Multien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Rouvroy-les-Merles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Roy-Boissy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Royaucourt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Roye-sur-Matz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La Rue-Saint-Pierre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Russy-Bémont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Sacy-le-Grand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Sacy-le-Petit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Sains-Morainvillers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Saint-André-Farivillers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Saint-Aubin-en-Bray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Saint-Aubin-sous-Erquery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Saint-Crépin-aux-Bois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Saint-Crépin-Ibouvillers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Saint-Deniscourt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Saint-Étienne-Roilaye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Saint-Germain-la-Poterie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Saint-Germer-de-Fly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Saint-Jean-aux-Bois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Saint-Just-en-Chaussée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Saint-Léger-aux-Bois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Saint-Léger-en-Bray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Saint-Leu-d'Esserent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Saint-Martin-aux-Bois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Saint-Martin-le-Nœud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Saint-Martin-Longueau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Saint-Maur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Saint-Maximin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Saint-Omer-en-Chaussée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Saint-Pierre-es-Champs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Saint-Pierre-lès-Bitry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Saint-Quentin-des-Prés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Saint-Remy-en-l'Eau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Saint-Samson-la-Poterie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Saint-Thibault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Saint-Vaast-de-Longmont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Saint-Vaast-lès-Mello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Saint-Valery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Sainte-Eusoye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Saintines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Salency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Sarcus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Le Saulchoy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Savignies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Senantes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Senlis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Senots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Sérévillers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Sérifontaine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Sermaize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Séry-Magneval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Silly-le-Long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Silly-Tillard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Solente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Sommereux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Songeons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Suzoy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Talmontiers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Therdonne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Thérines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Thibivillers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Thiers-sur-Thève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Thieuloy-Saint-Antoine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Thiverny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Thourotte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Thury-en-Valois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Thury-sous-Clermont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Tourly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Tracy-le-Mont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Tracy-le-Val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Tricot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Trie-Château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Trie-la-Ville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Troissereux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Trosly-Breuil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Troussencourt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Trumilly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Ully-Saint-Georges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Valdampierre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Valescourt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Vandélicourt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Varinfroy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Vauchelles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Vauciennes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Vaudancourt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Le Vaumain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Vaumoise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Le Vauroux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Velennes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Vendeuil-Caply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Ver-sur-Launette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Verberie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Verderel-lès-Sauqueuse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Verderonne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Verneuil-en-Halatte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Versigny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Viefvillers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Vieux-Moulin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Vignemont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Villembray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Villeneuve-les-Sablons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La Villeneuve-sous-Thury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Villeneuve-sur-Verberie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Villers-Saint-Frambourg-Ognon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Villers-Saint-Genest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Villers-Saint-Sépulcre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Villers-sous-Saint-Leu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Villers-sur-Auchy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Villers-sur-Bonnières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Villers-sur-Coudun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Villers-Vermont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Villers-Vicomte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Villeselve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Vineuil-Saint-Firmin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Vrocourt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Wacquemoulin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Wambez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Warluis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Wavignies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Welles-Pérennes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282</w:t>
            </w:r>
          </w:p>
        </w:tc>
      </w:tr>
      <w:tr>
        <w:tc>
          <w:tcPr>
            <w:tcW w:type="dxa" w:w="4320"/>
          </w:tcPr>
          <w:p>
            <w:r>
              <w:t>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Arras(préfecture)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Ablain-Saint-Nazaire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Ablainzevelle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Achiet-le-Grand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Achiet-le-Petit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Acquin-Westbécourt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Adinfer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Affringues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Agnez-lès-Duisans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Aire-sur-la-Lys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Airon-Notre-Dame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Airon-Saint-Vaast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Aix-en-Ergny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Aix-en-Issart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Aix-Noulette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Alembon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Alincthun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Allouagne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Alquines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Ambleteuse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Ambricourt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Ambrines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Amplier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Annequin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Annezin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Anzin-Saint-Aubin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Arleux-en-Gohelle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Les Attaques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Attin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Aubigny-en-Artois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Aubin-Saint-Vaast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Aubrometz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Auchy-au-Bois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Auchy-lès-Hesdin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Auchy-les-Mines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Audincthun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Audrehem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Audresselles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Audruicq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Aumerval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Autingues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Auxi-le-Château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Averdoingt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Avesnes-le-Comte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Avesnes-lès-Bapaume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Avondance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Avroult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Ayette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Azincourt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Bailleul-aux-Cornailles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Bailleul-lès-Pernes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Bailleul-Sir-Berthoult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Bailleulmont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Bailleulval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Baincthun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Bajus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Bapaume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Baralle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Barastre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Basseux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Bavincourt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Bayenghem-lès-Éperlecques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Bayenghem-lès-Seninghem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Bazinghen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Béalencourt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Beaufort-Blavincourt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Beaumerie-Saint-Martin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Beaumetz-lès-Aire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Beaumetz-lès-Cambrai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Beaumetz-lès-Loges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Beaurains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Beauvoir-Wavans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Beauvois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Béhagnies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Belle-et-Houllefort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Bellebrune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Bellinghem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Bellonne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Bénifontaine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Bergueneuse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Berlencourt-le-Cauroy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Berles-au-Bois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Berles-Monchel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Bernieulles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Bertincourt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Béthonsart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Béthune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Beugin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Beugnâtre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Beussent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Beuvrequen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Beuvry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Bezinghem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Biache-Saint-Vaast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Biefvillers-lès-Bapaume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Bienvillers-au-Bois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Bihucourt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Billy-Berclau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Billy-Montigny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Blairville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Blangerval-Blangermont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Blangy-sur-Ternoise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Blendecques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Bléquin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Blingel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Boffles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Boiry-Becquerelle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Boiry-Notre-Dame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Boiry-Saint-Martin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Boiry-Sainte-Rictrude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Bois-Bernard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Boisdinghem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Boisjean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Boisleux-au-Mont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Boisleux-Saint-Marc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Bonningues-lès-Ardres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Bonningues-lès-Calais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Boubers-lès-Hesmond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Boubers-sur-Canche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Bouin-Plumoison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Boulogne-sur-Mer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Bouquehault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Bouret-sur-Canche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Bourthes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Bouvelinghem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Bouvigny-Boyeffles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Boyaval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Boyelles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Brebières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Brêmes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Bréxent-Énocq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Bruay-la-Buissière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Brunembert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Bucquoy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Buire-au-Bois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Buire-le-Sec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Bully-les-Mines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Burbure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Busnes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Caffiers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Calonne-Ricouart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Calonne-sur-la-Lys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La Calotterie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Camblain-Châtelain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Camblain-l'Abbé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Cambligneul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Cambrin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Campagne-lès-Boulonnais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Campagne-lès-Guines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Campagne-lès-Hesdin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Campagne-lès-Wardrecques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Campigneulles-les-Grandes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Campigneulles-les-Petites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Canettemont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Canlers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Capelle-Fermont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La Capelle-lès-Boulogne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Capelle-lès-Hesdin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Carency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Carvin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La Cauchie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Cauchy-à-la-Tour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Cavron-Saint-Martin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Chelers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Chériennes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Chérisy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Chocques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Clairmarais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Clenleu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Clerques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Cléty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Colembert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Colline-Beaumont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La Comté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Conchil-le-Temple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Conchy-sur-Canche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Condette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Conteville-en-Ternois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Conteville-lès-Boulogne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Coquelles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Corbehem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Coulomby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Coupelle-Neuve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Coupelle-Vieille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Courcelles-le-Comte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Courcelles-lès-Lens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Courset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La 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Couturelle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Coyecques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Crémarest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Crépy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Créquy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Croisette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Croisilles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Croix-en-Ternois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Cuinchy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Dannes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Delettes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Dennebrœucq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Diéval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Divion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Douchy-lès-Ayette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Doudeauville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Dourges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Douriez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Douvrin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Drouvin-le-Marais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Duisans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Dury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Echinghen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Éclimeux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Écoivres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Écourt-Saint-Quentin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Écoust-Saint-Mein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Ecquedecques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Écuires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Écurie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Éleu-dit-Leauwette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Elnes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Embry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Enquin-lez-Guinegatte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Enquin-sur-Baillons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Éperlecques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Épinoy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Équihen-Plage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Équirre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Erny-Saint-Julien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Escalles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Escœuilles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Esquerdes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Essars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Estevelles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Estrée-Blanche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Estrée-Cauchy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Estrée-Wamin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Estréelles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Étaples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Éterpigny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Étrun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Évin-Malmaison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Famechon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Fampoux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Farbus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Fauquembergues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Favreuil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Febvin-Palfart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Ferfay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Ferques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Festubert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Feuchy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Ficheux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Fiefs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Fillièvres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Fléchin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Fleurbaix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Floringhem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Foncquevillers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Fontaine-l'Étalon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Fontaine-lès-Boulans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Fontaine-lès-Croisilles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Fontaine-lès-Hermans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Fortel-en-Artois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Fosseux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Foufflin-Ricametz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Fouquereuil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Fouquières-lès-Béthune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Fouquières-lès-Lens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Framecourt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Frémicourt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Frencq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Fresnes-lès-Montauban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Fresnicourt-le-Dolmen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Fresnoy-en-Gohelle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Fréthun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Frévent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Frévin-Capelle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Fruges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Galametz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Gauchin-Légal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Gauchin-Verloingt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Gaudiempré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Gavrelle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Gennes-Ivergny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Givenchy-en-Gohelle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Givenchy-le-Noble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Givenchy-lès-la-Bassée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Gomiécourt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Gommecourt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Gonnehem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Gouy-en-Artois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Gouy-en-Ternois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Gouy-Saint-André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Gouy-Servins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Gouy-sous-Bellonne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Graincourt-lès-Havrincourt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Grand-Rullecourt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Grincourt-lès-Pas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Groffliers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Guarbecque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Guémappe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Guemps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Guinecourt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Guînes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Guisy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Habarcq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Haillicourt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Haisnes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Halinghen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Hallines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Ham-en-Artois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Hamblain-les-Prés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Hamelincourt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Hames-Boucres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Hannescamps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Haplincourt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Haravesnes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Hardinghen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Haut-Loquin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Haute-Avesnes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Hautecloque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Havrincourt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Hébuterne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Helfaut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Hendecourt-lès-Cagnicourt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Hendecourt-lès-Ransart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Hénin-Beaumont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Hénin-sur-Cojeul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Héninel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Henneveux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Herbinghen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 Herlière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Herlin-le-Sec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Hermaville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Hermelinghen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Hermies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Hersin-Coupigny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Hervelinghen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Hesdigneul-lès-Béthune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Hesdigneul-lès-Boulogne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Hesdin-l'Abbé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Hesdin-la-Forêt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Hestrus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Heuchin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Heuringhem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Hézecques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Hocquinghen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Houchin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Houdain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Houlle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Houvin-Houvigneul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Hubersent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Huclier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Hucqueliers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Hulluch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Humbercamps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Humerœuille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Humières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Inchy-en-Artois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Inxent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Isbergues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Ivergny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Izel-lès-Équerchin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Izel-lès-Hameau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Journy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Labeuvrière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Labourse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Labroye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Lacres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Lagnicourt-Marcel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Lambres-lez-Aire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Landrethun-le-Nord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Landrethun-lès-Ardres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Lapugnoy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Lattre-Saint-Quentin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Laventie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Lebiez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Lebucquière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Léchelle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Ledinghem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Leforest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Lespesses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Lespinoy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Lestrem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Leubringhen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Leulinghem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Leulinghen-Bernes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289</w:t>
            </w:r>
          </w:p>
        </w:tc>
      </w:tr>
      <w:tr>
        <w:tc>
          <w:tcPr>
            <w:tcW w:type="dxa" w:w="4320"/>
          </w:tcPr>
          <w:p>
            <w:r>
              <w:t>Libercourt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Licques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Liettres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Liévin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Lignereuil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Ligny-lès-Aire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Ligny-Saint-Flochel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Ligny-sur-Canche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Ligny-Thilloy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Linzeux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Lisbourg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La Loge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Loison-sous-Lens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Loison-sur-Créquoise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Longfossé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Longuenesse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Longvilliers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Loos-en-Gohelle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Lottinghen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Lozinghem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Lumbres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La Madelaine-sous-Montreuil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Magnicourt-en-Comte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Magnicourt-sur-Canche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Maintenay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Maisnil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Maisnil-lès-Ruitz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Maisoncelle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Maninghem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Maninghen-Henne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Marconnelle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Marenla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Maresquel-Ecquemicourt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Marles-les-Mines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Marles-sur-Canche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Marœuil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Marquay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Marquion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Marquise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Martinpuich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Matringhem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Mazingarbe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Mazinghem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Mencas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Mentque-Nortbécourt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Mercatel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Merck-Saint-Liévin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Merlimont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Metz-en-Couture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Meurchin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Mingoval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Moncheaux-lès-Frévent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Monchel-sur-Canche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Monchy-au-Bois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Monchy-Breton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Monchy-Cayeux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Monchy-le-Preux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Mondicourt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Mont-Bernanchon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Mont-Saint-Éloi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Montcavrel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Montenescourt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Montigny-en-Gohelle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Montreuil-sur-Mer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Monts-en-Ternois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Morchies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Moulle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Mouriez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Moyenneville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Muncq-Nieurlet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Nabringhen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Nédon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Nédonchel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Nempont-Saint-Firmin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Neufchâtel-Hardelot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Neuve-Chapelle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Neuville-au-Cornet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Neuville-Bourjonval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Neuville-Saint-Vaast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Neuville-sous-Montreuil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Neuville-Vitasse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Neuvireuil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Nielles-lès-Ardres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Nielles-lès-Bléquin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Nielles-lès-Calais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Nœux-lès-Auxi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Nœux-les-Mines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Nordausques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Norrent-Fontes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Nort-Leulinghem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Nortkerque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Nouvelle-Église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Noyelle-Vion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Noyelles-Godault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Noyelles-lès-Humières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Noyelles-lès-Vermelles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Noyelles-sous-Bellonne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Noyelles-sous-Lens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Noyellette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Nuncq-Hautecôte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Oblinghem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Œuf-en-Ternois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Offekerque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Offin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Offrethun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Oisy-le-Verger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Ostreville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Ourton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Outreau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Ouve-Wirquin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Oye-Plage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Palluel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Le Parcq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Parenty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Pas-en-Artois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Pelves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Penin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Pernes-lès-Boulogne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Peuplingues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Pierremont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Pihem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Pihen-lès-Guînes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Pittefaux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Planques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Plouvain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Polincove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Pommera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Pommier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Le Ponchel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Pont-à-Vendin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Le Portel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Prédefin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Pressy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Preures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Pronville-en-Artois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Puisieux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Quéant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Quelmes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Quercamps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Le Quesnoy-en-Artois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Quesques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Questrecques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Quiéry-la-Motte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Quiestède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Quilen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Quœux-Haut-Maînil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Racquinghem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Radinghem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Rang-du-Fliers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Raye-sur-Authie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Rebergues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Rebreuve-Ranchicourt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Rebreuve-sur-Canche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Rebreuviette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Reclinghem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Recques-sur-Course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Recques-sur-Hem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Regnauville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Remilly-Wirquin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Rety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Richebourg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Riencourt-lès-Bapaume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Riencourt-lès-Cagnicourt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Rimboval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Rinxent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Roclincourt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Rodelinghem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Roëllecourt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Rœux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Rombly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Roquetoire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Rougefay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Roussent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Rouvroy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Royon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Ruisseauville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Ruminghem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Ruyaulcourt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Sailly-au-Bois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Sailly-en-Ostrevent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Sailly-Labourse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Sailly-sur-la-Lys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Sains-en-Gohelle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Sains-lès-Fressin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Sains-lès-Marquion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Sains-lès-Pernes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Saint-Amand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Saint-Augustin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Saint-Denœux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Saint-Étienne-au-Mont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Saint-Floris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Saint-Folquin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Saint-Hilaire-Cottes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Saint-Inglevert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Saint-Josse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Saint-Laurent-Blangy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Saint-Martin-Boulogne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Saint-Martin-Choquel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Saint-Martin-d'Hardinghem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Saint-Martin-lez-Tatinghem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Saint-Martin-sur-Cojeul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Saint-Michel-sous-Bois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Saint-Michel-sur-Ternoise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Saint-Omer-Capelle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Saint-Pol-sur-Ternoise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Saint-Rémy-au-Bois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Saint-Tricat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Saint-Venant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Sainte-Catherine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4320"/>
          </w:tcPr>
          <w:p>
            <w:r>
              <w:t>Sainte-Marie-Kerque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Sallaumines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Salperwick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Sangatte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Sapignies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Le Sars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Sars-le-Bois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Sauchy-Cauchy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Sauchy-Lestrée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Saudemont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Saulchoy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Saulty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Savy-Berlette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Sempy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Seninghem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Senlecques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Senlis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Servins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Setques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Sibiville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Simencourt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Siracourt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Sombrin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Sorrus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Souastre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Souchez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Le Souich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Sus-Saint-Léger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Tangry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Tardinghen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Teneur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Ternas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Thélus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Thérouanne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Thiembronne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La Thieuloye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Thièvres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Tigny-Noyelle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Tilloy-lès-Hermaville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Tilloy-lès-Mofflaines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Tilly-Capelle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Tilques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Tincques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Tingry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Tollent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Tortefontaine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Tortequesne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Le Touquet-Paris-Plage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Tournehem-sur-la-Hem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Tramecourt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Le Transloy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Trescault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Troisvaux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Tubersent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Vacquerie-le-Boucq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Vacqueriette-Erquières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Valhuon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Vaudricourt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Vaudringhem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Vaulx-Vraucourt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Vélu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Vendin-le-Vieil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Vendin-lès-Béthune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Verchin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Verchocq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Verlincthun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Verquigneul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Verton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Vieil-Hesdin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Vieil-Moutier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Vieille-Chapelle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Vieille-Église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Villers-au-Flos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Villers-Brûlin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Villers-lès-Cagnicourt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Villers-Sir-Simon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Vincly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Violaines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Vis-en-Artois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Vitry-en-Artois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Wacquinghen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Wailly-Beaucamp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Wambercourt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Wanquetin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Wardrecques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Warlencourt-Eaucourt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Warlincourt-lès-Pas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Warluzel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Le Wast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Wavrans-sur-l'Aa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Wavrans-sur-Ternoise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Westrehem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Wicquinghem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Widehem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Wierre-au-Bois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Wierre-Effroy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Willeman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Willencourt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Willerval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Wimereux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Wimille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Wirwignes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Wissant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Witternesse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Wizernes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Ytres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Zoteux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Zouafques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Zudausques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Zutkerque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Pas-de-Calais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Pau(préfecture)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Aast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Abère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Abidos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Abitain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Accous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Agnos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Ahaxe-Alciette-Bascassan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Ahetze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Aïcirits-Camou-Suhast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Aincille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Ainharp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Ainhice-Mongelos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Ainhoa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Alçay-Alçabéhéty-Sunharette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Aldudes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Alos-Sibas-Abense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Amendeuix-Oneix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Amorots-Succos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Ance Féas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Andoins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Andrein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Angaïs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Anglet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Angous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Anoye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Aramits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Arancou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Araujuzon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Arbérats-Sillègue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Arbouet-Sussaute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Arcangues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Argagnon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Argelos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Arhansus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Armendarits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Arnéguy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Aroue-Ithorots-Olhaïby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Arrast-Larrebieu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Arraute-Charritte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Arricau-Bordes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Arros-de-Nay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Arrosès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Arthez-d'Asson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Arthez-de-Béarn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Artigueloutan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Artiguelouve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Artix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Arzacq-Arraziguet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Asasp-Arros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Ascain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Ascarat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Aste-Béon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Astis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Athos-Aspis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Aubertin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Aubous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Audaux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Aurions-Idernes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Aussevielle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Aussurucq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Auterrive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Autevielle-Saint-Martin-Bideren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Aydie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Aydius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Ayherre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Baigts-de-Béarn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Balansun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Baliracq-Maumusson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Baliros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Barcus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Barinque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Barraute-Camu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Barzun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Bassillon-Vauzé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Bassussarry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Bastanès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La Bastide-Clairence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Baudreix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Bayonne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Bédeille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Bedous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Béguios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Béhasque-Lapiste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Béhorléguy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Bellocq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Bénéjacq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Bentayou-Sérée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Bergouey-Viellenave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Bernadets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Berrogain-Laruns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Bescat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Bésingrand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Bétracq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Beyrie-en-Béarn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Beyrie-sur-Joyeuse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Biarritz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Bidache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Bidarray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Bidart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Bilhères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Billère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Biriatou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Bizanos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Boeil-Bezing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Bonloc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Bonnut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Bordères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Bosdarros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Boueilh-Boueilho-Lasque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Bougarber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Boumourt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Bourdettes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Bournos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Briscous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Bruges-Capbis-Mifaget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Bugnein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Burgaronne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Burosse-Mendousse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Bussunarits-Sarrasquette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Bustince-Iriberry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Buziet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Buzy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Cabidos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Cadillon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Cambo-les-Bains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Camou-Cihigue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Cardesse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Carrère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Carresse-Cassaber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Castagnède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Casteide-Cami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Casteide-Candau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Casteide-Doat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Castéra-Loubix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Castetbon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Castétis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Castetnau-Camblong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Castetner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Castetpugon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Caubios-Loos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Cescau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Cette-Eygun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Charre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Charritte-de-Bas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Chéraute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Ciboure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Claracq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Coarraze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Conchez-de-Béarn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Corbère-Abères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Coslédaà-Lube-Boast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Coublucq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Crouseilles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Cuqueron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296</w:t>
            </w:r>
          </w:p>
        </w:tc>
      </w:tr>
      <w:tr>
        <w:tc>
          <w:tcPr>
            <w:tcW w:type="dxa" w:w="4320"/>
          </w:tcPr>
          <w:p>
            <w:r>
              <w:t>Denguin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Diusse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Doazon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Dognen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Domezain-Berraute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Doumy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Eaux-Bonnes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Escoubès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Escurès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Eslourenties-Daban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Espéchède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Espelette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Espès-Undurein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Espiute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Espoey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Esquiule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Estérençuby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Estialescq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Estos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Etcharry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Etchebar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Etsaut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Eysus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Fichous-Riumayou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Gabaston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Gamarthe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Garindein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Garlède-Mondebat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Gayon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Gerderest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Gère-Bélesten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Géronce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Gestas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Géus-d'Arzacq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Geüs-d'Oloron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Goès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Gotein-Libarrenx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Guéthary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Guiche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Guinarthe-Parenties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Gurmençon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Gurs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Hagetaubin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Halsou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Hasparren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Haut-de-Bosdarros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Hélette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Hendaye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Herrère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Higuères-Souye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L'Hôpital-d'Orion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L'Hôpital-Saint-Blaise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Ibarrolle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Idaux-Mendy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Idron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Iholdy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Ilharre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Irissarry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Irouléguy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Ispoure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Issor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Isturits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Itxassou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Izeste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Jasses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Jatxou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Jaxu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Jurançon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Juxue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Laà-Mondrans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Labastide-Cézéracq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Labastide-Monréjeau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Labastide-Villefranche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Labatmale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Labatut-Figuières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Labets-Biscay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Labeyrie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Lacadée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Lacarre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Lacarry-Arhan-Charritte-de-Haut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Lacommande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Laguinge-Restoue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Lahonce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Lahontan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Lahourcade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Lalonquette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Lamayou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Lanne-en-Barétous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Lannecaube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Lanneplaà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Lantabat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Larceveau-Arros-Cibits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Larressore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Larreule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Larribar-Sorhapuru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Laruns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Lasclaveries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Lasseube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Lasseubetat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Lay-Lamidou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Lecumberry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Ledeuix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Lées-Athas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Lembeye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Léren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Lescun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Lespielle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Lespourcy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Lestelle-Bétharram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Lichans-Sunhar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Lichos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Licq-Athérey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Limendous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Livron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Lohitzun-Oyhercq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Lombia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Loubieng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Louhossoa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Lourdios-Ichère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Lourenties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Louvie-Juzon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Louvie-Soubiron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Luc-Armau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Lucarré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Lucgarier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Lucq-de-Béarn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Lurbe-Saint-Christau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Lussagnet-Lusson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Luxe-Sumberraute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Macaye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Malaussanne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Mascaraàs-Haron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Maslacq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Masparraute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Maspie-Lalonquère-Juillacq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Maucor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Mauléon-Licharre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Mazères-Lezons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Méharin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Meillon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Mendionde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Menditte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Mendive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Méracq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Méritein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Mesplède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Mialos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Miossens-Lanusse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Mirepeix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Monassut-Audiracq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Moncaup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Moncayolle-Larrory-Mendibieu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Mont-Disse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Montagut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Montaner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Montory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Morlaàs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Morlanne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Mouguerre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Mouhous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Moumour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Mourenx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Musculdy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Narcastet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Navailles-Angos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Navarrenx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Noguères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Nousty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Ogenne-Camptort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Ogeu-les-Bains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Oloron-Sainte-Marie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Oraàs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Ordiarp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Orègue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Orriule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Orsanco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Orthez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Os-Marsillon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Ossas-Suhare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Osse-en-Aspe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Ossenx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Osserain-Rivareyte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Ossès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Ostabat-Asme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Ozenx-Montestrucq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Pagolle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Parbayse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Pardies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Pardies-Piétat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Peyrelongue-Abos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Piets-Plasence-Moustrou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Poey-d'Oloron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Poey-de-Lescar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Ponson-Debat-Pouts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Ponson-Dessus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Pontacq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Pontiacq-Viellepinte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Portet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Pouliacq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Poursiugues-Boucoue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Préchacq-Josbaig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Préchacq-Navarrenx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Précilhon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Puyoô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Ramous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Rébénacq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Ribarrouy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Riupeyrous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Rivehaute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Rontignon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Roquiague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Saint-Abit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Saint-Armou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Saint-Boès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Saint-Castin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Saint-Esteben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Saint-Étienne-de-Baïgorry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Saint-Faust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Saint-Girons-en-Béarn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Saint-Gladie-Arrive-Munein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Saint-Goin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Saint-Jammes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Saint-Jean-de-Luz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Saint-Jean-le-Vieux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Saint-Jean-Pied-de-Port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Saint-Jean-Poudge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Saint-Just-Ibarre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Saint-Laurent-Bretagne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Saint-Martin-d'Arberoue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Saint-Martin-d'Arrossa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Saint-Médard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Saint-Pé-de-Léren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Saint-Pée-sur-Nivelle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Saint-Pierre-d'Irube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Sainte-Colome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Sainte-Engrâce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Salies-de-Béarn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Salles-Mongiscard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Sallespisse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Samsons-Lion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Sarpourenx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Sarrance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Saubole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Saucède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Sauguis-Saint-Étienne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Sault-de-Navailles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Sauvagnon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Sauvelade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Sauveterre-de-Béarn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Séby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Sedze-Maubecq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Sedzère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Séméacq-Blachon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Sendets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Serres-Castet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Serres-Morlaàs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Serres-Sainte-Marie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Sévignacq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Sévignacq-Meyracq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Simacourbe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Siros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Soumoulou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Souraïde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Suhescun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Susmiou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Tabaille-Usquain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Tadousse-Ussau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Tardets-Sorholus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Taron-Sadirac-Viellenave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Tarsacq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Thèze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Trois-Villes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Uhart-Cize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Uhart-Mixe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Urcuit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Urepel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Urrugne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Ustaritz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Uzein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Uzos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Verdets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Vialer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Viellenave-d'Arthez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Viellenave-de-Navarrenx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Vielleségure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Villefranque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Viodos-Abense-de-Bas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Viven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298</w:t>
            </w:r>
          </w:p>
        </w:tc>
      </w:tr>
      <w:tr>
        <w:tc>
          <w:tcPr>
            <w:tcW w:type="dxa" w:w="4320"/>
          </w:tcPr>
          <w:p>
            <w:r>
              <w:t>Pyrénées-Atlantiques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Tarbes(préfecture)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Adast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Adervielle-Pouchergues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Agos-Vidalos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Ancizan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Andrest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Les 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Ansost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Antichan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Antist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Aragnouet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Arbéost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Arcizac-Adour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Arcizac-ez-Angles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Arcizans-Avant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Arcizans-Dessus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Ardengost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Argelès-Bagnères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Argelès-Gazost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Aries-Espénan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Arras-en-Lavedan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Arrayou-Lahitte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Arreau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Arrens-Marsous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Arrodets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Arrodets-ez-Angles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Artagnan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Artalens-Souin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Artiguemy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Aspin-Aure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Aspin-en-Lavedan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Asté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Astugue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Aubarède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Aucun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Aureilhan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Aurensan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Auriébat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Avajan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Aventignan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Averan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Aveux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Avezac-Prat-Lahitte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Ayros-Arbouix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Ayzac-Ost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Azereix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Azet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Bagnères-de-Bigorre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Banios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Barbachen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Barbazan-Debat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Barbazan-Dessus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Bareilles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Barlest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Barrancoueu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La Barthe-de-Neste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Bartrès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Batsère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Bazillac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Bazordan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Bazus-Aure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Bazus-Neste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Beaucens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Beaudéan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Bégole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Benqué-Molère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Berbérust-Lias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Bernac-Debat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Bernac-Dessus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Bernadets-Debat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Bernadets-Dessus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Bertren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Betbèze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Betpouey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Betpouy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Beyrède-Jumet-Camous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Bizous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Bonnefont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Bonnemazon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Bonrepos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Boô-Silhen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Bordères-Louron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Bordères-sur-l'Échez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Bouilh-Devant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Bouilh-Péreuilh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Bourg-de-Bigorre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Bourisp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Bourréac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Bramevaque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Bugard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Buzon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Cabanac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Cadéac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Cadeilhan-Trachère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Caharet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Caixon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Calavanté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Camalès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Campan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Camparan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Campistrous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Campuzan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Cantaous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Capvern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Castelbajac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Castelnau-Magnoac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Castelnau-Rivière-Basse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Castelvieilh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Castéra-Lanusse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Castéra-Lou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Casterets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Caubous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Caussade-Rivière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Cauterets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Cazarilh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Cazaux-Debat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Cazaux-Fréchet-Anéran-Camors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Chelle-Debat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Chelle-Spou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Cheust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Chèze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Cieutat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Cizos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Clarac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Clarens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Collongues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Coussan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Créchets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Devèze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Dours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Esbareich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Escaunets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Escondeaux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Esconnets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Escoubès-Pouts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Esparros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Espèche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Espieilh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Esquièze-Sère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Estampures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Estarvielle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Estensan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Estirac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Ferrère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Fontrailles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Fréchède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Fréchendets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Fréchet-Aure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Fréchou-Fréchet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Gaillagos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Gardères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Gaudent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Gavarnie-Gèdre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Gazave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Gazost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Gembrie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Générest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Génos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Germs-sur-l'Oussouet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Gez-ez-Angles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Gonez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Gouaux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Goudon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Gourgue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Grailhen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Grézian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Grust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Guchan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Guchen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Guizerix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Hachan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Hagedet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Hautaget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Hibarette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Hiis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Houeydets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Hourc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Ibos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Ilhet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Ilheu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Izaourt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Izaux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Jacque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Jarret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Jézeau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Juillan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Julos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Juncalas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Labassère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Labastide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Labatut-Rivière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Laborde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Lacassagne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Lafitole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Lahitte-Toupière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Lalanne-Trie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Laloubère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Lamarque-Pontacq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Lamarque-Rustaing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Laméac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Lanespède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Lannemezan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Lapeyre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Larreule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Larroque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Lascazères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Laslades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Lassales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Lau-Balagnas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Layrisse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Lescurry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Lespouey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Lézignan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Libaros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Lizos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Lombrès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Lomné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Lortet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Loubajac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Loucrup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Loudenvielle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Loudervielle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Loures-Barousse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Lubret-Saint-Luc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Luby-Betmont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Lugagnan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Lustar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Lutilhous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Luz-Saint-Sauveur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Madiran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Mansan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Marquerie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Marsas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Marseillan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Mascaras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Maubourguet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Mauléon-Barousse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Mauvezin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Mazères-de-Neste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Mazouau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Mérilheu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Mingot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Momères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Monléon-Magnoac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Montastruc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Montégut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Montoussé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Montsérié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Moulédous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Moumoulous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Mun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Neuilh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Nistos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Nouilhan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Oléac-Debat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Oléac-Dessus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Omex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Ordizan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Orincles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Osmets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Ossen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Ossun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Ossun-ez-Angles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Oueilloux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Ourdis-Cotdoussan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Oursbelille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Ousté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Ouzous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Paréac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Peyraube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Peyret-Saint-André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Peyriguère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Peyrouse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Peyrun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Pierrefitte-Nestalas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Pintac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Poueyferré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Poumarous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Pouyastruc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Pouzac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Préchac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Pujo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Puntous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Puydarrieux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Rabastens-de-Bigorre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Recurt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Réjaumont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Ricaud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Sabalos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Sabarros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Sacoué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Sadournin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Sailhan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Saint-Arroman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Saint-Créac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Saint-Lanne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Saint-Lary-Soulan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Saint-Laurent-de-Neste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Saint-Lézer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Saint-Pastous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Saint-Pé-de-Bigorre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Saint-Savin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Saint-Sever-de-Rustan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Saléchan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Saligos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Salles-Adour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Samuran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Sanous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Sariac-Magnoac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Sarlabous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Sarniguet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301</w:t>
            </w:r>
          </w:p>
        </w:tc>
      </w:tr>
      <w:tr>
        <w:tc>
          <w:tcPr>
            <w:tcW w:type="dxa" w:w="4320"/>
          </w:tcPr>
          <w:p>
            <w:r>
              <w:t>Sarp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Sarrancolin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Sarriac-Bigorre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Sarrouilles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Sauveterre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Sazos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Ségalas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Ségus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Seich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Séméac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Sentous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Sère-en-Lavedan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Sère-Lanso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Sère-Rustaing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Siarrouy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Sinzos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Siradan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Sireix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Sombrun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Soréac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Soublecause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Soulom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Souyeaux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Tajan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Talazac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Tarasteix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Thèbe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Thermes-Magnoac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Thuy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Tibiran-Jaunac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Tilhouse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Tostat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Tournay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Tournous-Darré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Tournous-Devant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Tramezaïgues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Trébons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Trie-sur-Baïse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Troubat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Trouley-Labarthe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Tuzaguet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Uglas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Ugnouas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Uzer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Vic-en-Bigorre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Vidouze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Vielle-Adour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Vielle-Aure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Vielle-Louron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Vier-Bordes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Vieuzos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Vignec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Villefranque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Villembits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Villenave-près-Béarn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Villenave-près-Marsac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Visker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302</w:t>
            </w:r>
          </w:p>
        </w:tc>
      </w:tr>
      <w:tr>
        <w:tc>
          <w:tcPr>
            <w:tcW w:type="dxa" w:w="4320"/>
          </w:tcPr>
          <w:p>
            <w:r>
              <w:t>Hautes-Pyrénées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Clermont-Ferrand(préfecture)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Aigueperse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Aix-la-Fayette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Les Ancizes-Comps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Antoingt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Anzat-le-Luguet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Apchat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Arconsat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Ars-les-Favets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Aubiat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Aubusson-d'Auvergne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Augerolles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Aulhat-Flat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Aulnat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Authezat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Auzat-la-Combelle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Auzelles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Ayat-sur-Sioule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Aydat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Baffie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Bagnols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Bansat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Bas-et-Lezat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Beaulieu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Beaumont-lès-Randan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Beauregard-l'Évêque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Beauregard-Vendon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Bergonne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Bertignat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Besse-et-Saint-Anastaise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Beurières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Billom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Biollet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Blanzat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Blot-l'Église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Bongheat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Bort-l'Étang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Boudes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Bourboule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Bourg-Lastic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Bouzel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Brassac-les-Mines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Brenat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Breuil-sur-Couze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Briffons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Broc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Bromont-Lamothe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Brugeron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Bulhon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Busséol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Bussières-et-Pruns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Buxières-sous-Montaigut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Cébazat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Ceilloux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Celles-sur-Durolle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Cellette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Cendre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Ceyssat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Chabreloche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Chadeleuf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Chamalières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Chambaron sur Morge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Chambon-sur-Dolore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Chambon-sur-Lac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Champagnat-le-Jeune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Champeix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Champétières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Chanat-la-Mouteyre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Chanonat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Chapdes-Beaufort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Chapelle-Agnon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Chapelle-Marcousse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Chapelle-sur-Usson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Chaptuzat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Charbonnier-les-Mines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Charbonnières-les-Varennes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Charbonnières-les-Vieilles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Charensat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Charnat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Chastreix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Château-sur-Cher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Châteaugay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Châteauneuf-les-Bains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Châtel-Guyon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Châteldon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Chaulme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Chaumont-le-Bourg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Chauriat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Chavaroux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Cheix-sur-Morge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Cisternes-la-Forêt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Clémensat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Clerlande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Collanges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Combrailles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Combronde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Compains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Condat-en-Combraille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Condat-lès-Montboissier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Courgoul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Cournols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Cournon-d'Auvergne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Courpière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Crest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Crevant-Laveine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Crouzille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Culhat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Cunlhat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Dauzat-sur-Vodable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Davayat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Les Deux-Rives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Domaize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Doranges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Dore-l'Église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Durmignat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Durtol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Échandelys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Effiat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Égliseneuve-d'Entraigues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Égliseneuve-des-Liards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Égliseneuve-près-Billom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Églisolles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Ennezat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Entraigues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Escoutoux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Espinchal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Espirat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Estandeuil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Esteil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Fayet-le-Château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Fayet-Ronaye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Fernoël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Forie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Fournols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Gerzat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Gimeaux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Glaine-Montaigut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Godivelle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Goutelle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Gouttières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Grandeyrolles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Grandrif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Grandval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Herment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Heume-l'Église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Isserteaux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Issoire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Job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Joze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Jozerand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Jumeaux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Labessette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Lamontgie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Landogne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Lapeyrouse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Laqueuille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Larodde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Lastic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Vernet-Chaméane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Lempdes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Lempty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Lezoux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Limons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Lisseuil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Loubeyrat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Ludesse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Lussat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Luzillat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Madriat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Malauzat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Malintrat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Manglieu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Manzat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Marcillat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Mareugheol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Maringues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Marsac-en-Livradois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Les Martres-d'Artière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Les Martres-de-Veyre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Martres-sur-Morge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Mauzun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Mazaye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Mazoires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Medeyrolles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Meilhaud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Ménétrol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Messeix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Mirefleurs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Miremont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Moissat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Le Monestier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La Monnerie-le-Montel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Mont-Dore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Montaigut-en-Combraille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Montaigut-le-Blanc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Montel-de-Gelat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Montfermy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Montpensier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Montpeyroux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Moriat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Moureuille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Mozac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Mur-sur-Allier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Murat-le-Quaire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Murol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Nébouzat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Néronde-sur-Dore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Neschers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Neuf-Église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Noalhat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Nohanent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Nonette-Orsonnette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Novacelles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Olby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Olliergues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Olloix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Olmet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Orbeil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Orcet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Orcines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Orcival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Orléat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Palladuc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Pardines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Parentignat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Paslières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Pérignat-lès-Sarliève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Pérignat-sur-Allier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Perpezat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Perrier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Peschadoires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Peslières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Pessat-Villeneuve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Picherande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Pignols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Pionsat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Plauzat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Pont-du-Château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Pontaumur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Pontgibaud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Pouzol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Les Pradeaux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Prompsat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Prondines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Pulvérières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Puy-Guillaume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Puy-Saint-Gulmier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Le Quartier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Queuille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Randan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Reignat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La Renaudie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Riom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La Roche-Blanche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Roche-Charles-la-Mayrand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Roche-d'Agoux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La Roche-Noire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Rochefort-Montagne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Romagnat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Royat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Saint-Agoulin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Saint-Alyre-d'Arlanc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Saint-Alyre-ès-Montagne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Saint-Amant-Roche-Savine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Saint-Amant-Tallende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Saint-André-le-Coq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Saint-Anthème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Saint-Avit-d'Auvergne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Saint-Beauzire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Saint-Bonnet-le-Bourg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Saint-Bonnet-le-Chastel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Saint-Bonnet-lès-Allier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Saint-Bonnet-près-Orcival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Saint-Bonnet-près-Riom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Saint-Clément-de-Régnat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Saint-Clément-de-Valorgue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Saint-Denis-Combarnazat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Saint-Dier-d'Auvergne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Saint-Diéry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Saint-Donat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Saint-Éloy-la-Glacière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Saint-Éloy-les-Mines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Saint-Étienne-des-Champs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Saint-Étienne-sur-Usson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Saint-Ferréol-des-Côtes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Saint-Floret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Saint-Flour-l'Étang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Saint-Gal-sur-Sioule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Saint-Genès-Champanelle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Saint-Genès-Champespe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Saint-Genès-du-Retz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Saint-Genès-la-Tourette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Saint-Georges-de-Mons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Saint-Georges-sur-Allier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Saint-Germain-l'Herm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Saint-Germain-Lembron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Saint-Germain-près-Herment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Saint-Gervais-d'Auvergne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Saint-Gervais-sous-Meymont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Saint-Gervazy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Saint-Hérent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Saint-Hilaire-la-Croix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Saint-Hilaire-les-Monges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Saint-Jacques-d'Ambur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Saint-Jean-d'Heurs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Saint-Jean-des-Ollières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Saint-Jean-en-Val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Saint-Jean-Saint-Gervais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Saint-Julien-de-Coppel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Saint-Julien-la-Geneste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Saint-Julien-Puy-Lavèze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Saint-Maigner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Saint-Martin-d'Ollières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Saint-Martin-des-Olmes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Saint-Martin-des-Plains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Saint-Maurice-près-Pionsat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Saint-Myon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Saint-Nectaire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Saint-Pardoux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Saint-Pierre-Colamine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Saint-Pierre-la-Bourlhonne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Saint-Pierre-le-Chastel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Saint-Pierre-Roche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Saint-Priest-Bramefant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Saint-Priest-des-Champs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Saint-Quentin-sur-Sauxillanges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Saint-Quintin-sur-Sioule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Saint-Rémy-de-Blot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Saint-Rémy-de-Chargnat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Saint-Rémy-sur-Durolle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Saint-Sandoux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Saint-Sauves-d'Auvergne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Saint-Sauveur-la-Sagne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Saint-Sylvestre-Pragoulin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Saint-Victor-la-Rivière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Saint-Victor-Montvianeix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Saint-Yvoine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Sainte-Agathe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Sainte-Catherine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Sainte-Christine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Sallèdes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Saulzet-le-Froid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Sauret-Besserve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Sauvagnat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Sauvagnat-Sainte-Marthe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Sauvessanges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La Sauvetat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Sauviat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Sauxillanges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Savennes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Sayat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Sermentizon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Servant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Seychalles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Singles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Solignat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Sugères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Surat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Tallende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Tauves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Teilhède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Teilhet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Ternant-les-Eaux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Thiolières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Thuret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Tortebesse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La Tour-d'Auvergne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Tours-sur-Meymont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Tourzel-Ronzières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Tralaigues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Trémouille-Saint-Loup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Trézioux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Valbeleix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Valcivières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Valz-sous-Châteauneuf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Varennes-sur-Morge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Varennes-sur-Usson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Vassel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Vensat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Vergheas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Le Vernet-Sainte-Marguerite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Verneugheol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Vernines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Vertaizon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Vertolaye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Veyre-Monton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Vic-le-Comte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Villeneuve-les-Cerfs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Villossanges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Vinzelles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Viscomtat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Viverols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Vodable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Vollore-Montagne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Vollore-Ville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Volvic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Youx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Yronde-et-Buron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Yssac-la-Tourette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294</w:t>
            </w:r>
          </w:p>
        </w:tc>
      </w:tr>
      <w:tr>
        <w:tc>
          <w:tcPr>
            <w:tcW w:type="dxa" w:w="4320"/>
          </w:tcPr>
          <w:p>
            <w:r>
              <w:t>Puy-de-Dôme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Perpignan(préfecture)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L'Albère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Alénya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Amélie-les-Bains-Palalda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Les 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Angoustrine-Villeneuve-des-Escaldes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Ansignan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Arboussols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Argelès-sur-Mer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Arles-sur-Tech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Ayguatébia-Talau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Baillestavy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Baixas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Banyuls-dels-Aspres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Banyuls-sur-Mer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Le Barcarès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 Bastide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Bélesta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Bolquère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Bompas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Boule-d'Amont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Bouleternère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Le Boulou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Bourg-Madame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Brouilla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 Cabanasse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Cabestany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Caixas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Calmeilles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Camélas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Campôme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Campoussy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Canaveilles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Canet-en-Roussillon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Canohès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Caramany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Casefabre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Cases-de-Pène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Cassagnes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Casteil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Castelnou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Catllar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Caudiès-de-Conflent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Caudiès-de-Fenouillèdes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Cerbère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Céret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Claira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Clara-Villerach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Les Cluses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Codalet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Collioure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Corbère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Corbère-les-Cabanes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Corneilla-de-Conflent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Corneilla-del-Vercol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Corneilla-la-Rivière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Corsavy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Coustouges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Dorres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Égat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Enveitg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Err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Escaro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Espira-de-Conflent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Espira-de-l'Agly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Estagel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Estavar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Estoher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Eyne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Feilluns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Fenouillet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Fillols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Finestret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Font-Romeu-Odeillo-Via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Fontpédrouse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Fontrabiouse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Formiguères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Fourques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Fuilla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Glorianes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Ille-sur-Têt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Joch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Jujols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Lamanère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Laroque-des-Albères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Latour-Bas-Elne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Latour-de-Carol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Latour-de-France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Lesquerde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La Llagonne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Llauro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Llupia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Mantet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Marquixanes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Los Masos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Matemale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Maureillas-las-Illas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Maury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Molitg-les-Bains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Montalba-le-Château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Montauriol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Montbolo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Montescot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Montesquieu-des-Albères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Montferrer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Montner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Mosset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Nahuja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Néfiach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Nohèdes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Nyer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Opoul-Périllos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Oreilla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Ortaffa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Osséja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304</w:t>
            </w:r>
          </w:p>
        </w:tc>
      </w:tr>
      <w:tr>
        <w:tc>
          <w:tcPr>
            <w:tcW w:type="dxa" w:w="4320"/>
          </w:tcPr>
          <w:p>
            <w:r>
              <w:t>Palau-de-Cerdagne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Palau-del-Vidre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Passa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Le Perthus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Peyrestortes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Pézilla-de-Conflent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Pézilla-la-Rivière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Planès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Planèzes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Pollestres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Ponteilla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Port-Vendres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Porté-Puymorens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Prats-de-Mollo-la-Preste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Prats-de-Sournia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Prugnanes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Prunet-et-Belpuig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Puyvalador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Rabouillet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Railleu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Rasiguères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Reynès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Ria-Sirach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Rigarda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Rivesaltes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Rodès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Sahorre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Saillagouse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Saint-Arnac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Saint-Cyprien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Saint-Estève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Saint-Féliu-d'Amont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Saint-Féliu-d'Avall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Saint-Génis-des-Fontaines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Saint-Jean-Lasseille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Saint-Jean-Pla-de-Corts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Saint-Laurent-de-Cerdans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Saint-Laurent-de-la-Salanque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Saint-Marsal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Saint-Martin-de-Fenouillet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Saint-Michel-de-Llotes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Saint-Nazaire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Saint-Paul-de-Fenouillet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Saint-Pierre-dels-Forcats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Sainte-Colombe-de-la-Commanderie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Sainte-Léocadie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Sainte-Marie-la-Mer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Saleilles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Salses-le-Château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Sansa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Sauto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Serdinya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Serralongue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Le Soler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Sorède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Souanyas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Sournia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Tarerach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Targasonne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Taulis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Taurinya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Tautavel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Le Tech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Terrats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Théza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Thuès-Entre-Valls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Thuir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Tordères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Torreilles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Toulouges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Tresserre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Trévillach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Trouillas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Urbanya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Valcebollère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Valmanya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Vernet-les-Bains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Villefranche-de-Conflent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Villelongue-de-la-Salanque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Villelongue-dels-Monts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Villemolaque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Villeneuve-de-la-Raho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Villeneuve-la-Rivière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Vinça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Vingrau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Vivès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Le Vivier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Pyrénées-Orientales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Strasbourg(préfecture)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Achenheim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Adamswiller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Alteckendorf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Altorf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Altwiller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Andlau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Artolsheim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Aschbach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Asswiller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Avolsheim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Baerendorf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Balbronn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Baldenheim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Barembach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Barr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Bassemberg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Batzendorf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Beinheim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Bellefosse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Benfeld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Bergbieten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Bernardswiller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Bernardvillé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Bernolsheim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Berstheim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Betschdorf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Bettwiller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Biblisheim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Bietlenheim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Bilwisheim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Bindernheim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Bischheim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Bischholtz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Bischoffsheim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Bissert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Bitschhoffen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Blaesheim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Blancherupt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Blienschwiller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Bœrsch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Bœsenbiesen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Bolsenheim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Boofzheim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Bootzheim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Bosselshausen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Bossendorf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Bourg-Bruche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Bourgheim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Bouxwiller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Breitenau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Breitenbach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Breuschwickersheim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La Broque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Brumath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Buhl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Burbach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Buswiller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Butten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Châtenois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Cleebourg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Climbach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Colroy-la-Roche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Cosswiller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Crastatt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Crœttwiller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Dachstein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Dahlenheim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Dalhunden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Dambach-la-Ville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Dangolsheim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Daubensand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Dauendorf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Dehlingen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Dettwiller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Diebolsheim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Diedendorf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Dieffenbach-au-Val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Dieffenbach-lès-Wœrth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Dieffenthal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Diemeringen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Dimbsthal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Dingsheim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Dinsheim-sur-Bruche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Domfessel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Donnenheim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Dorlisheim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Dossenheim-Kochersberg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Dossenheim-sur-Zinsel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Drachenbronn-Birlenbach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Drulingen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Drusenheim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Duntzenheim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Duppigheim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Durningen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Durrenbach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Durstel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Duttlenheim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Eberbach-Seltz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Ebersheim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Ebersmunster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Eckartswiller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Eckbolsheim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Eckwersheim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Eichhoffen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Elsenheim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Engwiller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Entzheim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Epfig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Erckartswiller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Ergersheim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Ernolsheim-Bruche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Ernolsheim-lès-Saverne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Erstein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Eschau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Eschbach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Eschbourg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Ettendorf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Eywiller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Fegersheim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Fessenheim-le-Bas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Flexbourg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Forstfeld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Forstheim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Fort-Louis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Fouchy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Fouday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Friedolsheim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Friesenheim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Frœschwiller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Frohmuhl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Furchhausen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Furdenheim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Gambsheim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Geispolsheim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Geiswiller-Zœbersdorf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Gerstheim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Gertwiller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Geudertheim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Gœrlingen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Gœrsdorf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Gottenhouse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Gottesheim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Gougenheim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Goxwiller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Grandfontaine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Grassendorf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Grendelbruch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Gresswiller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Griesheim-près-Molsheim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Griesheim-sur-Souffel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Gumbrechtshoffen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Gundershoffen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Gungwiller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Gunstett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Haegen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Haguenau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Handschuheim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Hangenbieten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Harskirchen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Hattmatt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Hegeney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Heidolsheim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Heiligenberg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Heiligenstein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Hengwiller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Herbitzheim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Herbsheim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Herrlisheim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Hessenheim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Hilsenheim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Hindisheim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Hinsbourg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Hinsingen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Hipsheim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Hirschland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Hochfelden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Hochstett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Hœnheim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Hœrdt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Hohengœft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Hohfrankenheim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Le Hohwald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Holtzheim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Hunspach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Hurtigheim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Huttendorf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Huttenheim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Ichtratzheim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Illkirch-Graffenstaden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Ingenheim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Ingolsheim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Ingwiller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Innenheim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Issenhausen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Itterswiller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Jetterswiller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Kaltenhouse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Kauffenheim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Keffenach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Kertzfeld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Keskastel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Kesseldorf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Kilstett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Kindwiller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Kintzheim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Kirchheim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Kirrberg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Kirrwiller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Kleingœft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Knœrsheim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Kogenheim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Kolbsheim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Krautergersheim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Krautwiller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Kriegsheim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Kurtzenhouse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Kuttolsheim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Kutzenhausen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Lampertheim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Lampertsloch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Landersheim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Langensoultzbach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Laubach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Lauterbourg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Lembach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Leutenheim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Lichtenberg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Limersheim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Lingolsheim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Lipsheim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Lixhausen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Lobsann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Lochwiller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Lohr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Lorentzen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Lupstein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Lutzelhouse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Mackenheim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Mackwiller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Maennolsheim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Maisonsgoutte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Marckolsheim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Marlenheim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Marmoutier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Matzenheim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Meistratzheim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Memmelshoffen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Menchhoffen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Merkwiller-Pechelbronn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Mertzwiller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Mietesheim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Minversheim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Mittelbergheim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Mittelhausbergen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Mittelschaeffolsheim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Mollkirch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Mommenheim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Monswiller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Morsbronn-les-Bains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Morschwiller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Mothern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Muhlbach-sur-Bruche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Mulhausen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Munchhausen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Mundolsheim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Mussig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Muttersholtz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Mutzenhouse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Mutzig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Natzwiller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Neewiller-près-Lauterbourg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Neugartheim-Ittlenheim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Neuhaeusel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Neuve-Église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Neuviller-la-Roche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Neuwiller-lès-Saverne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Niederbronn-les-Bains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Niederhaslach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Niederhausbergen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Niederlauterbach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Niedermodern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Niedernai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Niederrœdern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Niederschaeffolsheim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Niedersoultzbach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Niedersteinbach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Nordheim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Nordhouse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Nothalten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Obenheim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Oberbronn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Oberdorf-Spachbach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Oberhaslach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Oberhausbergen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Oberhoffen-lès-Wissembourg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Oberhoffen-sur-Moder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Oberlauterbach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Obermodern-Zutzendorf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Obernai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Oberrœdern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Oberschaeffolsheim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Obersoultzbach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Obersteinbach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Odratzheim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Oermingen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Offendorf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Offwiller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Ohlungen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Ohnenheim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Olwisheim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Orschwiller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Osthoffen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Osthouse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Ostwald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Ottersthal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Otterswiller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Ottrott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Ottwiller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Petersbach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La Petite-Pierre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Pfalzweyer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Pfulgriesheim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Plobsheim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Preuschdorf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Printzheim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Puberg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Quatzenheim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Rangen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Ranrupt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Ratzwiller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Rauwiller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Reichsfeld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Reichshoffen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Reichstett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Reinhardsmunster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Reipertswiller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Retschwiller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Reutenbourg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Rexingen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Rhinau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Richtolsheim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Riedseltz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Rimsdorf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Ringendorf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Rittershoffen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Rœschwoog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Rohrwiller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Romanswiller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Roppenheim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Rosenwiller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Rossfeld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Rosteig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Rothau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Rothbach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Rottelsheim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Rountzenheim-Auenheim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Russ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Saasenheim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Saessolsheim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Saint-Blaise-la-Roche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Saint-Jean-Saverne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Saint-Nabor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Saint-Pierre-Bois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Salmbach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Sarre-Union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Sarrewerden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Saulxures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Saverne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Schaeffersheim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Schaffhouse-près-Seltz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Schalkendorf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Scharrachbergheim-Irmstett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Scheibenhard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Scherlenheim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Scherwiller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Schillersdorf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Schiltigheim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Schirmeck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Schirrhein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Schirrhoffen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Schleithal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Schnersheim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Schœnau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Schœnbourg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Schœnenbourg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Schopperten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Schweighouse-sur-Moder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Schwenheim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Schwindratzheim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Schwobsheim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Seebach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Sélestat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Seltz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Sermersheim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Sessenheim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Siegen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Siewiller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Siltzheim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Solbach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Sommerau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Souffelweyersheim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Soufflenheim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Soultz-les-Bains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Soultz-sous-Forêts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Sparsbach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Stattmatten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Steige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Steinbourg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Steinseltz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Still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Stotzheim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Struth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Stundwiller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Stutzheim-Offenheim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Sundhouse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Surbourg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Thal-Drulingen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Thal-Marmoutier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Thanvillé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Tieffenbach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Traenheim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Triembach-au-Val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Trimbach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Truchtersheim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Uhlwiller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Uhrwiller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Urbeis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Urmatt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Uttenhoffen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Uttwiller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Val-de-Moder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Valff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La Vancelle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Vendenheim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Vœllerdingen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Volksberg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Wahlenheim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Walbourg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Waldersbach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Waldhambach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Waldolwisheim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Waltenheim-sur-Zorn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Wangenbourg-Engenthal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La Wantzenau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Wasselonne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Weinbourg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Weislingen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Weitbruch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Weiterswiller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Westhoffen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Westhouse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Westhouse-Marmoutier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Weyersheim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Wickersheim-Wilshausen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Wildersbach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Willgottheim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Wilwisheim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Wimmenau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Windstein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Wingen-sur-Moder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Wingersheim les Quatre Bans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Wintershouse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Wintzenbach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Wintzenheim-Kochersberg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Wissembourg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Witternheim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Wittersheim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Wittisheim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Wiwersheim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Wœrth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Wolfisheim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Wolfskirchen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Wolschheim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Wolxheim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Zehnacker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Zeinheim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Zellwiller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Zinswiller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Zittersheim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310</w:t>
            </w:r>
          </w:p>
        </w:tc>
      </w:tr>
      <w:tr>
        <w:tc>
          <w:tcPr>
            <w:tcW w:type="dxa" w:w="4320"/>
          </w:tcPr>
          <w:p>
            <w:r>
              <w:t>Bas-Rhin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Colmar(préfecture)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Algolsheim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Altenach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Altkirch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Ammerschwihr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Andolsheim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Appenwihr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Artzenheim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Aspach-le-Bas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Aspach-Michelbach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Attenschwiller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Aubure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Baldersheim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Balgau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Ballersdorf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Balschwiller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Baltzenheim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Bantzenheim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Bartenheim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Battenheim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Beblenheim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Bellemagny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Bennwihr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Berentzwiller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Bergholtz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Bergholtzzell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Bernwiller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Berrwiller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Bettendorf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Bettlach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Biederthal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Biesheim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Biltzheim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Bitschwiller-lès-Thann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Blodelsheim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Blotzheim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Bollwiller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Le Bonhomme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Bourbach-le-Bas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Bourbach-le-Haut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Bouxwiller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Bréchaumont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Breitenbach-Haut-Rhin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Bretten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Brinckheim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Bruebach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Brunstatt-Didenheim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Buethwiller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Buhl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Burnhaupt-le-Bas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Burnhaupt-le-Haut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Buschwiller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Carspach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Chalampé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Chavannes-sur-l'Étang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Courtavon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Dannemarie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Dessenheim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Diefmatten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Dietwiller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Dolleren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Durlinsdorf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Durmenach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Durrenentzen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Eglingen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Eguisheim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Emlingen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Ensisheim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Eschbach-au-Val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Eschentzwiller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Eteimbes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Falkwiller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Feldbach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Feldkirch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Fellering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Ferrette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Fessenheim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Fislis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Flaxlanden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Folgensbourg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Fortschwihr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Franken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Fréland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Friesen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Frœningen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Fulleren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Galfingue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Geishouse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Geispitzen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Geiswasser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Gildwiller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Goldbach-Altenbach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Gommersdorf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Griesbach-au-Val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Grussenheim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Gueberschwihr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Guebwiller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Guémar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Guevenatten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Guewenheim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Gundolsheim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Gunsbach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Hagenbach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Hagenthal-le-Bas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Hagenthal-le-Haut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Hartmannswiller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Hattstatt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Hausgauen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Le Haut Soultzbach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Hecken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Hégenheim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Heidwiller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Heimersdorf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Heimsbrunn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Heiteren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Heiwiller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Helfrantzkirch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Herrlisheim-près-Colmar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Hésingue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Hettenschlag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Hindlingen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Hirsingue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Hirtzbach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Hirtzfelden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Hochstatt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Hohrod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Hombourg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Horbourg-Wihr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Houssen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Hunawihr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Hundsbach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Huningue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Husseren-les-Châteaux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Husseren-Wesserling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Illfurth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Illhaeusern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Illtal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Illzach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Ingersheim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Issenheim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Jebsheim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Jettingen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Jungholtz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Kappelen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Katzenthal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Kaysersberg Vignoble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Kembs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Kiffis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Kingersheim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Kirchberg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Knœringue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Kœstlach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Kœtzingue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Kruth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Kunheim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Labaroche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Landser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Lapoutroie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Largitzen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Lautenbach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Lautenbachzell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Lauw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Leimbach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Levoncourt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Leymen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Liebenswiller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Liebsdorf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Lièpvre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Ligsdorf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Linsdorf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Linthal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Logelheim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Lucelle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Luemschwiller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Luttenbach-près-Munster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Lutter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Lutterbach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Magstatt-le-Bas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Magstatt-le-Haut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Malmerspach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Manspach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Masevaux-Niederbruck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Mertzen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Merxheim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Metzeral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Meyenheim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Michelbach-le-Bas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Michelbach-le-Haut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Mittelwihr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Mittlach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Mitzach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Mœrnach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Mollau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Montreux-Jeune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Montreux-Vieux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Moosch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Mooslargue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Morschwiller-le-Bas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Muespach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Muespach-le-Haut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Muhlbach-sur-Munster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Mulhouse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Munchhouse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Munster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Muntzenheim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Munwiller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Murbach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Nambsheim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Neuf-Brisach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Neuwiller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Niederentzen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Niederhergheim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Niedermorschwihr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Niffer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Oberbruck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Oberentzen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Oberhergheim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Oberlarg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Obermorschwihr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Obermorschwiller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Obersaasheim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Oderen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Oltingue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Orbey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Osenbach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Ostheim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Ottmarsheim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Petit-Landau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Pfaffenheim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Pfastatt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Pfetterhouse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Porte du Ried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Pulversheim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Raedersdorf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Raedersheim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Rammersmatt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Ranspach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Ranspach-le-Bas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Ranspach-le-Haut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Rantzwiller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Réguisheim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Reiningue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Retzwiller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Ribeauvillé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Riedisheim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Riespach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Rimbach-près-Guebwiller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Rimbach-près-Masevaux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Rimbachzell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Riquewihr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Rixheim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Roderen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Rodern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Roggenhouse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Rombach-le-Franc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Roppentzwiller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Rosenau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Rouffach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Ruederbach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Ruelisheim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Rumersheim-le-Haut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Rustenhart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Saint-Amarin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Saint-Cosme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Saint-Hippolyte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Saint-Ulrich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Sainte-Croix-aux-Mines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Sainte-Croix-en-Plaine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Sainte-Marie-aux-Mines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Sausheim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Schlierbach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Schweighouse-Thann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Schwoben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Sentheim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Seppois-le-Bas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Seppois-le-Haut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Sewen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Sickert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Sierentz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Sondernach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Sondersdorf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Soppe-le-Bas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Soultz-Haut-Rhin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Soultzbach-les-Bains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Soultzeren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Soultzmatt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Spechbach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Staffelfelden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Steinbach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Steinbrunn-le-Bas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Steinbrunn-le-Haut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Steinsoultz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Sternenberg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Stetten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Storckensohn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Stosswihr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Strueth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Sundhoffen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Tagolsheim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Tagsdorf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Thann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Thannenkirch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Traubach-le-Bas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Traubach-le-Haut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Turckheim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Ueberstrass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Uffheim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Uffholtz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Ungersheim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Urbès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Urschenheim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Valdieu-Lutran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Vieux-Ferrette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Vieux-Thann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Village-Neuf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Vœgtlinshoffen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Vogelgrun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Volgelsheim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Wahlbach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Walbach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Waldighoffen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Walheim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Waltenheim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Wasserbourg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Wattwiller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Weckolsheim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Wegscheid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Wentzwiller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Werentzhouse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Westhalten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Wettolsheim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Wickerschwihr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Widensolen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Wihr-au-Val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Wildenstein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Willer-sur-Thur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Winkel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Wintzenheim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Wittelsheim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Wittenheim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Wittersdorf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Wolfersdorf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Wolfgantzen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Wolschwiller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Wuenheim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Zaessingue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Zellenberg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Zillisheim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Zimmerbach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Zimmersheim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Haut-Rhin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Affoux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Aigueperse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Ambérieux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Amplepuis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Ampuis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L'Arbresle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Les Ardillats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Aveize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Azolette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Bagnols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Beaujeu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Beauvallon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Belleville-en-Beaujolais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Belmont-d'Azergues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Bessenay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Bibost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Blacé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Le 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Brignais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Brindas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Brullioles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Brussieu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Bully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Cenves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Cercié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Chabanière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Chambost-Allières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Chambost-Longessaigne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Chamelet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 Chapelle-sur-Coise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Chaponnay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Chaponost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Charentay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Chasselay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Chaussan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Chazay-d'Azergues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Chénas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Chénelette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Les 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Chevinay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Chiroubles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Civrieux-d'Azergues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Claveisolles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Colombier-Saugnieu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Communay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Condrieu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Corcelles-en-Beaujolais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Courzieu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Cublize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Denicé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Deux-Grosnes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Dième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Dommartin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Dracé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Duerne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Échalas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Émeringes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Éveux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Fleurie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Fleurieux-sur-l'Arbresle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Frontenas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Genas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Gleizé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Grandris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Grézieu-la-Varenne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Grézieu-le-Marché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Les Haies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Les Halles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Haute-Rivoire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Jons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Juliénas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Jullié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Lacenas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Lachassagne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Lamure-sur-Azergues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Lancié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Lantignié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Larajasse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Légny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Létra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Limas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Loire-sur-Rhône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Longessaigne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Lozanne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Lucenay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Marchampt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Marcilly-d'Azergues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Meaux-la-Montagne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Messimy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Millery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Montagny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Montmelas-Saint-Sorlin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Montromant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Montrottier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Morancé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Mornant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Odenas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Orliénas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 Perréon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Pollionnay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Pomeys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Porte des Pierres Dorées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Poule-les-Écharmeaux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Propières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Pusignan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Quincié-en-Beaujolais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Ranchal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Régnié-Durette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Riverie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Rivolet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Ronno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Rontalon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Sain-Bel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Saint-André-la-Côte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Saint-Appolinaire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Saint-Bonnet-de-Mure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Saint-Bonnet-des-Bruyères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Saint-Bonnet-le-Troncy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Saint-Clément-de-Vers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Saint-Clément-les-Places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Saint-Clément-sur-Valsonne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Saint-Cyr-le-Chatoux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Saint-Cyr-sur-le-Rhône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Saint-Didier-sur-Beaujeu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Saint-Étienne-des-Oullières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Saint-Étienne-la-Varenne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Saint-Forgeux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Saint-Genis-l'Argentière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Saint-Georges-de-Reneins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Saint-Germain-Nuelles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Saint-Igny-de-Vers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Saint-Jean-des-Vignes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Saint-Jean-la-Bussière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Saint-Julien-sur-Bibost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Saint-Just-d'Avray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Saint-Lager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Saint-Laurent-d'Agny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Saint-Laurent-de-Chamousset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Saint-Laurent-de-Mure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Saint-Marcel-l'Éclairé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Saint-Martin-en-Haut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Saint-Nizier-d'Azergues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Saint-Pierre-de-Chandieu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Saint-Pierre-la-Palud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Saint-Romain-de-Popey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Saint-Romain-en-Gal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Saint-Romain-en-Gier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Saint-Symphorien-d'Ozon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Saint-Symphorien-sur-Coise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Saint-Vérand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Saint-Vincent-de-Reins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Sainte-Catherine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Sainte-Consorce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Sainte-Foy-l'Argentière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Sainte-Paule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Salles-Arbuissonnas-en-Beaujolais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Les Sauvages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Sérézin-du-Rhône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Simandres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Soucieu-en-Jarrest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Sourcieux-les-Mines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Souzy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Taluyers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Taponas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Tarare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Ternand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Theizé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Thizy-les-Bourgs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Thurins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Toussieu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318</w:t>
            </w:r>
          </w:p>
        </w:tc>
      </w:tr>
      <w:tr>
        <w:tc>
          <w:tcPr>
            <w:tcW w:type="dxa" w:w="4320"/>
          </w:tcPr>
          <w:p>
            <w:r>
              <w:t>Trèves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Tupin-et-Semons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Val d'Oingt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Valsonne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Vaugneray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Vaux-en-Beaujolais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Vauxrenard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Ville-sur-Jarnioux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Villechenève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Villefranche-sur-Saône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Villié-Morgon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Vindry-sur-Turdine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Vourles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Yzeron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Le Mans(préfecture)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Aigné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Aillières-Beauvoir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Allonnes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Amné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Ancinnes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Arçonnay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Ardenay-sur-Mérize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Arnage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Arthezé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Asnières-sur-Vègre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Assé-le-Boisne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Assé-le-Riboul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Aubigné-Racan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Les Aulneaux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Auvers-le-Hamon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Auvers-sous-Montfaucon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Avesnes-en-Saosnois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Avessé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Avezé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Avoise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Ballon-Saint 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Bazoge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Bazouges Cré sur 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Beaufay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Beaumont-Pied-de-Bœuf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Beaumont-sur-Dême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Beaumont-sur-Sarthe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Berfay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Bernay-Neuvy-en-Champagne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Bérus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Bessé-sur-Braye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Béthon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Blèves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Boëssé-le-Sec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Bonnétable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Bosse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Bouër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Bouloire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Bourg-le-Roi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Brains-sur-Gée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Breil-sur-Mérize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Brette-les-Pins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Briosne-lès-Sables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Bruère-sur-Loir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Brûlon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Cérans-Foulletourte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Chahaignes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Champagné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Champfleur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Champrond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Chantenay-Villedieu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Chapelle-aux-Choux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Chapelle-d'Aligné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Chapelle-Huon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Chapelle-Saint-Fray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Chapelle-Saint-Rémy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Chartre-sur-le-Loir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Chassillé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Château-l'Hermitage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Chaufour-Notre-Dame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Chemiré-en-Charnie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Chemiré-le-Gaudin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Chenu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Chérancé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Chérisay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Cherré-Au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Chevillé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Clermont-Créans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Cogners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Commerveil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Conflans-sur-Anille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Congé-sur-Orne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Conlie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Connerré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Coudrecieux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Coulans-sur-Gée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Coulongé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Courcebœufs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Courcelles-la-Forêt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Courcemont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Courcival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Courdemanche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Courgains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Courgenard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Courtillers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Crannes-en-Champagne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Crissé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Crosmières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Cures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Dangeul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Degré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Dehault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Dissay-sous-Courcillon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Dollon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Domfront-en-Champagne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Doucelles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Duneau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Dureil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Écommoy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Écorpain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Épineu-le-Chevreuil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Étival-lès-le-Mans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Fatines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Fercé-sur-Sarthe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Ferté-Bernard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Flèche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Fontaine-Saint-Martin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Fontenay-sur-Vègre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Fresnay-sur-Sarthe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Fyé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Gesnes-le-Gandelin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Grand-Lucé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Grandchamp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Gréez-sur-Roc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Grez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Guécélard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 Guierche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Jauzé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Joué-en-Charnie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Joué-l'Abbé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Juigné-sur-Sarthe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Jupilles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Laigné-Saint-Gervais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Lamnay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Lavardin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Lavaré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Lavernat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Lhomme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Ligron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Livet-en-Saosnois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Loir en 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Lombron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Longnes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Louailles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Louplande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Louzes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Luart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Lucé-sous-Ballon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Luceau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Luché-Pringé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Le Lude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Maisoncelles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Malicorne-sur-Sarthe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Mamers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Mansigné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Mareil-en-Champagne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Mareil-sur-Loir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Maresché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Marigné-Laillé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Marolles-les-Braults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Marolles-lès-Saint-Calais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Marollette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Mayet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Les Mées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Melleray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Meurcé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Mézeray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Mézières-sous-Lavardin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Mézières-sur-Ponthouin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La Milesse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Moitron-sur-Sarthe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Moncé-en-Belin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Moncé-en-Saosnois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Monhoudou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Montbizot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Montfort-le-Gesnois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Montmirail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Montreuil-le-Chétif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Montreuil-le-Henri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Montval-sur-Loir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Moulins-le-Carbonnel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Mulsanne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Nauvay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Neufchâtel-en-Saosnois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Neuvillalais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Neuville-sur-Sarthe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Neuvillette-en-Charnie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Nogent-le-Bernard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Nogent-sur-Loir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Notre-Dame-du-Pé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Nouans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Noyen-sur-Sarthe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Nuillé-le-Jalais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Oisseau-le-Petit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Oizé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Panon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Parcé-sur-Sarthe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Parigné-l'Évêque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Parigné-le-Pôlin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Pezé-le-Robert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Piacé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Pincé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Pirmil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Pizieux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Poillé-sur-Vègre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Pontvallain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Précigné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Préval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Prévelles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Pruillé-l'Éguillé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Pruillé-le-Chétif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La Quinte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Rahay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René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Requeil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Roëzé-sur-Sarthe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Rouessé-Fontaine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Rouessé-Vassé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Rouillon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Rouperroux-le-Coquet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Ruaudin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Ruillé-en-Champagne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Sablé-sur-Sarthe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Saint-Aubin-de-Locquenay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Saint-Aubin-des-Coudrais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Saint-Biez-en-Belin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Saint-Calez-en-Saosnois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Saint-Célerin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Saint-Christophe-du-Jambet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Saint-Christophe-en-Champagne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Saint-Corneille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Saint-Cosme-en-Vairais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Saint-Denis-d'Orques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Saint-Denis-des-Coudrais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Saint-Georges-de-la-Couée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Saint-Georges-du-Bois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Saint-Georges-du-Rosay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Saint-Georges-le-Gaultier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Saint-Germain-d'Arcé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Saint-Gervais-de-Vic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Saint-Jean-d'Assé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Saint-Jean-de-la-Motte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Saint-Jean-des-Échelles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Saint-Jean-du-Bois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Saint-Léonard-des-Bois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Saint-Longis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Saint-Maixent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Saint-Marceau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Saint-Mars-d'Outillé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Saint-Mars-la-Brière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Saint-Martin-des-Monts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Saint-Michel-de-Chavaignes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Saint-Ouen-de-Mimbré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Saint-Ouen-en-Belin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Saint-Ouen-en-Champagne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Saint-Paterne - Le Chevain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Saint-Paul-le-Gaultier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Saint-Pavace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Saint-Pierre-de-Chevillé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Saint-Pierre-des-Bois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Saint-Pierre-des-Ormes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Saint-Pierre-du-Lorouër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Saint-Rémy-de-Sillé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Saint-Rémy-des-Monts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Saint-Rémy-du-Val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Saint-Ulphace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Saint-Victeur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Saint-Vincent-des-Prés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Saint-Vincent-du-Lorouër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Sainte-Cérotte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Sainte-Jamme-sur-Sarthe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Sainte-Sabine-sur-Longève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Saosnes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Sargé-lès-le-Mans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Savigné-l'Évêque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Savigné-sous-le-Lude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Sceaux-sur-Huisne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Ségrie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Semur-en-Vallon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Sillé-le-Guillaume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Sillé-le-Philippe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Solesmes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Sougé-le-Ganelon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Souligné-Flacé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Souligné-sous-Ballon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Soulitré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Souvigné-sur-Même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Souvigné-sur-Sarthe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Spay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Surfonds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La Suze-sur-Sarthe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Tassé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Tassillé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Teillé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Teloché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Tennie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Terrehault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Théligny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Thoigné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Thoiré-sous-Contensor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Thoiré-sur-Dinan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Thorée-les-Pins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Thorigné-sur-Dué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Torcé-en-Vallée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Trangé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Le Tronchet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Tuffé Val de la Chéronne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Vaas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Val-d'Étangson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Val-de-la-Hune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Valennes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Vallon-sur-Gée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Verneil-le-Chétif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Vernie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Vezot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Vibraye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Villaines-la-Carelle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Villaines-la-Gonais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Villaines-sous-Lucé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Villaines-sous-Malicorne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Villeneuve-en-Perseigne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Viré-en-Champagne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Vivoin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Voivres-lès-le-Mans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Vouvray-sur-Huisne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Yvré-l'Évêque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Yvré-le-Pôlin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</w:t>
            </w:r>
          </w:p>
        </w:tc>
      </w:tr>
      <w:tr>
        <w:tc>
          <w:tcPr>
            <w:tcW w:type="dxa" w:w="4320"/>
          </w:tcPr>
          <w:p>
            <w:r>
              <w:t>Sarthe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Mâcon(préfecture)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L'Abergement-de-Cuisery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L'Abergement-Sainte-Colombe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Allerey-sur-Saône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Allériot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Aluze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Amanzé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Ameugny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Anglure-sous-Dun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Anost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Antully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Anzy-le-Duc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Artaix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Authumes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Autun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Azé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Ballore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Bantanges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Barizey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Baudemont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Baudrières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Beaubery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Beaumont-sur-Grosne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Beaurepaire-en-Bresse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Beauvernois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Bellevesvre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Bergesserin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Berzé-la-Ville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Berzé-le-Châtel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Bissey-sous-Cruchaud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Bissy-la-Mâconnaise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Bissy-sous-Uxelles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Bissy-sur-Fley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Les Bizots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Blanot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Blanzy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Bois-Sainte-Marie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Bonnay-Saint-Ythaire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Les 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Bosjean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Boulaye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Bourbon-Lancy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Bourg-le-Comte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Bourgvilain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Bouzeron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Bragny-sur-Saône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Bresse-sur-Grosne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Le 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Bruailles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Buffières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Burzy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Buxy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Celle-en-Morvan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Céron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Cersot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Chaintré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Chalmoux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Chalon-sur-Saône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Champagnat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Champagny-sous-Uxelles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Champforgeuil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Champlecy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Chapaize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Chapelle-au-Mans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Chapelle-de-Bragny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Chapelle-de-Guinchay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Chapelle-du-Mont-de-France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Chapelle-Naude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Chapelle-sous-Brancion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Chapelle-sous-Dun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Chapelle-sous-Uchon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Chapelle-Thècle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Charbonnat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Chardonnay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Charette-Varennes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Charmée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Charnay-lès-Chalon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Charnay-lès-Mâcon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Charrecey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Chasselas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Chassey-le-Camp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Chassigny-sous-Dun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Châtel-Moron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Châtenoy-en-Bresse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Châtenoy-le-Royal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Chaudenay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Chauffailles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Cheilly-lès-Maranges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Chenay-le-Châtel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Chenôves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Chérizet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Chevagny-les-Chevrières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Chevagny-sur-Guye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Chiddes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Chissey-en-Morvan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Chissey-lès-Mâcon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Ciry-le-Noble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Clayette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Clessé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Clessy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Cluny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Clux-Villeneuve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Collonge-en-Charollais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Collonge-la-Madeleine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Colombier-en-Brionnais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Comelle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Condal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Cordesse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Cormatin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Cortambert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Cortevaix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Coublanc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Crêches-sur-Saône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Créot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Cressy-sur-Somme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Le Creusot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Cronat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Cruzille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Cuisery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Culles-les-Roches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Curtil-sous-Buffières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Curtil-sous-Burnand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Cussy-en-Morvan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Cuzy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Damerey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Dampierre-en-Bresse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Davayé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Demigny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Dennevy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Dettey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Devrouze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Dezize-lès-Maranges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Diconne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Digoin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Dommartin-lès-Cuiseaux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Dompierre-les-Ormes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Dompierre-sous-Sanvignes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Donzy-le-Pertuis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Dracy-le-Fort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Dracy-lès-Couches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Dracy-Saint-Loup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Dyo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Écuelles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Écuisses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Épertully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Épervans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Épinac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Essertenne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Étang-sur-Arroux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Étrigny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Farges-lès-Chalon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Farges-lès-Mâcon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Le 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Flacey-en-Bresse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Flagy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Fleurville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Fleury-la-Montagne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Fragnes-La Loyère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Frangy-en-Bresse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La Frette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Fretterans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Frontenard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Frontenaud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Fuissé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Génelard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Genête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Genouilly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Germagny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Germolles-sur-Grosne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Gibles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Gigny-sur-Saône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Gilly-sur-Loire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Grande-Verrière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Grandvaux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Grevilly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Grury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Guerfand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Les Guerreaux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Gueugnon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Guiche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Hautefond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L'Hôpital-le-Mercier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Huilly-sur-Seille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Hurigny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Igé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Igornay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Iguerande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Issy-l'Évêque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Jalogny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Jambles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Joncy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Joudes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Jouvençon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Juif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Jully-lès-Buxy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Lacrost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Lalheue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Lays-sur-le-Doubs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Lessard-en-Bresse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Lessard-le-National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Ligny-en-Brionnais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Longepierre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Louhans-Châteaurenaud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Lournand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Lucenay-l'Évêque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Lugny-lès-Charolles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Maltat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Marcilly-la-Gueurce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Marcilly-lès-Buxy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Marly-sous-Issy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Marly-sur-Arroux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Martailly-lès-Brancion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Martigny-le-Comte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Massilly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Mazille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Mellecey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Ménetreuil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Mercurey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Mervans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Messey-sur-Grosne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Milly-Lamartine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 Miroir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Mont-lès-Seurre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Mont-Saint-Vincent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Montagny-lès-Buxy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Montagny-près-Louhans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Montbellet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Montceau-les-Mines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Montceaux-l'Étoile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Montceaux-Ragny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Montchanin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Montcoy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Monthelon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Montjay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Montmelard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Montpont-en-Bresse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Montret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Moroges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Motte-Saint-Jean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Mouthier-en-Bresse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Mussy-sous-Dun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Nanton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Navilly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Navour-sur-Grosne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325</w:t>
            </w:r>
          </w:p>
        </w:tc>
      </w:tr>
      <w:tr>
        <w:tc>
          <w:tcPr>
            <w:tcW w:type="dxa" w:w="4320"/>
          </w:tcPr>
          <w:p>
            <w:r>
              <w:t>Neuvy-Grandchamp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Nochize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Oslon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Oudry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Ouroux-sous-le-Bois-Sainte-Marie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Ouroux-sur-Saône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Ozenay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Ozolles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Palinges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Palleau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Paray-le-Monial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Paris-l'Hôpital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Péronne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Perrecy-les-Forges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Perreuil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Perrigny-sur-Loire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Petite-Verrière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Pierre-de-Bresse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Pierreclos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 Planois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Plottes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Poisson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Pontoux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Pourlans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Pressy-sous-Dondin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Préty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Prissé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Prizy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Pruzilly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 Puley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Racineuse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Ratenelle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Reclesne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Remigny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Rigny-sur-Arroux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La Roche-Vineuse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Romanèche-Thorins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Romenay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Rosey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Le Rousset-Marizy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Roussillon-en-Morvan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Rully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Saillenard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Saint-Albain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Saint-Ambreuil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Saint-Amour-Bellevue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Saint-André-en-Bresse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Saint-André-le-Désert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Saint-Aubin-en-Charollais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Saint-Aubin-sur-Loire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Saint-Berain-sous-Sanvignes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Saint-Bérain-sur-Dheune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Saint-Boil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Saint-Bonnet-de-Cray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Saint-Bonnet-de-Joux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Saint-Bonnet-de-Vieille-Vigne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Saint-Bonnet-en-Bresse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Saint-Christophe-en-Bresse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Saint-Christophe-en-Brionnais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Saint-Clément-sur-Guye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Saint-Denis-de-Vaux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Saint-Désert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Saint-Didier-en-Bresse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Saint-Didier-en-Brionnais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Saint-Didier-sur-Arroux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Saint-Edmond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Saint-Émiland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Saint-Étienne-en-Bresse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Saint-Eugène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Saint-Eusèbe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Saint-Firmin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Saint-Forgeot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Saint-Gengoux-de-Scissé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Saint-Gengoux-le-National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Saint-Germain-du-Bois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Saint-Germain-du-Plain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Saint-Germain-en-Brionnais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Saint-Germain-lès-Buxy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Saint-Gervais-en-Vallière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Saint-Gervais-sur-Couches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Saint-Gilles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Saint-Huruge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Saint-Igny-de-Roche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Saint-Jean-de-Trézy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Saint-Jean-de-Vaux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Saint-Julien-de-Civry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Saint-Julien-de-Jonzy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Saint-Julien-sur-Dheune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Saint-Laurent-d'Andenay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Saint-Laurent-en-Brionnais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Saint-Léger-du-Bois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Saint-Léger-lès-Paray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Saint-Léger-sous-Beuvray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Saint-Léger-sous-la-Bussière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Saint-Léger-sur-Dheune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Saint-Loup-de-Varennes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Saint-Loup-Géanges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Saint-Marcelin-de-Cray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Saint-Mard-de-Vaux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Saint-Martin-Belle-Roche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Saint-Martin-d'Auxy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Saint-Martin-de-Commune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Saint-Martin-de-Lixy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Saint-Martin-de-Salencey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Saint-Martin-du-Tartre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Saint-Martin-en-Gâtinois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Saint-Martin-la-Patrouille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Saint-Martin-sous-Montaigu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Saint-Maurice-de-Satonnay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Saint-Maurice-des-Champs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Saint-Maurice-en-Rivière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Saint-Maurice-lès-Châteauneuf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Saint-Maurice-lès-Couches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Saint-Micaud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Saint-Nizier-sur-Arroux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Saint-Pierre-de-Varennes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Saint-Pierre-le-Vieux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Saint-Point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Saint-Privé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Saint-Racho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Saint-Romain-sous-Gourdon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Saint-Romain-sous-Versigny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Saint-Sernin-du-Bois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Saint-Sernin-du-Plain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Saint-Symphorien-d'Ancelles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Saint-Symphorien-de-Marmagne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Saint-Symphorien-des-Bois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Saint-Usuge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Saint-Vallerin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Saint-Vérand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Saint-Vincent-Bragny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Saint-Vincent-des-Prés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Saint-Vincent-en-Bresse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Saint-Yan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Sainte-Cécile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Sainte-Croix-en-Bresse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Sainte-Foy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Sainte-Hélène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Sainte-Radegonde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La Salle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Salornay-sur-Guye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Sampigny-lès-Maranges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Sanvignes-les-Mines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Sassangy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Sassenay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Saunières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Savianges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Savigny-en-Revermont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Savigny-sur-Grosne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Savigny-sur-Seille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Semur-en-Brionnais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Sennecey-le-Grand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Senozan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Sens-sur-Seille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Serley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Sermesse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Serrigny-en-Bresse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Sevrey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Sigy-le-Châtel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Simandre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Simard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Sivignon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Sologny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Solutré-Pouilly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Sommant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La Tagnière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Taizé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Le Tartre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Tavernay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Thil-sur-Arroux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Thurey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Tintry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Torpes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Toulon-sur-Arroux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Tournus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Toutenant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Tramayes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Trambly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Trivy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Tronchy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La Truchère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Uchizy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Uxeau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Varenne-l'Arconce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Varennes-le-Grand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Varennes-lès-Mâcon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Varennes-Saint-Sauveur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Varennes-sous-Dun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Vaudebarrier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Vaux-en-Pré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Vendenesse-lès-Charolles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Vendenesse-sur-Arroux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Verdun-Ciel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Vergisson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Vérissey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Verjux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Verosvres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Versaugues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Verzé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Le 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Villegaudin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Villeneuve-en-Montagne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Vindecy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La Vineuse sur Fregande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Vinzelles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Virey-le-Grand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Vitry-en-Charollais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Vitry-sur-Loire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Volesvres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Saône-et-Loire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Vesoul(préfecture)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Abelcourt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Aboncourt-Gesincourt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Adelans-et-le-Val-de-Bithaine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Aillevans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Aillevillers-et-Lyaumont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Ailloncourt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Ainvelle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Aisey-et-Richecourt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Alaincourt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Ambiévillers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Amblans-et-Velotte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Amont-et-Effreney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Anchenoncourt-et-Chazel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Ancier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Andelarre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Andelarrot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Andornay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Angirey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Anjeux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Arbecey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Arc-lès-Gray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Argillières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Arpenans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Arsans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Athesans-Étroitefontaine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Attricourt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Augicourt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Aulx-lès-Cromary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Authoison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Autoreille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Autrey-le-Vay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Autrey-lès-Cerre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Autrey-lès-Gray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Auvet-et-la-Chapelotte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Auxon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Avrigney-Virey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Les Aynans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Bard-lès-Pesmes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Barre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Basse-Vaivre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Bassigney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Les Bâties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Battrans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Baudoncourt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Beaujeu-Saint-Vallier-Pierrejux-et-Quitteur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Beaumotte-Aubertans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Beaumotte-lès-Pin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Belfahy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Belles-Fontaines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Belonchamp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Belverne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Besnans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Betaucourt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Betoncourt-lès-Brotte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Betoncourt-Saint-Pancras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Betoncourt-sur-Mance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Beulotte-Saint-Laurent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Beveuge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Blondefontaine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Bonboillon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Bonnevent-Velloreille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Bouhans-et-Feurg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Bouhans-lès-Lure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Bouhans-lès-Montbozon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Bouligney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Bourbévelle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Bourguignon-lès-Conflans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Bourguignon-lès-la-Charité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Bourguignon-lès-Morey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Boursières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Bousseraucourt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Bresilley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Breuches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Breuchotte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Breurey-lès-Faverney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Briaucourt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Brotte-lès-Luxeuil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Brotte-lès-Ray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Broye-Aubigney-Montseugny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Broye-les-Loups-et-Verfontaine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Brussey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Bruyère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Bucey-lès-Gy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Bucey-lès-Traves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Buffignécourt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Buthiers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Calmoutier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Cemboing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Cendrecourt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Cerre-lès-Noroy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Châlonvillars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Chambornay-lès-Bellevaux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Chambornay-lès-Pin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Champagney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Champlitte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Champtonnay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Champvans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Chapelle-lès-Luxeuil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Chapelle-Saint-Quillain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Charcenne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Chargey-lès-Gray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Chargey-lès-Port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Charmes-Saint-Valbert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Charmoille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Chassey-lès-Montbozon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Chassey-lès-Scey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Châteney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Châtenois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Chaumercenne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Chauvirey-le-Châtel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Chauvirey-le-Vieil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Chaux-la-Lotière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Chaux-lès-Port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Chavanne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Chemilly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Chenebier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Chenevrey-et-Morogne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Chevigney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Cintrey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Cirey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Citers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Citey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Clairegoutte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Coisevaux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Colombe-lès-Vesoul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Colombier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Colombine (Haute-Saône)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Colombotte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Combeaufontaine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Comberjon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Conflandey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Conflans-sur-Lanterne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Confracourt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Contréglise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Corbenay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Corbière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Cordonnet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Cornot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Corravillers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Coulevon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Courcuire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Courmont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Courtesoult-et-Gatey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Couthenans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Cresancey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Crevans-et-la-Chapelle-lès-Granges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Creveney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Cromary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Cubry-lès-Faverney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Cugney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Cuve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Dambenoît-lès-Colombe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Dampierre-lès-Conflans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Dampierre-sur-Linotte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Dampierre-sur-Salon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Dampvalley-lès-Colombe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Dampvalley-Saint-Pancras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Demangevelle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La Demie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Denèvre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Échavanne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Échenans-sous-Mont-Vaudois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Échenoz-la-Méline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Échenoz-le-Sec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Écromagny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Écuelle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Éhuns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Équevilley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Errevet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Esboz-Brest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Esmoulières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Esmoulins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Esprels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Essertenne-et-Cecey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Étobon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Étrelles-et-la-Montbleuse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Étuz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Fahy-lès-Autrey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Faucogney-et-la-Mer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Faverney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Faymont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Fédry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Ferrières-lès-Ray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Ferrières-lès-Scey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Les Fessey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Filain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Flagy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Fleurey-lès-Faverney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Fleurey-lès-Lavoncourt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Fleurey-lès-Saint-Loup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Fondremand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Fontaine-lès-Luxeuil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321</w:t>
            </w:r>
          </w:p>
        </w:tc>
      </w:tr>
      <w:tr>
        <w:tc>
          <w:tcPr>
            <w:tcW w:type="dxa" w:w="4320"/>
          </w:tcPr>
          <w:p>
            <w:r>
              <w:t>Fontenois-la-Ville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Fontenois-lès-Montbozon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Fouchécourt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Fougerolles-Saint-Valbert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Fouvent-Saint-Andoche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Frahier-et-Chatebier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Francalmont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Franchevelle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Frasne-le-Château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Frédéric-Fontaine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Fresne-Saint-Mamès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Fretigney-et-Velloreille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Froideconche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Froideterre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Frotey-lès-Lure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Frotey-lès-Vesoul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Genevreuille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Genevrey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Germigney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Gevigney-et-Mercey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Gézier-et-Fontenelay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Girefontaine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Gouhenans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Gourgeon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Grammont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Grande-Résie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Grandecourt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Grandvelle-et-le-Perrenot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Granges-la-Ville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Granges-le-Bourg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Grattery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Gray-la-Ville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Haut-du-Them-Château-Lambert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Hautevelle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Hugier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Hurecourt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Hyet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Jasney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Jonvelle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Jussey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Lambrey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Lantenot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Lanterne-et-les-Armonts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Larians-et-Munans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Lavigney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Lavoncourt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Lieffrans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Lieucourt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Liévans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Linexert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Lœuilley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Longevelle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Longine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Loulans-Verchamp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Luxeuil-les-Bains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Lyoffans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Magnivray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Le Magnoray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Les 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Magny-Danigon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Magny-Jobert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Magny-lès-Jussey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Magny-Vernois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Mailleroncourt-Charette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Mailleroncourt-Saint-Pancras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Mailley-et-Chazelot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Maizières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Malachère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Malbouhans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Malvillers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Mandrevillars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Mantoche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Marast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Maussans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Mélecey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Mélisey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Membrey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Mercey-sur-Saône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Mersuay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Meurcourt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Mignavillers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Moffans-et-Vacheresse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Moimay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Mont-le-Vernois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Mont-Saint-Léger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Montagney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Montarlot-lès-Rioz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Montboillon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Montbozon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Montdoré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Montessaux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Montigny-lès-Cherlieu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Montigny-lès-Vesoul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Montjustin-et-Velotte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Montureux-et-Prantigny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Montureux-lès-Baulay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Motey-Besuche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Nantilly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Navenne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Neurey-en-Vaux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Neurey-lès-la-Demie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Neuvelle-lès-Cromary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Neuvelle-lès-la-Charité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Neuvelle-lès-Lure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Neuvelle-lès-Scey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Noidans-le-Ferroux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Noidans-lès-Vesoul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Noroy-le-Bourg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Oiselay-et-Grachaux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Oppenans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Ormenans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Ormoiche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Ovanches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Oyrières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Palante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Passavant-la-Rochère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Pennesières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Percey-le-Grand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Perrouse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Pierrecourt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Pisseure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Plainemont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Plancher-Bas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Plancher-les-Mines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Polaincourt-et-Clairefontaine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Pont-du-Bois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Pont-sur-l'Ognon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Pontcey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Port-sur-Saône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Poyans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Preigney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Proiselière-et-Langle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Provenchère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Purgerot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Pusey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Pusy-et-Épenoux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Quarte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Quenoche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Quers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Quincey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Raddon-et-Chapendu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Ranzevelle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Ray-sur-Saône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Recologne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Recologne-lès-Rioz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Renaucourt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Résie-Saint-Martin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Rignovelle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Roche-et-Raucourt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Roche-Morey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Roche-sur-Linotte-et-Sorans-les-Cordiers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Rochelle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Romaine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Ronchamp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La Rosière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Rosières-sur-Mance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Ruhans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Rupt-sur-Saône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Saint-Bresson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Saint-Broing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Saint-Ferjeux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Saint-Gand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Saint-Loup-Nantouard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Saint-Loup-sur-Semouse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Saint-Rémy-en-Comté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Sainte-Marie-en-Chanois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Sainte-Marie-en-Chaux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Sainte-Reine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Saponcourt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Saulnot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Sauvigney-lès-Gray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Sauvigney-lès-Pesmes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Savoyeux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Scey-sur-Saône-et-Saint-Albin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Scye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Secenans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Semmadon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Senargent-Mignafans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Servance-Miellin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Servigney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Seveux-Motey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Soing-Cubry-Charentenay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Sorans-lès-Breurey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Sornay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Tartécourt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Ternuay-Melay-et-Saint-Hilaire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Theuley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Thieffrans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Thiénans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Tincey-et-Pontrebeau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Traitiéfontaine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Traves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Le Tremblois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Trémoins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Trésilley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Tromarey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Vaivre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Vaivre-et-Montoille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Le Val-de-Gouhenans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Le Val-Saint-Éloi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Vallerois-le-Bois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Vallerois-Lorioz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Vandelans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Vantoux-et-Longevelle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Varogne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Vauchoux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Vauconcourt-Nervezain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Vaux-le-Moncelot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Velesmes-Échevanne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Velleclaire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Vellefaux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Vellefrey-et-Vellefrange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Vellefrie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Velleguindry-et-Levrecey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Velleminfroy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Vellemoz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Vellexon-Queutrey-et-Vaudey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Velloreille-lès-Choye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Velorcey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Venère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Venisey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Vergenne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Verlans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Vernois-sur-Mance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Vernotte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Villafans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Villargent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Villars-le-Pautel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Villedieu-en-Fontenette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Villeneuve-Bellenoye-et-la-Maize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Villeparois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Villers-Bouton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Villers-Chemin-et-Mont-lès-Étrelles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322</w:t>
            </w:r>
          </w:p>
        </w:tc>
      </w:tr>
      <w:tr>
        <w:tc>
          <w:tcPr>
            <w:tcW w:type="dxa" w:w="4320"/>
          </w:tcPr>
          <w:p>
            <w:r>
              <w:t>Villers-la-Ville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Villers-lès-Luxeuil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Villers-Pater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Villers-sur-Port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Villers-sur-Saulnot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Villers-Vaudey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Villersexel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Vilory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Visoncourt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Vitrey-sur-Mance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La Voivre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Volon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Voray-sur-l'Ognon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Vougécourt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Vouhenans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Vregille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Vy-le-Ferroux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Vy-lès-Filain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Vy-lès-Lure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Vy-lès-Rupt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Vyans-le-Val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Haute-Saône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Annecy(préfecture)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Abondance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Alby-sur-Chéran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Alex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Allèves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Allinges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Allonzier-la-Caille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Amancy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Ambilly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Andilly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Annemasse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Anthy-sur-Léman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Arâches-la-Frasse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Arbusigny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Arenthon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Argonay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Arthaz-Pont-Notre-Dame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Ayse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Ballaison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Balme-de-Sillingy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Balme-de-Thuy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Baume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Bellevaux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Bernex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Le Biot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Bloye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Bluffy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Boëge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Bogève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Bonnevaux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Bons-en-Chablais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Le Bouchet-Mont-Charvin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Brenthonne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Brizon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Burdignin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Cercier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Cernex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Cervens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Chainaz-les-Frasses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Challonges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Chamonix-Mont-Blanc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Champanges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Chapeiry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Chapelle-d'Abondance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Chapelle-Rambaud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Chapelle-Saint-Maurice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Charvonnex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Châtillon-sur-Cluses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Chavannaz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Chavanod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Chêne-en-Semine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Chênex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Chens-sur-Léman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Chessenaz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Chevaline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Chevenoz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Chevrier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Choisy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Clarafond-Arcine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Les Clefs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Clusaz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Cluses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Collonges-sous-Salève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Combloux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Contamine-Sarzin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Contamine-sur-Arve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Les Contamines-Montjoie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Copponex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Cornier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La Côte-d'Arbroz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Cranves-Sales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Crempigny-Bonneguête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Cruseilles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Cusy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Cuvat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Demi-Quartier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Desingy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Dingy-en-Vuache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Dingy-Saint-Clair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Domancy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Doussard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Douvaine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Draillant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Droisy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Duingt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Éloise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Entrevernes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Epagny Metz-Tessy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Essert-Romand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Eteaux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Étercy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Étrembières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Évian-les-Bains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Excenevex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Faucigny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Faverges-Seythenex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Feigères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Féternes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Fillière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Fillinges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Forclaz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Franclens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Frangy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Les Gets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Giez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Glières-Val-de-Borne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 Grand-Bornand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Groisy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Gruffy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Habère-Lullin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Habère-Poche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Hauteville-sur-Fier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Héry-sur-Alby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Les Houches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Jonzier-Épagny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Juvigny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Larringes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Lathuile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Leschaux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Lornay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Lovagny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Lucinges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Lugrin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Lullin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Lyaud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Machilly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Magland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Manigod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Marcellaz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Marcellaz-Albanais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Margencel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Marignier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Marigny-Saint-Marcel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Marlioz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Marnaz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Massingy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Massongy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Maxilly-sur-Léman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Megève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Mégevette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Meillerie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Menthon-Saint-Bernard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Menthonnex-en-Bornes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Menthonnex-sous-Clermont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Mésigny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Messery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Mieussy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Minzier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Monnetier-Mornex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Mont-Saxonnex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Montagny-les-Lanches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Montriond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Morzine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Muraz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Mûres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Musièges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Nancy-sur-Cluses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Nâves-Parmelan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Nernier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Neuvecelle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Neydens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Nonglard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Novel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Onnion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Orcier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Peillonnex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Perrignier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Pers-Jussy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Praz-sur-Arly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Présilly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Publier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Quintal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Reignier-Ésery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 Reposoir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Reyvroz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Rivière-Enverse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Roche-sur-Foron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Rumilly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Saint-André-de-Boëge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Saint-Blaise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Saint-Cergues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Saint-Eusèbe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Saint-Eustache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Saint-Félix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Saint-Ferréol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Saint-Germain-sur-Rhône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Saint-Gervais-les-Bains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Saint-Gingolph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Saint-Jean-d'Aulps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Saint-Jean-de-Sixt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Saint-Jean-de-Tholome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Saint-Jeoire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Saint-Jorioz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Saint-Julien-en-Genevois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Saint-Paul-en-Chablais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Saint-Pierre-en-Faucigny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Saint-Sigismond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Saint-Sixt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Saint-Sylvestre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Sallanches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Sallenôves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Samoëns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 Sappey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Saxel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Scientrier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Sciez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Scionzier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Serraval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Servoz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Sevrier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Seyssel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Seytroux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Sillingy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Sixt-Fer-à-Cheval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Talloires-Montmin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Taninges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Thollon-les-Mémises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Thônes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Thonon-les-Bains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Thusy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Thyez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Usinens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Vacheresse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Val de Chaise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Valleiry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Vallières-sur-Fier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Vallorcine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Vanzy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Vaulx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Veigy-Foncenex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Verchaix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La Vernaz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Versonnex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Vétraz-Monthoux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Veyrier-du-Lac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Les Villards-sur-Thônes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Ville-en-Sallaz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Ville-la-Grand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Villy-le-Bouveret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Villy-le-Pelloux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Vinzier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Viuz-en-Sallaz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Viuz-la-Chiésaz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Vougy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Vovray-en-Bornes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Vulbens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Yvoire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338</w:t>
            </w:r>
          </w:p>
        </w:tc>
      </w:tr>
      <w:tr>
        <w:tc>
          <w:tcPr>
            <w:tcW w:type="dxa" w:w="4320"/>
          </w:tcPr>
          <w:p>
            <w:r>
              <w:t>Haute-Savoie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Chambéry(préfecture)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Aiguebelette-le-Lac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Aillon-le-Jeune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Aillon-le-Vieux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Aime-la-Plagne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Aix-les-Bains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Albertville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Albiez-le-Jeune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Albiez-Montrond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Allondaz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Allues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Arbin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Argentine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Arith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Arvillard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Attignat-Oncin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Aussois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Avanchers-Valmorel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Avressieux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Avrieux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Ayn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Balme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Barberaz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Barby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Bassens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Bâthie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Bauche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Bellecombe-en-Bauges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Belleville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Belmont-Tramonet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Bessans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Betton-Bettonet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Billième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Biolle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Bonneval-sur-Arc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Bonvillard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Bonvillaret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Bourdeau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Bourg-Saint-Maurice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 Bourget-du-Lac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Bourget-en-Huile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Bourgneuf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Bozel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Brides-les-Bains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Bridoire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Brison-Saint-Innocent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Césarches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Cevins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Challes-les-Eaux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Chamousset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Chamoux-sur-Gelon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Champ-Laurent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Champagneux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Champagny-en-Vanoise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Chanaz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Chapelle-Blanche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Chapelle-du-Mont-du-Chat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Chapelle-Saint-Martin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Chapelles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 Châtelard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Chavanne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Chavannes-en-Maurienne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Chignin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Chindrieux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Cléry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Cohennoz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Coise-Saint-Jean-Pied-Gauthier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Compôte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Conjux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Corbel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Courchevel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Crest-Voland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Croix-de-la-Rochette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Cruet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Curienne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Déserts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Détrier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Domessin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Doucy-en-Bauges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Drumettaz-Clarafond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Dullin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Les Échelles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Entrelacs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Entremont-le-Vieux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Épierre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Esserts-Blay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Feissons-sur-Salins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Flumet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Fontcouverte-la-Toussuire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Fourneaux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Freney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Fréterive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Frontenex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Gerbaix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Giettaz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Gilly-sur-Isère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Grand-Aigueblanche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Grésy-sur-Aix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Grésy-sur-Isère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Grignon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Hautecour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Hauteluce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Jacob-Bellecombette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Jarrier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Jarsy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Jongieux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Laissaud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La Léchère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Lépin-le-Lac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Lescheraines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Loisieux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Lucey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Marcieux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Marthod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Mercury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Meyrieux-Trouet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Modane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Les Mollettes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Montagnole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Montailleur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Montendry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Montgilbert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Monthion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Montmélian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Montricher-Albanne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Montsapey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Montvalezan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Montvernier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Motte-en-Bauges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Motte-Servolex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Moûtiers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Mouxy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Myans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Notre-Dame-de-Bellecombe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Notre-Dame-des-Millières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Notre-Dame-du-Cruet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Notre-Dame-du-Pré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Novalaise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 Noyer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Ontex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Orelle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Pallud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Peisey-Nancroix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Plagne Tarentaise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Planaise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Planay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Plancherine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 Pont-de-Beauvoisin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 Pontet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Porte-de-Savoie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Pralognan-la-Vanoise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Pugny-Chatenod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Puygros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Queige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Ravoire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Rochefort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Rognaix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Rotherens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Ruffieux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Saint-Alban-d'Hurtières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Saint-Alban-de-Montbel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Saint-Alban-des-Villards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Saint-Alban-Leysse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Saint-Baldoph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Saint-Béron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Saint-Cassin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Saint-Colomban-des-Villards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Saint-Étienne-de-Cuines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Saint-François-de-Sales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 François Longchamp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Saint-Genix-les-Villages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Saint-Georges-d'Hurtières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Saint-Jean-d'Arves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Saint-Jean-d'Arvey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Saint-Jean-de-Chevelu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Saint-Jean-de-Couz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Saint-Jean-de-la-Porte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Saint-Jean-de-Maurienne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Saint-Jeoire-Prieuré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Saint-Julien-Mont-Denis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Saint-Martin-d'Arc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Saint-Martin-de-la-Porte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Saint-Martin-sur-la-Chambre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Saint-Michel-de-Maurienne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Saint-Nicolas-la-Chapelle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Saint-Offenge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Saint-Pancrace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Saint-Paul-sur-Isère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Saint-Paul-sur-Yenne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Saint-Pierre-d'Albigny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Saint-Pierre-d'Alvey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Saint-Pierre-d'Entremont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Saint-Pierre-de-Belleville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Saint-Pierre-de-Curtille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Saint-Pierre-de-Genebroz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Saint-Pierre-de-Soucy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Saint-Rémy-de-Maurienne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Saint-Sorlin-d'Arves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Saint-Thibaud-de-Couz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Saint-Vital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Sainte-Foy-Tarentaise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Sainte-Hélène-du-Lac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Sainte-Hélène-sur-Isère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Sainte-Marie-d'Alvey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Sainte-Marie-de-Cuines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Sainte-Reine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Salins-Fontaine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Séez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Serrières-en-Chautagne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Sonnaz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Thénésol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Thoiry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Thuile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Tour-en-Maurienne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Tournon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Tours-en-Savoie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Traize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Tresserve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Trévignin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La Trinité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Ugine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Val-Cenis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Val-d'Arc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Val-d'Isère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Valgelon-La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Valloire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Valmeinier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Venthon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Verel-de-Montbel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Verel-Pragondran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Le Verneil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Verrens-Arvey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Verthemex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Villard-d'Héry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Villard-Léger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Villard-Sallet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Villard-sur-Doron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Villarembert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Villargondran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Villarodin-Bourget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Villaroger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Villaroux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Viviers-du-Lac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Voglans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Yenne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Savoie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Niort(préfecture)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L'Absie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Aiffres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Aigondigné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Airvault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Alloinay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Allonne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Amailloux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Amuré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Arçais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Argentonnay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Asnières-en-Poitou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Assais-les-Jumeaux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Aubigné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Availles-Thouarsais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Azay-le-Brûlé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Azay-sur-Thouet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Beaulieu-sous-Parthenay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Beaussais-Vitré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Beauvoir-sur-Niort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Béceleuf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Bessines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Beugnon-Thireuil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Boismé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Boissière-en-Gâtine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Bougon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 Bourdet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Boussais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Bressuire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Bretignolles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Brieuil-sur-Chizé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Brion-près-Thouet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Brioux-sur-Boutonne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Brûlain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 Busseau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Celles-sur-Belle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Cerizay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Champdeniers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Chanteloup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Chapelle-Bâton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Chapelle-Bertrand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Chapelle-Pouilloux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Chapelle-Saint-Laurent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Les Châteliers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Châtillon-sur-Thouet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Chauray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Chef-Boutonne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Chérigné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Cherveux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Chiché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 Chillou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Chizé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Cirières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Clavé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Clessé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Clussais-la-Pommeraie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Combrand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Coulonges-sur-l'Autize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Coulonges-Thouarsais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Courlay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Couture-d'Argenson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Crèche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Échiré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Ensigné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Épannes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Exireuil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Exoudun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Faye-l'Abbesse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Faye-sur-Ardin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Fénery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Fenioux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Ferrière-en-Parthenay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Fomperron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Fontenille-Saint-Martin-d'Entraigues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Fontivillié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Forêt-sur-Sèvre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Les 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Les Fosses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Foye-Monjault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François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Fressines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Frontenay-Rohan-Rohan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Geay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Genneton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Germond-Rouvre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Glénay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Gourgé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Granzay-Gript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Les Groseillers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Irais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Juillé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Juscorps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Lageon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Largeasse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Lezay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Lhoumois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Limalonges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Loretz-d'Argenton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Loubigné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Loubillé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Louzy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Luché-sur-Brioux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Luché-Thouarsais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Lusseray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Luzay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Mairé-Levescault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Maisonnay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Maisontiers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Marcillé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Mauléon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Mauzé-sur-le-Mignon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Mazières-en-Gâtine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Melleran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Ménigoute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Messé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Moncoutant-sur-Sèvre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Montravers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La Mothe-Saint-Héray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Nanteuil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Neuvy-Bouin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Nueil-les-Aubiers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Oroux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Paizay-le-Chapt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Pamplie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Pamproux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Parthenay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Pas-de-Jeu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Périgné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La Petite-Boissière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La Peyratte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Pierrefitte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Plaine-d'Argenson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Plaine-et-Vallées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Pompaire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Pougne-Hérisson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Prahecq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Prailles-La Couarde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Pressigny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Prin-Deyrançon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Puihardy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Reffannes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Le Retail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La Rochénard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Rom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Romans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Saint-Amand-sur-Sèvre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Saint-André-sur-Sèvre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Saint-Aubin-du-Plain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Saint-Aubin-le-Cloud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Saint-Christophe-sur-Roc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Saint-Coutant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Saint-Cyr-la-Lande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Saint-Gelais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Saint-Généroux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Saint-Georges-de-Noisné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Saint-Georges-de-Rex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Saint-Germain-de-Longue-Chaume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Saint-Germier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Saint-Hilaire-la-Palud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Saint-Jacques-de-Thouars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Saint-Jean-de-Thouars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Saint-Laurs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Saint-Léger-de-Montbrun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Saint-Loup-Lamairé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Saint-Maixent-de-Beugné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Saint-Maixent-l'École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Saint-Marc-la-Lande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Saint-Martin-de-Bernegoue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Saint-Martin-de-Mâcon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Saint-Martin-de-Saint-Maixent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Saint-Martin-de-Sanzay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Saint-Martin-du-Fouilloux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 Maurice Étusson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Saint-Maxire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Saint-Pardoux-Soutiers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Saint-Paul-en-Gâtine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Saint-Pierre-des-Échaubrognes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Saint-Pompain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Saint-Romans-des-Champs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Saint-Romans-lès-Melle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Saint-Symphorien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Saint-Varent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Saint-Vincent-la-Châtre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Sainte-Eanne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Sainte-Néomaye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Sainte-Ouenne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Sainte-Soline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Sainte-Verge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Saivres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Sansais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Saurais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Sauzé-entre-Bois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Sciecq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Scillé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Secondigné-sur-Belle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Secondigny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Séligné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Sepvret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Soudan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Souvigné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Surin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Le Tallud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Thénezay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Thouars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Tourtenay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Trayes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Val-du-Mignon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Val en 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Valdelaume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Vallans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Vançais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Le Vanneau-Irleau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Vanzay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Vausseroux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Vautebis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Vernoux-en-Gâtine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Vernoux-sur-Boutonne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Verruyes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Le 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Viennay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Villefollet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Villemain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Villiers-en-Bois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Villiers-en-Plaine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Villiers-sur-Chizé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Vouhé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Voulmentin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Xaintray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4320"/>
          </w:tcPr>
          <w:p>
            <w:r>
              <w:t>Deux-Sèvres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Melun(préfecture)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Achères-la-Forêt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Amillis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Amponville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Andrezel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Annet-sur-Marne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Arbonne-la-Forêt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Argentières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Armentières-en-Brie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Aubepierre-Ozouer-le-Repos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349</w:t>
            </w:r>
          </w:p>
        </w:tc>
      </w:tr>
      <w:tr>
        <w:tc>
          <w:tcPr>
            <w:tcW w:type="dxa" w:w="4320"/>
          </w:tcPr>
          <w:p>
            <w:r>
              <w:t>Aufferville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Augers-en-Brie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Aulnoy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Bagneaux-sur-Loing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Bailly-Romainvilliers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Bannost-Villegagnon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Barbey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Barbizon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Bassevelle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Bazoches-lès-Bray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Beauchery-Saint-Martin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Beaumont-du-Gâtinais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Beautheil-Saints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Bernay-Vilbert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Beton-Bazoches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Bezalles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Blandy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Blennes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Boissettes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Boissise-la-Bertrand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Boissise-le-Roi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Boissy-aux-Cailles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Boissy-le-Châtel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Boitron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Bougligny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Boulancourt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Bouleurs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Bourron-Marlotte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Boutigny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Bransles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Bray-sur-Seine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Bréau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Brie-Comte-Robert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Brosse-Montceaux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Brou-sur-Chantereine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Bussy-Saint-Georges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Bussy-Saint-Martin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Buthiers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Cannes-Écluse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Carnetin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Celle-sur-Morin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Cerneux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Cessoy-en-Montois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Chailly-en-Bière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Chailly-en-Brie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Chaintreaux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Chalautre-la-Grande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Chalautre-la-Petite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Chalifert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Champagne-sur-Seine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Champcenest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Champdeuil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Champeaux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Champs-sur-Marne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Changis-sur-Marne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Chanteloup-en-Brie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Chapelle-Gauthier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Chapelle-Iger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Chapelle-la-Reine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Chapelle-Moutils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Chapelle-Rablais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Chapelle-Saint-Sulpice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Les Chapelles-Bourbon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Charmentray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Chartrettes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Chartronges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Château-Landon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Châteaubleau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 Châtelet-en-Brie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Châtenay-sur-Seine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Châtillon-la-Borde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Châtres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Chauconin-Neufmontiers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Chauffry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Chaumes-en-Brie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Chenoise-Cucharmoy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Chevrainvilliers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Chevru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Chevry-Cossigny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Chevry-en-Sereine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Choisy-en-Brie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Claye-Souilly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Clos-Fontaine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Cocherel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Collégien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Combs-la-Ville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Compans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Conches-sur-Gondoire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Condé-Sainte-Libiaire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Congis-sur-Thérouanne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Couilly-Pont-aux-Dames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Coulombs-en-Valois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Coulommes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Coulommiers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Coupvray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Courcelles-en-Bassée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Courpalay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Courquetaine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Courtacon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Courtomer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Courtry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Coutençon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Coutevroult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Crécy-la-Chapelle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Crégy-lès-Meaux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Crèvecœur-en-Brie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Crisenoy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Croissy-Beaubourg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Croix-en-Brie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Crouy-sur-Ourcq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Cuisy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Dammarie-les-Lys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Dammartin-en-Goële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Dammartin-sur-Tigeaux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Dampmart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Darvault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Dhuisy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Diant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Donnemarie-Dontilly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Dormelles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Douy-la-Ramée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Échouboulains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Les Écrennes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Égligny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Égreville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Émerainville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Esbly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Esmans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Étrépilly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Everly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Évry-Grégy-sur-Yerre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Faremoutiers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Faÿ-lès-Nemours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Féricy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Férolles-Attilly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Ferrières-en-Brie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Ferté-Gaucher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Ferté-sous-Jouarre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Flagy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Fleury-en-Bière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Fontaine-Fourches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Fontaine-le-Port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Fontainebleau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Fontenailles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Fontenay-Trésigny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Forfry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Fouju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Fresnes-sur-Marne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Frétoy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Fromont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Fublaines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Garentreville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Gastins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Genevraye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Germigny-l'Évêque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Germigny-sous-Coulombs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Gesvres-le-Chapitre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Giremoutiers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Gironville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Gouaix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Gouvernes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Grande-Paroisse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Grandpuits-Bailly-Carrois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Gravon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Gretz-Armainvilliers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Grez-sur-Loing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Grisy-Suisnes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Grisy-sur-Seine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Guérard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Guercheville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Guermantes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Guignes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Gurcy-le-Châtel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Haute-Maison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Hautefeuille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Héricy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Hermé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Hondevilliers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 Houssaye-en-Brie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Isles-les-Meldeuses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Isles-lès-Villenoy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Iverny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Jablines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Jaulnes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Jossigny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Jouarre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Jouy-le-Châtel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Jouy-sur-Morin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Jutigny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Lagny-sur-Marne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Larchant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Laval-en-Brie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Léchelle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Lescherolles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Lesches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Lésigny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Leudon-en-Brie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Lieusaint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Limoges-Fourches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Lissy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Liverdy-en-Brie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Livry-sur-Seine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Lizines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Lizy-sur-Ourcq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Longperrier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Lorrez-le-Bocage-Préaux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Louan-Villegruis-Fontaine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Luisetaines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Lumigny-Nesles-Ormeaux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Luzancy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Machault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La Madeleine-sur-Loing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Magny-le-Hongre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Maison-Rouge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Maisoncelles-en-Brie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Maisoncelles-en-Gâtinais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Marchémoret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Marcilly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Les Marêts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Mareuil-lès-Meaux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Marolles-en-Brie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Marolles-sur-Seine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Mauperthuis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May-en-Multien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Mée-sur-Seine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Meigneux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Meilleray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Melz-sur-Seine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Méry-sur-Marne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Mesnil-Amelot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Messy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Misy-sur-Yonne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Mitry-Mory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Moisenay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Moissy-Cramayel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Moncourt-Fromonville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Mons-en-Montois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Montceaux-lès-Meaux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Montceaux-lès-Provins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Montdauphin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Montenils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Montereau-Fault-Yonne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Montereau-sur-le-Jard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Montévrain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Montgé-en-Goële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Monthyon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Montigny-le-Guesdier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Montigny-Lencoup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Montigny-sur-Loing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Montmachoux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Montolivet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Montry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Moret-Loing-et-Orvanne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Mormant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Mortcerf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Mortery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Mousseaux-lès-Bray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Moussy-le-Neuf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Moussy-le-Vieux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Mouy-sur-Seine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Nanteau-sur-Essonne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Nanteau-sur-Lunain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Nanteuil-lès-Meaux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Nanteuil-sur-Marne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Nantouillet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Nemours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Neufmoutiers-en-Brie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Noisiel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Noisy-Rudignon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Noisy-sur-École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Noyen-sur-Seine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Obsonville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Ocquerre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Oissery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Orly-sur-Morin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Les Ormes-sur-Voulzie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Ormesson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Othis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Ozoir-la-Ferrière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Ozouer-le-Voulgis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Paley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Pamfou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Paroy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Passy-sur-Seine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Penchard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Perthes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Pézarches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Pierre-Levée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Plessis-aux-Bois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Plessis-Feu-Aussoux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Plessis-l'Évêque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Plessis-Placy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Pommeuse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Pomponne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Pontault-Combault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Pontcarré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Précy-sur-Marne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Presles-en-Brie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Pringy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Provins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Puisieux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Quincy-Voisins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Rampillon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Réau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Rebais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Recloses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Remauville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Reuil-en-Brie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La Rochette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Roissy-en-Brie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Rozay-en-Brie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Rubelles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Rupéreux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Saâcy-sur-Marne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Sablonnières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Saint-Augustin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Saint-Barthélemy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Saint-Brice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Saint-Cyr-sur-Morin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Saint-Denis-lès-Rebais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Saint-Fargeau-Ponthierry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Saint-Fiacre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Saint-Germain-Laval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Saint-Germain-Laxis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Saint-Germain-sous-Doue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Saint-Germain-sur-École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Saint-Germain-sur-Morin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Saint-Hilliers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Saint-Jean-les-Deux-Jumeaux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Saint-Just-en-Brie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Saint-Loup-de-Naud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Saint-Mammès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Saint-Mars-Vieux-Maisons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Saint-Martin-du-Boschet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Saint-Martin-en-Bière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Saint-Mesmes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Saint-Ouen-en-Brie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Saint-Ouen-sur-Morin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Saint-Pathus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Saint-Pierre-lès-Nemours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Saint-Rémy-de-la-Vanne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Saint-Sauveur-lès-Bray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Saint-Sauveur-sur-École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Saint-Siméon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Saint-Soupplets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Saint-Thibault-des-Vignes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Sainte-Aulde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Sammeron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Samois-sur-Seine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Samoreau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Sancy-lès-Provins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Savigny-le-Temple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Savins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Seine-Port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Sept-Sorts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Serris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Servon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Signy-Signets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Sigy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Sivry-Courtry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Sognolles-en-Montois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Soignolles-en-Brie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Soisy-Bouy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Souppes-sur-Loing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Sourdun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Tancrou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Thénisy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Thieux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Thomery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Thorigny-sur-Marne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Thoury-Férottes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Tigeaux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La Tombe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Torcy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Touquin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Tournan-en-Brie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La Trétoire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Treuzy-Levelay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Trilbardou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Trilport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Trocy-en-Multien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Ussy-sur-Marne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Vaires-sur-Marne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Valence-en-Brie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Vanvillé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Varennes-sur-Seine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Varreddes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Vaucourtois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Le Vaudoué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Vaudoy-en-Brie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Vaux-le-Pénil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Vaux-sur-Lunain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Vendrest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Verdelot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Verneuil-l'Étang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Vernou-la-Celle-sur-Seine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Vert-Saint-Denis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Vieux-Champagne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Vignely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Ville-Saint-Jacques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Villecerf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Villemaréchal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Villemareuil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Villenauxe-la-Petite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Villeneuve-le-Comte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Villeneuve-les-Bordes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Villeneuve-Saint-Denis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Villeneuve-sous-Dammartin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Villeneuve-sur-Bellot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Villeparisis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Villevaudé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Villiers-en-Bière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Villiers-Saint-Georges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Villiers-sous-Grez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Villiers-sur-Morin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Villiers-sur-Seine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Villuis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Vimpelles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Vinantes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Vincy-Manœuvre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Voinsles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Voisenon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Voulangis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Voulton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Voulx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Vulaines-lès-Provins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Vulaines-sur-Seine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Yèbles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352</w:t>
            </w:r>
          </w:p>
        </w:tc>
      </w:tr>
      <w:tr>
        <w:tc>
          <w:tcPr>
            <w:tcW w:type="dxa" w:w="4320"/>
          </w:tcPr>
          <w:p>
            <w:r>
              <w:t>Seine-et-Marne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Versailles(préfecture)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Ablis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Les Alluets-le-Roi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Andelu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Andrésy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Arnouville-lès-Mantes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Aubergenville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Auffargis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Auffreville-Brasseuil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Aulnay-sur-Mauldre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Autouillet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Bazainville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Bazemont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Bazoches-sur-Guyonne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Béhoust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Bennecourt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Beynes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Blaru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Boinville-en-Mantois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Boinville-le-Gaillard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Bois-d'Arcy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Boissets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La Boissière-École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Boissy-Mauvoisin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Boissy-sans-Avoir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Bonnelles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Bonnières-sur-Seine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Bouafle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Bougival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Bourdonné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Breuil-Bois-Robert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Bréval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Les Bréviaires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Brueil-en-Vexin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Buchelay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Bullion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Carrières-sous-Poissy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Carrières-sur-Seine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La Celle-les-Bordes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La Celle-Saint-Cloud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Cernay-la-Ville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Chambourcy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Chanteloup-les-Vignes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Chapet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Châteaufort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Chaufour-lès-Bonnières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Chavenay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Le Chesnay-Rocquencourt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Chevreuse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Choisel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Civry-la-Forêt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Clairefontaine-en-Yvelines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Les Clayes-sous-Bois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Coignières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Condé-sur-Vesgre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Conflans-Sainte-Honorine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Courgent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Cravent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Crespières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Croissy-sur-Seine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Dammartin-en-Serve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Dampierre-en-Yvelines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Dannemarie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Davron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Drocourt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Ecquevilly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Élancourt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Émancé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Épône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354</w:t>
            </w:r>
          </w:p>
        </w:tc>
      </w:tr>
      <w:tr>
        <w:tc>
          <w:tcPr>
            <w:tcW w:type="dxa" w:w="4320"/>
          </w:tcPr>
          <w:p>
            <w:r>
              <w:t>Les Essarts-le-Roi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L'Étang-la-Ville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Évecquemont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La Falaise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Favrieux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Feucherolles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Flacourt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Flexanville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Flins-Neuve-Église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Flins-sur-Seine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Follainville-Dennemont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Fontenay-le-Fleury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Fontenay-Mauvoisin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Fontenay-Saint-Père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Freneuse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Gaillon-sur-Montcient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Galluis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Gambais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Gambaiseuil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Garancières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Gargenville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Gazeran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Gommecourt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Goupillières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Goussonville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Grandchamp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Gressey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Grosrouvre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Guernes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Guerville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Guitrancourt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Guyancourt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Hardricourt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Hargeville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La Hauteville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Herbeville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Hermeray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Houdan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Houilles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Issou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Jambville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Jouars-Pontchartrain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Jouy-en-Josas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Jouy-Mauvoisin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Jumeauville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Juziers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Lainville-en-Vexin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Lévis-Saint-Nom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Limay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Limetz-Villez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Les Loges-en-Josas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Lommoye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Longnes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Longvilliers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Louveciennes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Magnanville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Magny-les-Hameaux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Maisons-Laffitte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Mantes-la-Jolie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Mantes-la-Ville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Marcq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Mareil-le-Guyon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Mareil-Marly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Mareil-sur-Mauldre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Marly-le-Roi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Maulette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Maurecourt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Maurepas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Ménerville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Le Mesnil-le-Roi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Le Mesnil-Saint-Denis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Les Mesnuls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Meulan-en-Yvelines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Mézières-sur-Seine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Mézy-sur-Seine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Millemont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Milon-la-Chapelle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Mittainville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Mondreville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Montalet-le-Bois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Montchauvet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Montfort-l'Amaury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Montigny-le-Bretonneux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Morainvilliers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Mousseaux-sur-Seine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Mulcent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Les Mureaux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Neauphle-le-Château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Neauphle-le-Vieux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Neauphlette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Nézel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Noisy-le-Roi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Notre-Dame-de-la-Mer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Oinville-sur-Montcient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Orcemont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Orgerus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Orgeval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Orphin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Orsonville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Osmoy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Paray-Douaville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Pecq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Perdreauville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Perray-en-Yvelines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Plaisir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Poigny-la-Forêt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Ponthévrard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Porcheville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Port-Marly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Prunay-en-Yvelines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Prunay-le-Temple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La Queue-les-Yvelines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Raizeux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Rambouillet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Rennemoulin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Richebourg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Rochefort-en-Yvelines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Rolleboise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Rosay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Rosny-sur-Seine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Saint-Arnoult-en-Yvelines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Saint-Cyr-l'École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Saint-Forget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Saint-Germain-de-la-Grange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Saint-Germain-en-Laye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Saint-Hilarion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Saint-Illiers-la-Ville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Saint-Illiers-le-Bois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Saint-Lambert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Saint-Léger-en-Yvelines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Saint-Martin-de-Bréthencourt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Saint-Martin-la-Garenne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Saint-Nom-la-Bretèche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Saint-Rémy-l'Honoré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Saint-Rémy-lès-Chevreuse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Sainte-Mesme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Sartrouville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Saulx-Marchais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Senlisse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Septeuil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Soindres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Sonchamp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Tacoignières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Tartre-Gaudran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Tertre-Saint-Denis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Tessancourt-sur-Aubette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Thiverval-Grignon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Thoiry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Toussus-le-Noble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Trappes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Tremblay-sur-Mauldre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Triel-sur-Seine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Vaux-sur-Seine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Vélizy-Villacoublay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Verneuil-sur-Seine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Vernouillet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La Verrière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Le Vésinet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Vieille-Église-en-Yvelines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La Villeneuve-en-Chevrie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Villennes-sur-Seine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Villepreux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Villiers-le-Mahieu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Villiers-Saint-Frédéric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Viroflay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Voisins-le-Bretonneux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356</w:t>
            </w:r>
          </w:p>
        </w:tc>
      </w:tr>
      <w:tr>
        <w:tc>
          <w:tcPr>
            <w:tcW w:type="dxa" w:w="4320"/>
          </w:tcPr>
          <w:p>
            <w:r>
              <w:t>Yvelines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Rouen(préfecture)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Allouville-Bellefosse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Alvimare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Ambrumesnil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Amfreville-la-Mi-Voie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Amfreville-les-Champs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Anceaumeville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Ancourteville-sur-Héricourt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Ancretiéville-Saint-Victor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Ancretteville-sur-Mer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Angerville-Bailleul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Angerville-l'Orcher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Angerville-la-Martel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Anglesqueville-l'Esneval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Anglesqueville-la-Bras-Long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Anneville-Ambourville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Anneville-sur-Scie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Annouville-Vilmesnil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Anquetierville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Anvéville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Ardouval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Arelaune-en-Seine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Argueil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Arques-la-Bataille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Aubéguimont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Aubermesnil-aux-Érables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Aubermesnil-Beaumais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Auberville-la-Manuel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Auberville-la-Renault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Aumale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Auppegard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Authieux-Ratiéville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Les Authieux-sur-le-Port-Saint-Ouen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Auzebosc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Auzouville-l'Esneval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Auzouville-sur-Ry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Auzouville-sur-Saâne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Avesnes-en-Bray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Avesnes-en-Val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Avremesnil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Bacqueville-en-Caux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Bailleul-Neuville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Baillolet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Bailly-en-Rivière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Baons-le-Comte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Bardouville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Barentin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Baromesnil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Bazinval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Beaubec-la-Rosière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Beaumont-le-Hareng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Beaurepaire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Beaussault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Beauval-en-Caux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Beauvoir-en-Lyons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Bec-de-Mortagne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Belbeuf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Bellencombre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Bellengreville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Belleville-en-Caux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Bellière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Belmesnil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Bénarville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Bénesville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Bertheauville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Bertreville-Saint-Ouen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Bertrimont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Berville-sur-Seine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Beuzeville-la-Grenier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Beuzeville-la-Guérard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Beuzevillette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Bézancourt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Bihorel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Biville-la-Baignarde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Biville-la-Rivière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Blacqueville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Blainville-Crevon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Blangy-sur-Bresle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Blosseville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 Bocasse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Bois-d'Ennebourg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Bois-Guilbert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Bois-Guillaume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Bois-Héroult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Bois-Himont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 Bois-Robert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Boissay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Bolbec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Bonsecours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Bordeaux-Saint-Clair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Bornambusc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Bosc-Bérenger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Bosc-Bordel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Bosc-Édeline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Bosc-Guérard-Saint-Adrien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Bosc-Hyons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Bosc-le-Hard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Bosc-Mesnil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Bouille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Bourdainville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 Bourg-Dun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Bracquetuit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Bradiancourt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Brametot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Bréauté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Brémontier-Merval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Bretteville-du-Grand-Caux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Bretteville-Saint-Laurent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Bures-en-Bray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Butot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Butot-Vénesville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Cailleville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Callengeville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Calleville-les-Deux-Églises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Campneuseville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Canehan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Canteleu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Canville-les-Deux-Églises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Cany-Barville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Carville-la-Folletière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Carville-Pot-de-Fer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 Catelier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Caudebec-lès-Elbeuf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 Caule-Sainte-Beuve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Cauville-sur-Mer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Les Cent-Acres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Cerlangue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Chapelle-du-Bourgay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Chapelle-Saint-Ouen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Chapelle-sur-Dun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Cideville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Clasville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Claville-Motteville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Cliponville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Colmesnil-Manneville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Compainville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Contremoulins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Cottévrard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Crasville-la-Mallet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Crasville-la-Rocquefort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Criel-sur-Mer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Crique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Criquebeuf-en-Caux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Criquetot-l'Esneval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Criquetot-le-Mauconduit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Criquetot-sur-Longueville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Criquetot-sur-Ouville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Critot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Croisy-sur-Andelle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Croix-Mare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Croixdalle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Cropus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Crosville-sur-Scie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Cuverville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Cuverville-sur-Yères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Cuy-Saint-Fiacre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Dampierre-en-Bray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Dampierre-Saint-Nicolas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Darnétal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Daubeuf-Serville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Dénestanville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Déville-lès-Rouen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Dieppe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Doudeauville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Doudeville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Douvrend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Drosay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Duclair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Écalles-Alix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Écrainville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Écretteville-lès-Baons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Écretteville-sur-Mer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Ectot-l'Auber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Ectot-lès-Baons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Elbeuf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Elbeuf-en-Bray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Elbeuf-sur-Andelle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Életot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Envermeu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Envronville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Épinay-sur-Duclair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Épouville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Épretot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Épreville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Ermenouville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Ernemont-la-Villette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Ernemont-sur-Buchy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Esclavelles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Eslettes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Esteville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Étaimpuis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Étainhus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Étalondes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Étoutteville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Étretat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Fallencourt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Fécamp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Ferrières-en-Bray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Ferté-Saint-Samson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Fesques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Feuillie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Flamanville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Flamets-Frétils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Flocques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Fongueusemare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Fontaine-en-Bray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Fontaine-la-Mallet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Fontaine-le-Bourg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Fontaine-le-Dun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Fontaine-sous-Préaux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Fontelaye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Forges-les-Eaux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Foucarmont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Foucart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Franqueville-Saint-Pierre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Fréauville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La Frénaye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Freneuse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Fresnay-le-Long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Fresne-le-Plan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Fresnoy-Folny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Fresquiennes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Freulleville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Frichemesnil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Froberville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Fultot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Gaillarde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Gaillefontaine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Gancourt-Saint-Étienne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Ganzeville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Gerponville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Goderville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Gommerville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Gonfreville-Caillot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Gonfreville-l'Orcher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Gonnetot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Gonneville-la-Mallet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Gonneville-sur-Scie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Gonzeville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Goupillières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Gournay-en-Bray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Graimbouville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Grainville-la-Teinturière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Grainville-sur-Ry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Grainville-Ymauville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Grand-Camp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Grand-Couronne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Grand-Quevilly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Grandcourt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Les Grandes-Ventes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Grémonville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Grigneuseville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Gruchet-le-Valasse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Gruchet-Saint-Siméon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Grumesnil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Guerville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Gueures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Gueutteville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Gueutteville-les-Grès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Hallotière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Hanouard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Harcanville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Harfleur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Hattenville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Haussez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Hautot-l'Auvray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Hautot-le-Vatois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Hautot-Saint-Sulpice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Hautot-sur-Mer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Hautot-sur-Seine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Les Hauts-de-Caux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Le Havre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Héberville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Héricourt-en-Caux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Hermanville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Hermeville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Héronchelles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Heugleville-sur-Scie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Heuqueville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Heurteauville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Hodeng-au-Bosc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Hodeng-Hodenger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Houdetot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Houlme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Houppeville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Houquetot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Houssaye-Béranger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Hugleville-en-Caux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Les 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Illois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Imbleville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Incheville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Ingouville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Isneauville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Jumièges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Lamberville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Lammerville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Landes-Vieilles-et-Neuves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Lanquetot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Lestanville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Lillebonne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Limésy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Limpiville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Lindebeuf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Lintot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Lintot-les-Bois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Les 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Londe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Londinières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Longmesnil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Longroy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Longuerue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Longueville-sur-Scie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Louvetot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Luneray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Malaunay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Malleville-les-Grès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Manéhouville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Maniquerville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Manneville-ès-Plains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Manneville-la-Goupil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Mannevillette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Maromme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Martainville-Épreville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Martin-Église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Mathonville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Maucomble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Maulévrier-Sainte-Gertrude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Mauny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Mauquenchy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Mélamare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Ménerval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Ménonval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Mentheville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Mésangueville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Mesnières-en-Bray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Mesnil-Durdent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Mesnil-Esnard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Mesnil-Follemprise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Mesnil-Lieubray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Mesnil-Mauger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Mesnil-Panneville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Mesnil-Raoul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Mesnil-Réaume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Mesnil-sous-Jumièges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Meulers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Millebosc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Mirville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Molagnies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Monchaux-Soreng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Monchy-sur-Eu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Mont-Cauvaire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Mont-Saint-Aignan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Montérolier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Montivilliers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Montreuil-en-Caux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Montroty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Montville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Morgny-la-Pommeraye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Morienne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Mortemer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Morville-le-Héron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Moulineaux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Muchedent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Nesle-Hodeng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Nesle-Normandeuse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Neuf-Marché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Neufbosc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Neufchâtel-en-Bray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Neuville-Chant-d'Oisel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Neuville-Ferrières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Nointot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Nolléval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Normanville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Notre-Dame-d'Aliermont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Notre-Dame-de-Bliquetuit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Notre-Dame-de-Bondeville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Notre-Dame-du-Bec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Notre-Dame-du-Parc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Nullemont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Ocqueville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Octeville-sur-Mer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Offranville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Oherville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Oissel-sur-Seine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Orival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Osmoy-Saint-Valery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Ouainville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Oudalle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Ourville-en-Caux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Ouville-l'Abbaye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Ouville-la-Rivière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Paluel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Parc-d'Anxtot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Pavilly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Petit-Caux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Petit-Couronne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Le Petit-Quevilly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Petiville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Pierrecourt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Pierrefiques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Pierreval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Pissy-Pôville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Pleine-Sève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Pommereux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Pommeréval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Ponts-et-Marais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Port-Jérôme-sur-Seine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Poterie-Cap-d'Antifer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Préaux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Prétot-Vicquemare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Preuseville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Puisenval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Quevillon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Quévreville-la-Poterie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Quiberville-sur-Mer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Quièvrecourt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Quincampoix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Raffetot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Rainfreville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Réalcamp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Rebets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La Remuée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Rétonval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Ricarville-du-Val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Richemont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Rives-en-Seine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Robertot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Rocquefort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Rocquemont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Rogerville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Roncherolles-en-Bray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Roncherolles-sur-le-Vivier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Ronchois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Roumare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Rouvray-Catillon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Rouxmesnil-Bouteilles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Royville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La Rue-Saint-Pierre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Saâne-Saint-Just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Sahurs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Saint-Aignan-sur-Ry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Saint-André-sur-Cailly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Saint-Antoine-la-Forêt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Saint-Arnoult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Saint-Aubin-Celloville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Saint-Aubin-de-Crétot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Saint-Aubin-Épinay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Saint-Aubin-le-Cauf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Saint-Aubin-lès-Elbeuf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Saint-Aubin-Routot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Saint-Aubin-sur-Scie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Saint-Clair-sur-les-Monts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Saint-Crespin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Saint-Denis-d'Aclon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Saint-Denis-le-Thiboult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Saint-Denis-sur-Scie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Saint-Étienne-du-Rouvray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Saint-Eustache-la-Forêt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Saint-Georges-sur-Fontaine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Saint-Germain-d'Étables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Saint-Germain-des-Essourts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Saint-Germain-sous-Cailly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Saint-Germain-sur-Eaulne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Saint-Gilles-de-Crétot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Saint-Gilles-de-la-Neuville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Saint-Hellier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Saint-Honoré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Saint-Jacques-d'Aliermont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Saint-Jacques-sur-Darnétal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Saint-Jean-de-Folleville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Saint-Jean-de-la-Neuville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Saint-Jean-du-Cardonnay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Saint-Jouin-Bruneval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Saint-Laurent-de-Brèvedent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Saint-Laurent-en-Caux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Saint-Léger-aux-Bois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Saint-Léger-du-Bourg-Denis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Saint-Lucien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Saint-Maclou-de-Folleville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Saint-Maclou-la-Brière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Saint-Martin-au-Bosc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Saint-Martin-aux-Arbres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Saint-Martin-aux-Buneaux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Saint-Martin-de-Boscherville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 Martin de l'If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Saint-Martin-du-Bec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Saint-Martin-du-Manoir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Saint-Martin-du-Vivier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Saint-Martin-l'Hortier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Saint-Martin-le-Gaillard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Saint-Martin-Osmonville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Saint-Maurice-d'Ételan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Saint-Michel-d'Halescourt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Saint-Nicolas-d'Aliermont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Saint-Nicolas-de-la-Haie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Saint-Nicolas-de-la-Taille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Saint-Ouen-du-Breuil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Saint-Ouen-le-Mauger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Saint-Ouen-sous-Bailly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Saint-Paër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Saint-Pierre-Bénouville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Saint-Pierre-de-Manneville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Saint-Pierre-de-Varengeville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Saint-Pierre-des-Jonquières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Saint-Pierre-en-Port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Saint-Pierre-en-Val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Saint-Pierre-le-Viger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Saint-Pierre-lès-Elbeuf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Saint-Rémy-Boscrocourt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Saint-Riquier-en-Rivière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Saint-Riquier-ès-Plains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Saint-Romain-de-Colbosc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Saint-Saëns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Saint-Saire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Saint-Sauveur-d'Émalleville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Saint-Sylvain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Saint-Vaast-d'Équiqueville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Saint-Vaast-Dieppedalle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Saint-Vaast-du-Val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Saint-Valery-en-Caux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Saint-Victor-l'Abbaye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Saint-Vigor-d'Ymonville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Saint-Vincent-Cramesnil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Sainte-Adresse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Sainte-Agathe-d'Aliermont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Sainte-Austreberthe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Sainte-Beuve-en-Rivière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Sainte-Croix-sur-Buchy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Sainte-Geneviève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Sainte-Hélène-Bondeville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Sainte-Marguerite-sur-Duclair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Sainte-Marguerite-sur-Mer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Sainte-Marie-au-Bosc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Sainte-Marie-des-Champs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Sandouville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Sassetot-le-Malgardé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Sassetot-le-Mauconduit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Sasseville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Sauchay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Saumont-la-Poterie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Sauqueville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Sausseuzemare-en-Caux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Senneville-sur-Fécamp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Sept-Meules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Serqueux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Servaville-Salmonville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Sigy-en-Bray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Smermesnil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Sommery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Sommesnil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Sorquainville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Sotteville-lès-Rouen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Sotteville-sous-le-Val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Sotteville-sur-Mer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Tancarville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Terres-de-Caux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Thérouldeville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Theuville-aux-Maillots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Thiergeville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Thiétreville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Thil-Manneville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 Thil-Riberpré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Thiouville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 Tilleul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Tocqueville-en-Caux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Tocqueville-les-Murs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Torcy-le-Grand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Torcy-le-Petit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 Torp-Mesnil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Tôtes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Touffreville-la-Corbeline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Touffreville-sur-Eu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Tourville-la-Rivière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Tourville-les-Ifs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Tourville-sur-Arques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Toussaint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 Trait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Trémauville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 Tréport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La Trinité-du-Mont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Les Trois-Pierres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Trouville-Alliquerville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Turretot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Val-de-la-Haye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Val-de-Saâne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Val-de-Scie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Valliquerville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Varengeville-sur-Mer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Varneville-Bretteville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Vassonville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Vatierville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Vattetot-sous-Beaumont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Vattetot-sur-Mer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Vatteville-la-Rue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La Vaupalière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Veauville-lès-Quelles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Vénestanville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Ventes-Saint-Rémy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Vergetot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Veules-les-Roses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Veulettes-sur-Mer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Vieux-Manoir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Vieux-Rouen-sur-Bresle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La Vieux-Rue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Villers-Écalles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Villers-sous-Foucarmont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Villy-sur-Yères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Vinnemerville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Vittefleur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Wanchy-Capval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Yébleron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Ymare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Ypreville-Biville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Yquebeuf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Yvecrique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Yvetot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Yville-sur-Seine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348</w:t>
            </w:r>
          </w:p>
        </w:tc>
      </w:tr>
      <w:tr>
        <w:tc>
          <w:tcPr>
            <w:tcW w:type="dxa" w:w="4320"/>
          </w:tcPr>
          <w:p>
            <w:r>
              <w:t>Seine-Maritime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Montauban(préfecture)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Albefeuille-Lagarde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Albias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Angeville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Aucamville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Auty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Auvillar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Balignac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Bardigues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Barry-d'Islemade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Les Barthes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Beaumont-de-Lomagne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Beaupuy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Belbèze-en-Lomagne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Belvèze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Bessens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Bioule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Boudou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Bouloc-en-Quercy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Bourg-de-Visa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Bourret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Bressols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Bruniquel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Campsas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Castelferrus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Castelmayran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Castelsagrat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Castelsarrasin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Castéra-Bouzet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Le Causé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Caussade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Caylus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Cayriech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Cazals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Cazes-Mondenard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Comberouger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Corbarieu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Cordes-Tolosannes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Coutures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Cumont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Dieupentale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Donzac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Dunes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Durfort-Lacapelette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Escatalens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Escazeaux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Espalais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Esparsac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Espinas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Fabas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Fajolles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Faudoas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Féneyrols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Finhan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Garganvillar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Gariès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Gasques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Génébrières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Gensac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Gimat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Ginals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Glatens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Goas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Golfech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Goudourville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Gramont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Grisolles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L'Honor-de-Cos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Labarthe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Labastide-de-Penne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Labastide-du-Temple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Labastide-Saint-Pierre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Labourgade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Lacapelle-Livron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Lacour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Lacourt-Saint-Pierre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Lafitte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Lafrançaise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370</w:t>
            </w:r>
          </w:p>
        </w:tc>
      </w:tr>
      <w:tr>
        <w:tc>
          <w:tcPr>
            <w:tcW w:type="dxa" w:w="4320"/>
          </w:tcPr>
          <w:p>
            <w:r>
              <w:t>Laguépie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Lamagistère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Lamothe-Capdeville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Lamothe-Cumont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Lapenche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Larrazet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Lauzerte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Lavaurette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Léojac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Lizac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Malause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Mansonville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Mas-Grenier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Maubec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Maumusson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Meauzac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Merles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Mirabel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Miramont-de-Quercy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Moissac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Monbéqui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Monclar-de-Quercy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Montagudet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Montaigu-de-Quercy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Montaïn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Montalzat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Montastruc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Montbarla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Montbartier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Montbeton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Monteils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Montesquieu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Montfermier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Montjoi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Montpezat-de-Quercy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Montricoux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Mouillac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Nègrepelisse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Nohic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Orgueil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Parisot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Le 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Piquecos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Pommevic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Pompignan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Poupas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Puycornet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Puygaillard-de-Lomagne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Puygaillard-de-Quercy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Puylagarde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Puylaroque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Réalville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Reyniès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Roquecor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Saint-Aignan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Saint-Amans-de-Pellagal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Saint-Amans-du-Pech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Saint-Antonin-Noble-Val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Saint-Arroumex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Saint-Beauzeil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Saint-Cirice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Saint-Cirq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Saint-Étienne-de-Tulmont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Saint-Jean-du-Bouzet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Saint-Michel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Saint-Nauphary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Saint-Nazaire-de-Valentane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Saint-Nicolas-de-la-Grave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Saint-Paul-d'Espis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Saint-Porquier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Saint-Projet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Saint-Sardos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Saint-Vincent-d'Autéjac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Saint-Vincent-Lespinasse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Sainte-Juliette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 Salvetat-Belmontet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Sauveterre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Savenès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Septfonds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Sistels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Touffailles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Tréjouls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Vaïssac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Valeilles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Valence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Vazerac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Verdun-sur-Garonne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Verfeil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Verlhac-Tescou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Vigueron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La Ville-Dieu-du-Temple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Villebrumier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Villemade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4320"/>
          </w:tcPr>
          <w:p>
            <w:r>
              <w:t>Tarn-et-Garonne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Amiens(préfecture)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Abbeville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Ablaincourt-Pressoir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Acheux-en-Amiénois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Acheux-en-Vimeu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Agenville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Agenvillers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Ailly-le-Haut-Clocher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Ailly-sur-Noye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Ailly-sur-Somme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Aizecourt-le-Bas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Aizecourt-le-Haut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Allaines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Allenay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Allonville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Andainville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Andechy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Argœuves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Argoules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Armancourt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Arquèves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Assainvillers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Assevillers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Aubercourt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Aubvillers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Auchonvillers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Aumâtre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Autheux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Authieule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Authuille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Avelesges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Aveluy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Avesnes-Chaussoy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Ayencourt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Bacouel-sur-Selle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Bailleul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Baizieux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Balâtre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Barleux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Bavelincourt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Bayonvillers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Bazentin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Béalcourt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Beaucamps-le-Jeune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Beaucamps-le-Vieux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Beaucourt-en-Santerre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Beaucourt-sur-l'Ancre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Beaucourt-sur-l'Hallue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Beaufort-en-Santerre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Beaumont-Hamel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Beauquesne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Beauval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Bécordel-Bécourt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Béhen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Béhencourt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Belleuse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Belloy-en-Santerre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Belloy-Saint-Léonard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Belloy-sur-Somme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Bergicourt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Bernay-en-Ponthieu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Berny-en-Santerre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Bertangles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Berteaucourt-les-Dames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Berteaucourt-lès-Thennes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Bertrancourt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Béthencourt-sur-Mer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Béthencourt-sur-Somme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Bettembos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Bettencourt-Rivière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Bettencourt-Saint-Ouen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Beuvraignes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Biaches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Biarre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Blangy-sous-Poix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Blangy-Tronville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Boisbergues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Le Boisle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Boismont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Bosquel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Bouchavesnes-Bergen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Bouchoir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Boufflers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Bougainville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Bouillancourt-en-Séry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Bouillancourt-la-Bataille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Bouquemaison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Bourseville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Boussicourt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Bouttencourt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Bouvaincourt-sur-Bresle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Bouvincourt-en-Vermandois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Bouzincourt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Boves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Brailly-Cornehotte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Bray-lès-Mareuil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Bray-sur-Somme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Breilly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Brévillers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Briquemesnil-Floxicourt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Brocourt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Brouchy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Brucamps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Brutelles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Buigny-l'Abbé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Buigny-lès-Gamaches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Buigny-Saint-Maclou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Buire-Courcelles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Buire-sur-l'Ancre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Bus-la-Mésière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Bus-lès-Artois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Bussu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Bussus-lès-Yaucourt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Bussy-lès-Daours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Bussy-lès-Poix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Buverchy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Cambron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Camps-en-Amiénois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Canaples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Cannessières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Cardonnette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Le Cardonnois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Carnoy-Mametz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Carrépuis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Cartigny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Caulières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Cayeux-en-Santerre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Cayeux-sur-Mer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Cerisy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Cerisy-Buleux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Champien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Chaulnes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La Chaussée-Tirancourt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Chaussoy-Epagny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La Chavatte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Chépy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Chipilly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Chirmont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Chuignes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Chuignolles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Citerne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Cizancourt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Clairy-Saulchoix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Cléry-sur-Somme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Cocquerel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Colincamps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Combles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Condé-Folie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Contalmaison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Contay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Conty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Corbie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Cottenchy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Coullemelle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Coulonvillers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Courcelette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Courcelles-au-Bois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Courcelles-sous-Moyencourt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Courcelles-sous-Thoix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Courtemanche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Crécy-en-Ponthieu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Crémery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Cressy-Omencourt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Croix-Moligneaux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Croixrault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Le Crotoy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Crouy-Saint-Pierre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Curchy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Curlu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Damery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Dancourt-Popincourt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Daours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Dargnies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Davenescourt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Démuin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Dernancourt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Devise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Doingt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Domart-en-Ponthieu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Domart-sur-la-Luce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Domesmont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Dominois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Domléger-Longvillers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Dompierre-Becquincourt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Dompierre-sur-Authie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Domqueur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Domvast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Doudelainville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Doullens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Dreuil-lès-Amiens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Driencourt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Dromesnil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Drucat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Dury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Eaucourt-sur-Somme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L'Échelle-Saint-Aurin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Éclusier-Vaux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Embreville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Englebelmer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Ennemain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Épagne-Épagnette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Épaumesnil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Épécamps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Épehy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Épénancourt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Éplessier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Eppeville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Équancourt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Équennes-Éramecourt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Ercheu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Érondelle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Esclainvillers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Esmery-Hallon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Essertaux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Estrébœuf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Estrées-Deniécourt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Estrées-lès-Crécy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Estrées-Mons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Estrées-sur-Noye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Étalon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Ételfay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Éterpigny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Étinehem-Méricourt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L'Étoile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Étréjust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Étricourt-Manancourt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La Faloise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Falvy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Famechon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Faverolles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Feuillères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Feuquières-en-Vimeu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Fieffes-Montrelet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Fienvillers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Flers-sur-Noye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Flesselles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Fleury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Flixecourt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Fonches-Fonchette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Fontaine-le-Sec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Fontaine-lès-Cappy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Fontaine-sous-Montdidier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Fontaine-sur-Maye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Fontaine-sur-Somme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Forceville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Forceville-en-Vimeu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Forest-l'Abbaye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Forest-Montiers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Fort-Mahon-Plage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Fossemanant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Foucaucourt-en-Santerre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Foucaucourt-Hors-Nesle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Fouencamps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Fouilloy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Fouquescourt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Fourcigny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Fourdrinoy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Framerville-Rainecourt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Francières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Franqueville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Fransu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Fransures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Franvillers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Fréchencourt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Frémontiers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Fresnes-Mazancourt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Fresnes-Tilloloy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Fresnoy-Andainville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Fresnoy-au-Val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Fresnoy-en-Chaussée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Fresnoy-lès-Roye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Fressenneville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Frettecuisse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Frettemeule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Friaucourt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Fricamps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Friville-Escarbotin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Frohen-sur-Authie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Froyelles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Frucourt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Gamaches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Gapennes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Gézaincourt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Ginchy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Glisy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Gorenflos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Goyencourt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Grand-Laviers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Grandcourt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Gratibus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Grattepanche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Grébault-Mesnil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Grivesnes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Grouches-Luchuel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Gruny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Guerbigny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363</w:t>
            </w:r>
          </w:p>
        </w:tc>
      </w:tr>
      <w:tr>
        <w:tc>
          <w:tcPr>
            <w:tcW w:type="dxa" w:w="4320"/>
          </w:tcPr>
          <w:p>
            <w:r>
              <w:t>Gueschart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Gueudecourt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Guignemicourt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Guillaucourt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Guillemont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Guizancourt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Guyencourt-Saulcourt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Guyencourt-sur-Noye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Hallencourt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Hallivillers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Halloy-lès-Pernois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Hallu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 Hamel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Hamelet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Hangard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Hangest-en-Santerre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Hangest-sur-Somme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Harbonnières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Hardecourt-aux-Bois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Harponville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Hattencourt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Hautvillers-Ouville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Havernas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Hébécourt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Hédauville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Hem-Hardinval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Hem-Monacu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Hénencourt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Herbécourt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Hérissart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Herleville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Hervilly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Hesbécourt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Heucourt-Croquoison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Heudicourt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Heuzecourt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Hombleux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Hornoy-le-Bourg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Huchenneville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Humbercourt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Huppy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Hypercourt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Ignaucourt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Inval-Boiron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Irles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Jumel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Laboissière-en-Santerre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Lafresguimont-Saint-Martin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Lahoussoye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Lamaronde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Lamotte-Brebière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Lamotte-Buleux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Lamotte-Warfusée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Lanches-Saint-Hilaire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Languevoisin-Quiquery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Laviéville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Lawarde-Mauger-l'Hortoy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Léalvillers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Lesbœufs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Liancourt-Fosse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Liéramont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Ligescourt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Lignières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Lignières-Châtelain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Lignières-en-Vimeu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Lihons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Limeux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Liomer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Longavesnes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Longpré-les-Corps-Saints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Longueau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Longueval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Longuevillette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Louvencourt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Louvrechy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Lucheux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Machiel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Mailly-Maillet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Mailly-Raineval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Maisnières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Maison-Ponthieu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Maison-Roland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Maizicourt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Malpart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Marcelcave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Marché-Allouarde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Marchélepot-Misery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Marestmontiers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Mareuil-Caubert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Marquaix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Marquivillers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Martainneville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Maurepas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 Mazis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Méaulte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Méharicourt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Meigneux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 Meillard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Méneslies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Méréaucourt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Mérélessart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Méricourt-en-Vimeu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Méricourt-l'Abbé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Mers-les-Bains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 Mesge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Mesnil-Bruntel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Mesnil-Domqueur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Mesnil-en-Arrouaise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Mesnil-Martinsart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Mesnil-Saint-Nicaise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Mézières-en-Santerre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Miannay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Millencourt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Millencourt-en-Ponthieu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Miraumont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Mirvaux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Moislains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Molliens-au-Bois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Molliens-Dreuil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Monchy-Lagache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Mons-Boubert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Monsures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Montagne-Fayel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Montauban-de-Picardie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Montigny-les-Jongleurs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Montigny-sur-l'Hallue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Montonvillers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Morchain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Morvillers-Saint-Saturnin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Mouflers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Mouflières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Moyencourt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Moyencourt-lès-Poix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Moyenneville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Muille-Villette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Nampont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Namps-Maisnil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Nampty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Naours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Nesle-l'Hôpital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Neslette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Neufmoulin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Neuilly-l'Hôpital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Neuilly-le-Dien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Neuville-au-Bois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Neuville-Coppegueule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 Neuville-lès-Bray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La Neuville-Sire-Bernard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Neuvillette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Nibas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Nouvion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Noyelles-en-Chaussée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Noyelles-sur-Mer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Nurlu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Ô-de-Selle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Occoches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Ochancourt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Offignies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Offoy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Oisemont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Oresmaux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Oust-Marest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Outrebois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Ovillers-la-Boisselle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Pargny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Parvillers-le-Quesnoy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Pendé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Pernois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Péronne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Picquigny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Piennes-Onvillers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Pierregot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Pissy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Plachy-Buyon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Le Plessier-Rozainvillers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Pœuilly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Poix-de-Picardie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Ponches-Estruval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Pont-de-Metz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Pont-Noyelles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Pont-Remy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Ponthoile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Port-le-Grand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Poulainville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Pozières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Prouzel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Proyart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Puchevillers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Punchy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Puzeaux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Querrieu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Le Quesne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Le Quesnel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Quesnoy-le-Montant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Quesnoy-sur-Airaines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Quevauvillers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Quiry-le-Sec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Quivières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Raincheval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Rainneville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Ramburelles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Rambures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Regnière-Écluse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Remaisnil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Remaugies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Remiencourt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Rethonvillers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Revelles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Ribeaucourt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Ribemont-sur-Ancre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Riencourt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Rivery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Roiglise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Ronssoy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Rosières-en-Santerre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Rouvrel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Rouvroy-en-Santerre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Rouy-le-Grand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Rouy-le-Petit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Rubempré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Rubescourt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Rumigny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Sailly-Flibeaucourt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Sailly-Laurette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Sailly-le-Sec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Sailly-Saillisel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Sains-en-Amiénois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Saint-Acheul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Saint-Aubin-Montenoy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Saint-Aubin-Rivière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Saint-Blimont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Saint-Christ-Briost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Saint-Fuscien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Saint-Germain-sur-Bresle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Saint-Gratien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Saint-Léger-lès-Authie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Saint-Léger-lès-Domart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Saint-Léger-sur-Bresle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Saint-Mard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Saint-Maulvis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Saint-Maxent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Saint-Quentin-en-Tourmont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Saint-Quentin-la-Motte-Croix-au-Bailly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Saint-Riquier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Saint-Sauflieu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Saint-Vaast-en-Chaussée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Saint-Valery-sur-Somme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Sainte-Segrée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Saisseval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Salouël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Saulchoy-sous-Poix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Sauvillers-Mongival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Saveuse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Senarpont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Senlis-le-Sec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Sentelie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Sorel-en-Vimeu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Sourdon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Soyécourt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Surcamps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Suzanne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Talmas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Templeux-la-Fosse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Templeux-le-Guérard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Terramesnil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Tertry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Thézy-Glimont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Thiepval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Thieulloy-l'Abbaye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Thieulloy-la-Ville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Thory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Tilloloy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Tilloy-Floriville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Tincourt-Boucly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Le Titre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Tœufles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Tours-en-Vimeu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Toutencourt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Le Translay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Trois-Rivières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Tully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Ugny-l'Équipée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Vadencourt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Vaire-sous-Corbie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Valines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Vauchelles-lès-Authie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Vauchelles-lès-Domart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Vauchelles-les-Quesnoy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Vaudricourt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Vaux-en-Amiénois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Vaux-Marquenneville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Vaux-sur-Somme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Vecquemont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Velennes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Vercourt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Vermandovillers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Verpillières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Vers-sur-Selle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La Vicogne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Vignacourt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Ville-le-Marclet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Ville-sur-Ancre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Villers-aux-Érables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Villers-Bretonneux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Villers-Campsart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Villers-Carbonnel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Villers-lès-Roye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Villers-sous-Ailly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Villers-sur-Authie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Villers-Tournelle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Vironchaux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Vitz-sur-Authie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Voyennes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Vraignes-en-Vermandois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Vraignes-lès-Hornoy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Vrély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Vron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Wargnies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Warloy-Baillon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Warlus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Warsy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Warvillers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Wiencourt-l'Équipée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Wiry-au-Mont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Woignarue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Woincourt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Woirel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Yonval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Yvrench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Yvrencheux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Yzengremer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Yzeux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Somme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Albi(préfecture)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Aguts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Aiguefonde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Alban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Albine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Algans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Almayrac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Amarens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Ambialet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Ambres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Andillac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Andouque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Anglès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Appelle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Arfons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Arifat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Arthès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Aussillon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Bannières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Beauvais-sur-Tescou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Belcastel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Bellegarde-Marsal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Belleserre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Berlats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Bernac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 Bez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Blaye-les-Mines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Boissezon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Bournazel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Bout-du-Pont-de-Larn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Brassac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Briatexte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Broze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Burlats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Busque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Cabanès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Les Cabannes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Cadalen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Cadix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Cagnac-les-Mines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Cahuzac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Cahuzac-sur-Vère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Cambon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Cambon-lès-Lavaur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Cambounès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Cambounet-sur-le-Sor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Les Cammazes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Campagnac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Carlus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Carmaux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Castanet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Castelnau-de-Lévis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Castelnau-de-Montmiral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Castres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Caucalières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Cestayrols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Combefa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Cordes-sur-Ciel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Coufouleux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Courris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Crespin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Crespinet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Cuq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Cuq-Toulza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Curvalle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Damiatte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Dénat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Donnazac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Dourgne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 Dourn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Durfort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Escoussens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Espérausses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Fauch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Faussergues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Fayssac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Fénols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Florentin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Fontrieu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Fraissines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Frausseilles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 Fraysse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Fréjairolles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Fréjeville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Gaillac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Garrevaques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Le Garric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Gijounet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Giroussens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Graulhet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Grazac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Guitalens-L'Albarède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Itzac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Jouqueviel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Labarthe-Bleys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Labastide-de-Lévis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Labastide-Gabausse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Labastide-Rouairoux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Labastide-Saint-Georges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Labessière-Candeil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Laboulbène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Laboutarie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Labruguière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Lacabarède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Lacapelle-Escroux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366</w:t>
            </w:r>
          </w:p>
        </w:tc>
      </w:tr>
      <w:tr>
        <w:tc>
          <w:tcPr>
            <w:tcW w:type="dxa" w:w="4320"/>
          </w:tcPr>
          <w:p>
            <w:r>
              <w:t>Lacapelle-Pinet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Lacapelle-Ségalar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Lacaune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Lacougotte-Cadoul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Lacroisille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Lacrouzette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Lagardiolle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Lagarrigue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Lagrave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Lamillarié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Lamontélarié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Laparrouquial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Larroque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Lasfaillades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Lasgraisses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Lautrec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Lédas-et-Penthiès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Lempaut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Lescout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Lescure-d'Albigeois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Lisle-sur-Tarn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Livers-Cazelles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Lombers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Loubers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Loupiac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Lugan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Magrin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Mailhoc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Marnaves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Marssac-sur-Tarn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Marzens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Masnau-Massuguiès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Massac-Séran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Massaguel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Massals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Maurens-Scopont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Mazamet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Mézens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Milhars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Milhavet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Mirandol-Bourgnounac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Missècle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Monestiés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Mont-Roc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Montauriol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Montcabrier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Montdragon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Montdurausse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Montgaillard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Montgey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Montpinier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Montredon-Labessonnié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Montrosier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Montvalen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Moularès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Moulayrès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Moulin-Mage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Mouzieys-Panens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Mouzieys-Teulet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Murat-sur-Vèbre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Nages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Navès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Noailhac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Noailles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Orban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Padiès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Palleville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Pampelonne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Parisot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Paulinet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Payrin-Augmontel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Péchaudier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Peyregoux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Peyrole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Pont-de-Larn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Poudis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Poulan-Pouzols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Pratviel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Puéchoursi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Puybegon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Puycalvel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Puycelsi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Puygouzon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Puylaurens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Rabastens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Rayssac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Réalmont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Rialet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Riols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Roquecourbe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Roquemaure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Roquevidal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Rouairoux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Rouffiac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Roussayrolles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Saint-Affrique-les-Montagnes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Saint-Amancet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Saint-Amans-Soult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Saint-Amans-Valtoret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Saint-André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Saint-Beauzile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Saint-Benoît-de-Carmaux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Saint-Cirgue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Saint-Gauzens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Saint-Genest-de-Contest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Saint-Germain-des-Prés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Saint-Germier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Saint-Grégoire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Saint-Jean-de-Marcel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Saint-Jean-de-Rives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Saint-Jean-de-Vals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Saint-Juéry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Saint-Julien-du-Puy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Saint-Julien-Gaulène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Saint-Lieux-lès-Lavaur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Saint-Marcel-Campes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Saint-Martin-Laguépie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Saint-Michel-de-Vax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Saint-Michel-Labadié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Saint-Paul-Cap-de-Joux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Saint-Pierre-de-Trivisy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Saint-Salvi-de-Carcavès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Saint-Salvy-de-la-Balme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Saint-Sernin-lès-Lavaur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Saint-Sulpice-la-Pointe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Saint-Urcisse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Sainte-Cécile-du-Cayrou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Saïx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Saliès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Salvagnac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Saussenac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Sauveterre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La Sauzière-Saint-Jean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Ségur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Sémalens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Senaux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Senouillac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Sequestre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Sérénac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Serviès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Sieurac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Sorèze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Soual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Souel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Taïx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Tanus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Técou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Teillet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Terre-de-Bancalié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Terssac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Teulat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Teyssode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Tréban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Trébas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Trévien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Vabre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Valderiès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Valdurenque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Valence-d'Albigeois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Vaour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Veilhes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Vénès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Verdalle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Verdier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Vielmur-sur-Agout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Villefranche-d'Albigeois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Villeneuve-lès-Lavaur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Villeneuve-sur-Vère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Vindrac-Alayrac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Le Vintrou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Viterbe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Viviers-lès-Lavaur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Viviers-lès-Montagnes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367</w:t>
            </w:r>
          </w:p>
        </w:tc>
      </w:tr>
      <w:tr>
        <w:tc>
          <w:tcPr>
            <w:tcW w:type="dxa" w:w="4320"/>
          </w:tcPr>
          <w:p>
            <w:r>
              <w:t>Tarn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Avignon(préfecture)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Althen-des-Paluds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Ansouis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Aubignan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Auribeau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Le Barroux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La Bastide-des-Jourdans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La Bastidonne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Le Beaucet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Beaumes-de-Venise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Beaumettes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Beaumont-de-Pertuis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Beaumont-du-Ventoux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Bédarrides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Bédoin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Blauvac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Bollène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Bonnieux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Brantes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Buisson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Buoux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Cabrières-d'Aigues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Cabrières-d'Avignon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Cadenet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Caderousse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Cairanne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Camaret-sur-Aigues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Caromb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Carpentras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Caseneuve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Castellet-en-Luberon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Caumont-sur-Durance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Cavaillon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Châteauneuf-de-Gadagne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Châteauneuf-du-Pape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Cheval-Blanc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Courthézon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Crestet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Crillon-le-Brave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Cucuron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Entraigues-sur-la-Sorgue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Entrechaux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Faucon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Flassan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Fontaine-de-Vaucluse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Gargas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Gigondas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Grambois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Grillon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L'Isle-sur-la-Sorgue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Jonquerettes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Jonquières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Joucas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Lacoste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Lafare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Lagarde-d'Apt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Lagarde-Paréol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Lamotte-du-Rhône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Lapalud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Lauris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Lioux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Loriol-du-Comtat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Lourmarin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Malaucène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Malemort-du-Comtat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Maubec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Mazan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Ménerbes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Mérindol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Méthamis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Mirabeau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Modène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Mondragon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Monieux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Monteux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Morières-lès-Avignon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Mormoiron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Mornas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 Motte-d'Aigues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Oppède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Pernes-les-Fontaines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Peypin-d'Aigues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Piolenc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Le Pontet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Puget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Puyméras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Puyvert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Rasteau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Richerenches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Roaix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Robion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 Roque-Alric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 Roque-sur-Pernes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Roussillon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Rustrel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Saint-Christol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Saint-Didier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Saint-Hippolyte-le-Graveyron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Saint-Léger-du-Ventoux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Saint-Marcellin-lès-Vaison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Saint-Martin-de-Castillon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Saint-Martin-de-la-Brasque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Saint-Pantaléon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Saint-Pierre-de-Vassols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Saint-Romain-en-Viennois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Saint-Roman-de-Malegarde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Saint-Saturnin-lès-Apt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Saint-Saturnin-lès-Avignon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Saint-Trinit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Sainte-Cécile-les-Vignes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Sarrians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Saumane-de-Vaucluse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Savoillan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Séguret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Sérignan-du-Comtat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Sivergues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Suzette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Taillades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Le Thor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La Tour-d'Aigues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Travaillan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Uchaux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Vacqueyras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Vaison-la-Romaine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Valréas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Vaugines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Vedène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Velleron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Venasque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Villedieu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Villelaure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Villes-sur-Auzon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Violès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Vitrolles-en-Lubéron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Vaucluse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Toulon(préfecture)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Les Adrets-de-l'Estérel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Aiguines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Ampus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Les Arcs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Artignosc-sur-Verdon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Artigues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Aups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Bagnols-en-Forêt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Bandol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Bargème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Bargemon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Barjols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Bastide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Baudinard-sur-Verdon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Bauduen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Le Beausset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Belgentier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Besse-sur-Issole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Bormes-les-Mimosas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Le Bourguet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Brenon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Brignoles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Brue-Auriac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Cabasse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Cadière-d'Azur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Callian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Camps-la-Source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Le Cannet-des-Maures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Carcès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Carnoules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Carqueiranne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Le Castellet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Cavalaire-sur-Mer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Châteaudouble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Châteauvert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Châteauvieux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Claviers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Cogolin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Collobrières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Comps-sur-Artuby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Correns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Cotignac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Crau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Croix-Valmer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Cuers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Draguignan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Entrecasteaux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Esparron-de-Pallières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Évenos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La Farlède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Fayence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Figanières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Flassans-sur-Issole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Flayosc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Forcalqueiret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Fox-Amphoux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Fréjus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Garde-Freinet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Garéoult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Gassin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Ginasservis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Gonfaron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Grimaud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Hyères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Lavandou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Londe-les-Maures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Lorgues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Luc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Martre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Les Mayons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Mazaugues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Méounes-lès-Montrieux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Moissac-Bellevue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Môle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Montauroux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Montferrat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Montfort-sur-Argens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Montmeyan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Motte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Muy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Nans-les-Pins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Néoules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Ollières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Ollioules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Pierrefeu-du-Var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Pignans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Plan-d'Aups-Sainte-Baume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Plan-de-la-Tour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Pontevès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Pourcieux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Pourrières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Pradet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Puget-sur-Argens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Puget-Ville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Ramatuelle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Rayol-Canadel-sur-Mer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Régusse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Revest-les-Eaux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Rians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Riboux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Rocbaron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Roque-Esclapon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Roquebrune-sur-Argens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Roquebrussanne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Rougiers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Saint-Antonin-du-Var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Saint-Cyr-sur-Mer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Saint-Julien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Saint-Mandrier-sur-Mer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Saint-Martin-de-Pallières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Saint-Maximin-la-Sainte-Baume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Saint-Paul-en-Forêt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Saint-Raphaël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Saint-Tropez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Saint-Zacharie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Sainte-Anastasie-sur-Issole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Sainte-Maxime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Salernes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Les Salles-sur-Verdon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Sanary-sur-Mer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Seillans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Seillons-Source-d'Argens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Seyne-sur-Mer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Signes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Sillans-la-Cascade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Six-Fours-les-Plages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Solliès-Pont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Solliès-Toucas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Solliès-Ville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Tanneron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Taradeau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Tavernes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Thoronet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Tourrettes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Tourtour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Tourves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Trans-en-Provence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Trigance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Le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Valette-du-Var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Varages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La Verdière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Vérignon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Vidauban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Villecroze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Vinon-sur-Verdon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Vins-sur-Caramy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Roche-sur-Yon(préfecture)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Achards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L'Aiguillon-la-Presqu'île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L'Aiguillon-sur-Vie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Aizenay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Angles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Apremont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Aubigny-Les Clouzeaux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Auchay-sur-Vendée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Avrillé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Barbâtre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Barre-de-Monts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Bazoges-en-Paillers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Bazoges-en-Pareds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Beaufou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Beaulieu-sous-la-Roche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Beaurepaire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Beauvoir-sur-Mer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Bellevigny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Bernard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Bessay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Bois-de-Céné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Boissière-de-Montaigu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Boissière-des-Landes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Bouillé-Courdault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Bouin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Boupère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Bourneau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Bournezeau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Brem-sur-Mer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Bretignolles-sur-Mer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Bretonnière-la-Claye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Brouzils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Bruffière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Caillère-Saint-Hilaire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Chaillé-les-Marais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Chaize-Giraud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Chaize-le-Vicomte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Champ-Saint-Père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Champagné-les-Marais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Chantonnay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Chanverrie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La Chapelle-Hermier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Chapelle-Palluau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Chapelle-Thémer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Chasnais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Châtaigneraie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Château-Guibert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Châteauneuf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Chauché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Chavagnes-en-Paillers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Chavagnes-les-Redoux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Cheffois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Coëx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Commequiers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Copechagnière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Corpe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Couture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Cugand-la-Bernardière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Curzon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Damvix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Doix lès 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Dompierre-sur-Yon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Epesses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L'Épine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Essarts-en-Bocage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Falleron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Faymoreau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Fenouiller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Ferrière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Fontenay-le-Comte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Fougeré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Foussais-Payré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Froidfond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Garnache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Gaubretière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Genétouze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Girouard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Givrand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Givre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Grand'Landes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Grosbreuil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Grues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Gué-de-Velluire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Guérinière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L'Herbergement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Herbiers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L'Hermenault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L'Île-d'Elle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L'Île-d'Olonne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L'Île-d'Yeu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Jard-sur-Mer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Jaudonnière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Jonchère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Landeronde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Landes-Genusson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Landevieille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Langon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Loge-Fougereuse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Longèves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Longeville-sur-Mer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Luçon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Lucs-sur-Boulogne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Magnils-Reigniers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Maillezais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Mallièvre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Mareuil-sur-Lay-Dissais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Marillet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Marsais-Sainte-Radégonde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Martinet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Mazeau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Meilleraie-Tillay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Menomblet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Merlatière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Mervent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Mesnard-la-Barotière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Monsireigne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Montaigu-Vendée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Montournais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Montréverd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Moreilles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Mortagne-sur-Sèvre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Mouilleron-le-Captif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Mouilleron-Saint-Germain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Moutiers-les-Mauxfaits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Moutiers-sur-le-Lay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Mouzeuil-Saint-Martin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Nalliers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Nesmy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Nieul-le-Dolent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Noirmoutier-en-l'Île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Notre-Dame-de-Monts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Notre-Dame-de-Riez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L'Orbrie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Palluau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Péault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Perrier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Petosse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Pineaux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Pissotte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 Poiré-sur-Vie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Poiroux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Pouzauges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Puy-de-Serre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Puyravault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Rabatelière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Réaumur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La Réorthe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Rives-d'Autise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Rives de l'Yon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Rives-du-Fougerais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Rocheservière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Rochetrejoux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Rosnay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Les Sables-d'Olonne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Saint-André-Goule-d'Oie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Saint-Aubin-des-Ormeaux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Saint-Aubin-la-Plaine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Saint-Avaugourd-des-Landes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Saint-Benoist-sur-Mer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Saint-Christophe-du-Ligneron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Saint-Cyr-des-Gâts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Saint-Cyr-en-Talmondais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Saint-Denis-du-Payré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Saint-Denis-la-Chevasse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Saint-Étienne-de-Brillouet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Saint-Étienne-du-Bois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Saint-Fulgent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Saint-Georges-de-Pointindoux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Saint-Germain-de-Prinçay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Saint-Gilles-Croix-de-Vie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Saint-Hilaire-de-Riez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Saint-Hilaire-de-Voust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Saint-Hilaire-des-Loges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Saint-Hilaire-la-Forêt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Saint-Hilaire-le-Vouhis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Saint-Jean-d'Hermine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Saint-Jean-de-Monts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Saint-Juire-Champgillon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Saint-Julien-des-Landes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Saint-Laurent-de-la-Salle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Saint-Laurent-sur-Sèvre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Saint-Maixent-sur-Vie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Saint-Malô-du-Bois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Saint-Mars-la-Réorthe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Saint-Martin-de-Fraigneau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Saint-Martin-des-Fontaines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Saint-Martin-des-Noyers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Saint-Martin-des-Tilleuls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Saint-Martin-Lars-en-Sainte-Hermine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Saint-Mathurin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Saint-Maurice-des-Noues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Saint-Maurice-le-Girard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Saint-Mesmin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Saint-Michel-en-l'Herm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Saint-Michel-le-Cloucq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Saint-Paul-en-Pareds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Saint-Paul-Mont-Penit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Saint-Philbert-de-Bouaine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Saint-Pierre-du-Chemin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Saint-Pierre-le-Vieux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Saint-Prouant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Saint-Révérend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Saint-Sigismond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Saint-Urbain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Saint-Valérien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Saint-Vincent-Sterlanges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Saint-Vincent-sur-Graon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Saint-Vincent-sur-Jard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Sainte-Cécile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Sainte-Flaive-des-Loups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Sainte-Florence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Sainte-Foy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Sainte-Gemme-la-Plaine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Sainte-Pexine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Sainte-Radégonde-des-Noyers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Sallertaine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Sérigné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Sèvremont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Sigournais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Soullans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Le Tablier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La Taillée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Tallud-Sainte-Gemme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Talmont-Saint-Hilaire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Thiré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Thorigny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Tiffauges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La Tranche-sur-Mer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Treize-Septiers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Treize-Vents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Triaize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Vairé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Les Velluire-sur-Vendée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Venansault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Vendrennes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Vouillé-les-Marais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Vouvant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Xanton-Chassenon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Vendée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Limoges(préfecture)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Aixe-sur-Vienne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Ambazac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Arnac-la-Poste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Augne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Aureil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Azat-le-Ris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Balledent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Bazeuge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Beaumont-du-Lac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Berneuil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Bersac-sur-Rivalier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Bessines-sur-Gartempe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Beynac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Les Billanges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Blanzac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Blond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Boisseuil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Bonnac-la-Côte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Bosmie-l'Aiguille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Breuilaufa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 Buis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Bujaleuf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Burgnac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Bussière-Galant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Les Cars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Chaillac-sur-Vienne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 Chalard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Châlus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Chamboret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Champagnac-la-Rivière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Champnétery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Champsac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Chapelle-Montbrandeix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Chaptelat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Château-Chervix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Châteauneuf-la-Forêt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Châteauponsac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 Châtenet-en-Dognon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Cheissoux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Chéronnac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Cognac-la-Forêt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Compreignac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Condat-sur-Vienne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Coussac-Bonneval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Couzeix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Croisille-sur-Briance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Croix-sur-Gartempe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Cromac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Cussac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Dinsac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Dompierre-les-Églises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Domps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 Dorat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Dournazac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Droux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Eybouleuf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Eyjeaux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Eymoutiers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Feytiat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Flavignac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Folles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Fromental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Gajoubert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Geneytouse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Glandon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Glanges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Les Grands-Chézeaux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Jabreilles-les-Bordes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Janailhac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Javerdat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Jonchère-Saint-Maurice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Jouac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Jourgnac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Ladignac-le-Long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Laurière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Lavignac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Linards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Lussac-les-Églises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Magnac-Bourg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Magnac-Laval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Mailhac-sur-Benaize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Maisonnais-sur-Tardoire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Masléon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Meuzac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Meyze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Moissannes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Montrol-Sénard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Mortemart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Nantiat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Nedde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Neuvic-Entier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Nexon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Nieul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Nouic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Oradour-Saint-Genest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Oradour-sur-Glane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Oradour-sur-Vayres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Pageas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 Palais-sur-Vienne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Panazol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Pensol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Peyrat-de-Bellac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Peyrat-le-Château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Peyrilhac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Pierre-Buffière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Porcherie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Razès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Rempnat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Rilhac-Lastours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Rilhac-Rancon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La Roche-l'Abeille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Rochechouart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Royères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Roziers-Saint-Georges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Saillat-sur-Vienne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Saint-Amand-le-Petit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Saint-Amand-Magnazeix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Saint-Auvent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Saint-Bazile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Saint-Bonnet-Briance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Saint-Bonnet-de-Bellac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Saint-Brice-sur-Vienne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Saint-Denis-des-Murs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Saint-Gence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Saint-Genest-sur-Roselle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Saint-Georges-les-Landes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Saint-Germain-les-Belles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Saint-Gilles-les-Forêts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Saint-Hilaire-Bonneval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Saint-Hilaire-la-Treille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Saint-Hilaire-les-Places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Saint-Jean-Ligoure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Saint-Jouvent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Saint-Julien-le-Petit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Saint-Junien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Saint-Junien-les-Combes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Saint-Just-le-Martel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Saint-Laurent-les-Églises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Saint-Laurent-sur-Gorre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Saint-Léger-la-Montagne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Saint-Léger-Magnazeix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Saint-Léonard-de-Noblat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Saint-Martial-sur-Isop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Saint-Martin-de-Jussac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Saint-Martin-le-Mault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Saint-Martin-le-Vieux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Saint-Martin-Terressus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Saint-Mathieu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Saint-Maurice-les-Brousses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Saint-Méard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Saint-Ouen-sur-Gartempe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Saint-Pardoux-le-Lac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Saint-Paul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Saint-Priest-Ligoure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Saint-Priest-sous-Aixe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Saint-Priest-Taurion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Saint-Sornin-la-Marche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Saint-Sornin-Leulac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Saint-Sulpice-Laurière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Saint-Sulpice-les-Feuilles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Saint-Sylvestre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Saint-Victurnien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Saint-Vitte-sur-Briance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Saint-Yrieix-la-Perche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Saint-Yrieix-sous-Aixe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Sainte-Anne-Saint-Priest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Sainte-Marie-de-Vaux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Les Salles-Lavauguyon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Sauviat-sur-Vige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Séreilhac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Solignac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Surdoux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Sussac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Tersannes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Thouron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Val d'Issoire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Val-d'Oire-et-Gartempe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391</w:t>
            </w:r>
          </w:p>
        </w:tc>
      </w:tr>
      <w:tr>
        <w:tc>
          <w:tcPr>
            <w:tcW w:type="dxa" w:w="4320"/>
          </w:tcPr>
          <w:p>
            <w:r>
              <w:t>Vaulry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Vayres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Verneuil-Moustiers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Verneuil-sur-Vienne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Veyrac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Vicq-sur-Breuilh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Videix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Le Vigen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Villefavard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Haute-Vienne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Poitiers(préfecture)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Adriers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Amberre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Anché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Angles-sur-l'Anglin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Angliers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Antran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Archigny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Aslonnes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Asnières-sur-Blour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Asnois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Aulnay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Availles-en-Châtellerault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Availles-Limouzine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Avanton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Ayron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Basses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Beaumont 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Bellefonds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Berrie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Berthegon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Béruges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Béthines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Beuxes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Bignoux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Blanzay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Boivre-la-Vallée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Bonneuil-Matours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Bouresse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Bourg-Archambault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Bournand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Brigueil-le-Chantre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Brux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Bussière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Buxerolles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Buxeuil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Ceaux-en-Loudun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Celle-Lévescault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Cenon-sur-Vienne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Chabournay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Chalandray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Champagné-le-Sec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Champagné-Saint-Hilaire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Champigny en Rochereau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Champniers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Chapelle-Bâton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Chapelle-Moulière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Chapelle-Viviers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Charroux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Chasseneuil-du-Poitou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Château-Garnier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Château-Larcher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Châtellerault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Chaussée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Chauvigny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Chenevelles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Cherves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Chiré-en-Montreuil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Chouppes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Cissé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Civaux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Civray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Cloué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Colombiers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Coulombiers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Coulonges-les-Hérolles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Coussay-les-Bois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Craon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Croutelle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Cuhon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Curçay-sur-Dive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Curzay-sur-Vonne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Dangé-Saint-Romain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Dercé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Dienné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Dissay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Doussay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Ferrière-Airoux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Fleix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Fleuré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Fontaine-le-Comte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Frozes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Gençay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Genouillé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Gizay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Glénouze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Gouex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 Grimaudière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Guesnes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Haims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Ingrandes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L'Isle-Jourdain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Iteuil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Jardres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Jaunay-Marigny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Jazeneuil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Jouhet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Journet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Joussé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Lathus-Saint-Rémy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Latillé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Lauthiers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Lavoux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Leigné-les-Bois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Leigné-sur-Usseau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Leignes-sur-Fontaine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Lencloître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Lésigny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Lhommaizé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Liglet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Ligugé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Linazay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Liniers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Lizant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Loudun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Luchapt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Lusignan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Lussac-les-Châteaux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Maisonneuve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Marçay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Marigny-Chemereau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Martaizé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Massognes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Maulay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Mauprévoir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Mazerolles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Mazeuil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Messemé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Mignaloux-Beauvoir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Migné-Auxances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Millac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Mirebeau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Moncontour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Mondion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Montamisé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Monthoiron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Montmorillon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Monts-sur-Guesnes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Morton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Moulismes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Moussac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Mouterre-Silly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Mouterre-sur-Blourde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Naintré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Nalliers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Nérignac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Neuville-de-Poitou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Nieuil-l'Espoir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Nouaillé-Maupertuis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Nueil-sous-Faye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Orches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Les 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Ouzilly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Oyré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Paizay-le-Sec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Payroux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Persac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Pindray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Plaisance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Pleumartin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Port-de-Piles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Pouançay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Pouant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Pouillé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Pressac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Prinçay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La Puye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Queaux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Quinçay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Ranton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Raslay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La Roche-Posay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La Roche-Rigault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Roches-Prémarie-Andillé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Roiffé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Romagne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Rouillé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Saint-Christophe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Saint-Clair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Saint-Gaudent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Saint-Genest-d'Ambière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Saint-Georges-lès-Baillargeaux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Saint-Gervais-les-Trois-Clochers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Saint-Jean-de-Sauves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Saint-Julien-l'Ars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Saint-Laon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Saint-Laurent-de-Jourdes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Saint-Léger-de-Montbrillais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Saint-Léomer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Saint-Martin-l'Ars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Saint-Martin-la-Pallu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Saint-Maurice-la-Clouère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Saint-Pierre-d'Exideuil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Saint-Pierre-de-Maillé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Saint-Rémy-sur-Creuse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Saint-Sauvant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Saint-Savin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Saint-Secondin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Sainte-Radégonde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Sammarçolles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Sanxay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Saulgé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Savigné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Savigny-Lévescault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Savigny-sous-Faye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Scorbé-Clairvaux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Senillé-Saint-Sauveur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Sèvres-Anxaumont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Smarves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Sommières-du-Clain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Sossais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Surin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Tercé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Ternay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Thollet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Thurageau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Thuré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La Trimouille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Les Trois-Moutiers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Usseau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Usson-du-Poitou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Val-de-Comporté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Valdivienne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Valence-en-Poitou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Vaux-sur-Vienne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Vellèches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Vernon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Verrières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Verrue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Vézières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Vicq-sur-Gartempe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Le Vigeant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La Villedieu-du-Clain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Villemort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Vivonne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Vouillé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Voulême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Vouneuil-sous-Biard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Vouneuil-sur-Vienne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Vouzailles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Yversay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388</w:t>
            </w:r>
          </w:p>
        </w:tc>
      </w:tr>
      <w:tr>
        <w:tc>
          <w:tcPr>
            <w:tcW w:type="dxa" w:w="4320"/>
          </w:tcPr>
          <w:p>
            <w:r>
              <w:t>Vienne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Auxerre(préfecture)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Aisy-sur-Armançon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Ancy-le-Franc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Ancy-le-Libre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Andryes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Angely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Annay-la-Côte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Annay-sur-Serein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Annéot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Annoux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Appoigny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Arces-Dilo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Arcy-sur-Cure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Argentenay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Argenteuil-sur-Armançon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Arthonnay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Asnières-sous-Bois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Asquins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Athie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Avallon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Bagneaux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Baon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Bassou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Bazarnes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Beauvilliers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Beauvoir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Bellechaume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La Belliole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Béon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Bernouil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Béru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Bessy-sur-Cure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Beugnon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Bierry-les-Belles-Fontaines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Blacy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Blannay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Bleigny-le-Carreau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Bléneau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Bœurs-en-Othe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Bois-d'Arcy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Bonnard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Les Bordes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Branches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Brannay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Brienon-sur-Armançon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Brion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Brosses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Bussières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Bussy-en-Othe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Bussy-le-Repos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Butteaux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Carisey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La Celle-Saint-Cyr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Censy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Cérilly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Cerisiers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Cézy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Chablis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Chailley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Champcevrais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Champignelles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Champlost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Champs-sur-Yonne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Chamvres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La Chapelle-sur-Oreuse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La Chapelle-Vaupelteigne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Charbuy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Charentenay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Charny Orée de 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Chassignelles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Chastellux-sur-Cure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Châtel-Censoir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Châtel-Gérard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Chaumont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Chaumot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Chemilly-sur-Serein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Chemilly-sur-Yonne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Cheney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Cheny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Chéroy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Chéu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Chichée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Chichery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Chitry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Les Clérimois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Collemiers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Cornant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Coulangeron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Coulanges-la-Vineuse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Coulanges-sur-Yonne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Coulours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Courgenay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Courlon-sur-Yonne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Courson-les-Carrières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Courtoin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Courtois-sur-Yonne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Coutarnoux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Cruzy-le-Châtel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Cudot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Cussy-les-Forges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Cuy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Dannemoine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Deux Rivières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Dissangis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Dixmont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Dollot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Domats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Domecy-sur-Cure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Domecy-sur-le-Vault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Dracy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Druyes-les-Belles-Fontaines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Dyé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Égleny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Égriselles-le-Bocage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Épineau-les-Voves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Épineuil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Escamps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Escolives-Sainte-Camille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Esnon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Étais-la-Sauvin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Étaule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Étivey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Évry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 Ferté-Loupière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Festigny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Flacy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Fleury-la-Vallée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Fleys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Flogny-la-Chapelle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Foissy-lès-Vézelay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Foissy-sur-Vanne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Fontaine-la-Gaillarde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Fontaines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Fontenay-près-Chablis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Fontenay-près-Vézelay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Fontenay-sous-Fouronnes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Fontenoy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Fouchères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Fournaudin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Fouronnes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Fulvy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Germigny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Girolles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Gisy-les-Nobles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Givry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Grimault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Guillon-Terre-Plaine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Gurgy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Gy-l'Évêque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Hauterive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Les Hauts de Forterre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Irancy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Island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L'Isle-sur-Serein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Jaulges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Joigny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Jouancy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Joux-la-Ville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Jully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Junay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Jussy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Lainsecq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Lalande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Laroche-Saint-Cydroine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Lavau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Leugny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Levis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Lézinnes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Lichères-près-Aigremont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Lichères-sur-Yonne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Lignorelles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Ligny-le-Châtel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Lindry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Lixy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Looze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Lucy-le-Bois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Lucy-sur-Cure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Lucy-sur-Yonne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Mailly-la-Ville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Mailly-le-Château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Malay-le-Grand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Malay-le-Petit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Marmeaux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Marsangy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Massangis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Mélisey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Menades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Méré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Merry-la-Vallée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Merry-Sec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Merry-sur-Yonne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Mézilles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Michery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Migé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Migennes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Môlay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Molinons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Molosmes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Monéteau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Mont-Saint-Sulpice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Montacher-Villegardin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Montholon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Montigny-la-Resle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Montillot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Montréal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Mouffy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Moulins-en-Tonnerrois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Moulins-sur-Ouanne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Moutiers-en-Puisaye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Neuvy-Sautour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Nitry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Noé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Noyers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Les 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Ormoy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Ouanne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Pacy-sur-Armançon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Paroy-en-Othe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Paroy-sur-Tholon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Pasilly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Perceneige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Percey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Perrigny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Perrigny-sur-Armançon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Pierre-Perthuis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Piffonds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Pimelles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Plessis-Saint-Jean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Poilly-sur-Serein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Poilly-sur-Tholon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Pont-sur-Vanne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Pont-sur-Yonne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Pontaubert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La Postolle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Pourrain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Précy-le-Sec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Précy-sur-Vrin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Prégilbert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Préhy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Provency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Quarré-les-Tombes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Quenne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Quincerot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Roffey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Rogny-les-Sept-Écluses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Ronchères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Rosoy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Rousson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Rouvray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Rugny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Saint-Agnan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Saint-André-en-Terre-Plaine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Saint-Aubin-sur-Yonne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Saint-Brancher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Saint-Bris-le-Vineux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Saint-Clément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Saint-Cyr-les-Colons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Saint-Denis-lès-Sens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Saint-Fargeau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Saint-Florentin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Saint-Georges-sur-Baulche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Saint-Germain-des-Champs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Saint-Julien-du-Sault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Saint-Léger-Vauban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Saint-Loup-d'Ordon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Saint-Martin-d'Ordon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Saint-Martin-des-Champs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Saint-Martin-du-Tertre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Saint-Martin-sur-Armançon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Saint-Maurice-aux-Riches-Hommes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Saint-Maurice-le-Vieil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Saint-Maurice-Thizouaille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Saint-Moré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Saint-Père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Saint-Privé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Saint-Sauveur-en-Puisaye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Saint-Sérotin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Saint-Valérien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Sainte-Magnance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Sainte-Pallaye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Sainte-Vertu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Saints-en-Puisaye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Sambourg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Santigny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Sauvigny-le-Beuréal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Sauvigny-le-Bois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Savigny-en-Terre-Plaine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Savigny-sur-Clairis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Seignelay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Sementron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Sennevoy-le-Bas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Sennevoy-le-Haut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Sépeaux-Saint Romain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Serbonnes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Sergines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Sermizelles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Serrigny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Les Sièges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Sommecaise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Sormery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Sougères-en-Puisaye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Soumaintrain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Stigny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Subligny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Talcy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Tanlay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Tannerre-en-Puisaye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Tharoiseau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Tharot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Thorey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Thorigny-sur-Oreuse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Thury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Tissey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Tonnerre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Toucy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Treigny-Perreuse-Sainte-Colombe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Trichey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Tronchoy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Trucy-sur-Yonne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Turny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Le Val d'Ocre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Val-de-Mercy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Les Vallées de la Vanne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Vallery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Valravillon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Varennes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Vassy-sous-Pisy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Vaudeurs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Vault-de-Lugny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Vaumort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Venizy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Venouse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Vergigny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Verlin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Vermenton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Vernoy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Vézannes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Vézelay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Vézinnes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Villeblevin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Villebougis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Villechétive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Villecien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Villefargeau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Villemanoche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Villenavotte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Villeneuve-l'Archevêque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Villeneuve-la-Dondagre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Villeneuve-la-Guyard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Villeneuve-les-Genêts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Villeneuve-Saint-Salves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Villeneuve-sur-Yonne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Villeperrot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Villethierry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Villevallier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Villiers-les-Hauts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Villiers-Louis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Villiers-Saint-Benoît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Villiers-Vineux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Vincelles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Vincelottes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Vinneuf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Vireaux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Viviers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Voisines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Voutenay-sur-Cure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Yrouerre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Yonne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Belfort(préfecture)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Andelnans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Angeot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Anjoutey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Argiésans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Autrechêne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Auxelles-Bas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Auxelles-Haut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Banvillars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Bavilliers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Beaucourt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Bessoncourt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Bethonvilliers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Boron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Botans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Bourg-sous-Châtelet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Bourogne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Brebotte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Bretagne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Buc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Charmois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Châtenois-les-Forges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Chavanatte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Chavannes-les-Grands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Chèvremont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Courcelles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Courtelevant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Cravanche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Cunelières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Danjoutin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Delle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Denney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Dorans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Eguenigue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Éloie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Essert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Étueffont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Évette-Salbert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Faverois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Fêche-l'Église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Felon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Florimont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Fontenelle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Foussemagne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Froidefontaine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Giromagny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Grandvillars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Grosmagny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Grosne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Joncherey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Lachapelle-sous-Chaux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Lachapelle-sous-Rougemont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Lacollonge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Lagrange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Lamadeleine-Val-des-Anges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Larivière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Lebetain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Lepuix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Lepuix-Neuf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Leval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Menoncourt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Meroux-Moval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Méziré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Montbouton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Montreux-Château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Morvillars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Novillard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Offemont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Pérouse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Petit-Croix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Petitefontaine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Petitmagny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Phaffans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Réchésy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Recouvrance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Reppe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Riervescemont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Romagny-sous-Rougemont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Roppe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Rougegoutte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Rougemont-le-Château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Saint-Dizier-l'Évêque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Saint-Germain-le-Châtelet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Sermamagny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Sevenans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Suarce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Thiancourt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Trévenans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Urcerey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Valdoie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Vauthiermont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Vellescot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Vescemont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Vétrigne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Vézelois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Villars-le-Sec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Territoire de Belfort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Évry-Courcouronnes(préfecture)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Abbéville-la-Rivière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Angerville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Angervilliers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Arpajon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Arrancourt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Athis-Mons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407</w:t>
            </w:r>
          </w:p>
        </w:tc>
      </w:tr>
      <w:tr>
        <w:tc>
          <w:tcPr>
            <w:tcW w:type="dxa" w:w="4320"/>
          </w:tcPr>
          <w:p>
            <w:r>
              <w:t>Authon-la-Plaine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Auvernaux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Auvers-Saint-Georges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Avrainville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Ballainvilliers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Ballancourt-sur-Essonne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Baulne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Bièvres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Blandy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Boigneville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Bois-Herpin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Boissy-la-Rivière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Boissy-le-Cutté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Boissy-le-Sec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Boissy-sous-Saint-Yon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Bondoufle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Boullay-les-Troux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Bouray-sur-Juine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Boussy-Saint-Antoine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Boutervilliers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Boutigny-sur-Essonne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Brétigny-sur-Orge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Breuillet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Breux-Jouy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Brières-les-Scellés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Briis-sous-Forges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Brouy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Brunoy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Bruyères-le-Châtel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Buno-Bonnevaux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Bures-sur-Yvette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Chalo-Saint-Mars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Chalou-Moulineux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Chamarande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Champcueil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Champlan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Champmotteux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Chatignonville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Chauffour-lès-Étréchy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Cheptainville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Chevannes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Chilly-Mazarin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Congerville-Thionville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Corbeil-Essonnes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Corbreuse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Le Coudray-Montceaux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Courances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Courdimanche-sur-Essonne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Courson-Monteloup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Crosne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D'Huison-Longueville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Dannemois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Dourdan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Draveil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Écharcon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Égly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Épinay-sous-Sénart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Épinay-sur-Orge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Étampes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Étiolles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Étréchy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La Ferté-Alais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Fleury-Mérogis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Fontaine-la-Rivière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Fontenay-le-Vicomte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Fontenay-lès-Briis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La Forêt-le-Roi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La Forêt-Sainte-Croix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Forges-les-Bains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Gif-sur-Yvette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Gironville-sur-Essonne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408</w:t>
            </w:r>
          </w:p>
        </w:tc>
      </w:tr>
      <w:tr>
        <w:tc>
          <w:tcPr>
            <w:tcW w:type="dxa" w:w="4320"/>
          </w:tcPr>
          <w:p>
            <w:r>
              <w:t>Gometz-la-Ville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Gometz-le-Châtel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Les Granges-le-Roi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Grigny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Guibeville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Guigneville-sur-Essonne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Guillerval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Itteville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Janville-sur-Juine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Janvry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Juvisy-sur-Orge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Lardy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Leudeville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Leuville-sur-Orge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Limours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Longjumeau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Longpont-sur-Orge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Maisse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Marcoussis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Marolles-en-Beauce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Marolles-en-Hurepoix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Mauchamps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Mennecy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 Mérévillois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Mérobert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Mespuits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Milly-la-Forêt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Moigny-sur-École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Les Molières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Mondeville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Monnerville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Montgeron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Montlhéry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Morangis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Morigny-Champigny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Morsang-sur-Orge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Morsang-sur-Seine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Nainville-les-Roches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La Norville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Nozay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Ollainville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Oncy-sur-École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Ormoy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Ormoy-la-Rivière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Orsay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Orveau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Palaiseau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Paray-Vieille-Poste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Pecqueuse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Le Plessis-Pâté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Plessis-Saint-Benoist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Prunay-sur-Essonne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Puiselet-le-Marais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Pussay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Quincy-sous-Sénart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409</w:t>
            </w:r>
          </w:p>
        </w:tc>
      </w:tr>
      <w:tr>
        <w:tc>
          <w:tcPr>
            <w:tcW w:type="dxa" w:w="4320"/>
          </w:tcPr>
          <w:p>
            <w:r>
              <w:t>Richarville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Ris-Orangis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Roinville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Roinvilliers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Saclas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Saclay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Saint-Aubin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Saint-Chéron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Saint-Cyr-la-Rivière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Saint-Cyr-sous-Dourdan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Saint-Escobille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Saint-Germain-lès-Arpajon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Saint-Germain-lès-Corbeil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Saint-Hilaire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Saint-Jean-de-Beauregard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Saint-Maurice-Montcouronne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Saint-Michel-sur-Orge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Saint-Pierre-du-Perray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Saint-Sulpice-de-Favières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Saint-Vrain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Saint-Yon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Sainte-Geneviève-des-Bois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Saintry-sur-Seine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Saulx-les-Chartreux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Savigny-sur-Orge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Sermaise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Soisy-sur-École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Soisy-sur-Seine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Souzy-la-Briche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Tigery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Torfou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Les Ulis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Le Val-Saint-Germain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Valpuiseaux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Varennes-Jarcy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Vaugrigneuse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Vauhallan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Vayres-sur-Essonne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Verrières-le-Buisson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Vert-le-Grand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Vert-le-Petit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Videlles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Vigneux-sur-Seine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Villabé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La Ville-du-Bois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Villebon-sur-Yvette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Villeconin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Villejust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Villemoisson-sur-Orge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Villeneuve-sur-Auvers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Villiers-le-Bâcle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Villiers-sur-Orge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Viry-Châtillon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Wissous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Yerres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Essonne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Bobigny(préfecture)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Aubervilliers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Aulnay-sous-Bois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Bagnolet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 Blanc-Mesnil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Bondy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 Bourget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Clichy-sous-Bois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Coubron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La Courneuve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Drancy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Dugny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Épinay-sur-Seine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Gagny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Gournay-sur-Marne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L'Île-Saint-Denis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Les Lilas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Livry-Gargan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Montfermeil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Montreuil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Neuilly-Plaisance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Neuilly-sur-Marne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Noisy-le-Grand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Noisy-le-Sec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Pantin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Les Pavillons-sous-Bois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 Pré-Saint-Gervais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Le Raincy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Romainville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Rosny-sous-Bois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Saint-Ouen-sur-Seine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Sevran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Stains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Tremblay-en-France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Vaujours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Villemomble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Villepinte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Villetaneuse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416</w:t>
            </w:r>
          </w:p>
        </w:tc>
      </w:tr>
      <w:tr>
        <w:tc>
          <w:tcPr>
            <w:tcW w:type="dxa" w:w="4320"/>
          </w:tcPr>
          <w:p>
            <w:r>
              <w:t>Seine-Saint-Denis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Nanterre(préfecture)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Antony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Asnières-sur-Seine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Bois-Colombes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Boulogne-Billancourt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Bourg-la-Reine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Châtenay-Malabry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Chaville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Clamart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Clichy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Courbevoie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Fontenay-aux-Roses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Garches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La Garenne-Colombes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Gennevilliers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Issy-les-Moulineaux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Levallois-Perret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Malakoff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Marnes-la-Coquette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Meudon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Montrouge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Neuilly-sur-Seine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Le Plessis-Robinson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Puteaux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Rueil-Malmaison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Saint-Cloud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Sceaux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Sèvres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Suresnes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Vanves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Vaucresson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Ville-d'Avray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Villeneuve-la-Garenne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412</w:t>
            </w:r>
          </w:p>
        </w:tc>
      </w:tr>
      <w:tr>
        <w:tc>
          <w:tcPr>
            <w:tcW w:type="dxa" w:w="4320"/>
          </w:tcPr>
          <w:p>
            <w:r>
              <w:t>Hauts-de-Seine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Rueil-Malmaison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Gennevilliers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Antony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Clamart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Saint-Cloud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Châtenay-Malabry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Boulogne-Billancourt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Asnières-sur-Seine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Issy-les-Moulineaux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Courbevoie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Suresnes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Neuilly-sur-Seine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Ville-d'Avray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Marnes-la-Coquette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Le Plessis-Robinson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Villeneuve-la-Garenne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Puteaux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Clichy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Vaucresson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Fontenay-aux-Roses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Levallois-Perret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Malakoff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Bois-Colombes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Bourg-la-Reine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Garenne-Colombes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Vanves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249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6385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224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204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6441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221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286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6536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Marnes-la-Coquette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337</w:t>
            </w:r>
          </w:p>
        </w:tc>
      </w:tr>
      <w:tr>
        <w:tc>
          <w:tcPr>
            <w:tcW w:type="dxa" w:w="4320"/>
          </w:tcPr>
          <w:p>
            <w:r>
              <w:t>Vaucresson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Ville-d'Avray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Neuilly-sur-Seine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Saint-Cloud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Sceaux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Sèvres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Rueil-Malmaison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Bourg-la-Reine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Antony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Chaville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Meudon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Le Plessis-Robinson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Issy-les-Moulineaux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Courbevoie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Boulogne-Billancourt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Châtillon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Levallois-Perret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La Garenne-Colombes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Clamart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Suresnes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Fontenay-aux-Roses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Vanves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Bois-Colombes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Puteaux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Châtenay-Malabry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Montrouge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Asnières-sur-Seine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Colombes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Malakoff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Nanterre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Bagneux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Clichy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Villeneuve-la-Garenne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Gennevilliers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Créteil(préfecture)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Ablon-sur-Seine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Alfortville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Arcueil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Boissy-Saint-Léger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Bonneuil-sur-Marne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Bry-sur-Marne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Cachan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Champigny-sur-Marne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Charenton-le-Pont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Chennevières-sur-Marne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Chevilly-Larue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Choisy-le-Roi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Fontenay-sous-Bois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Fresnes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Gentilly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L'Haÿ-les-Roses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Ivry-sur-Seine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Joinville-le-Pont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Le Kremlin-Bicêtre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Limeil-Brévannes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Maisons-Alfort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Mandres-les-Roses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Marolles-en-Brie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Nogent-sur-Marne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Noiseau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Orly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Ormesson-sur-Marne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Périgny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Le Perreux-sur-Marne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Le Plessis-Trévise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La Queue-en-Brie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Rungis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Saint-Mandé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Saint-Maur-des-Fossés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Saint-Maurice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Santeny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Sucy-en-Brie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Thiais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Valenton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Villecresnes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Villejuif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Villeneuve-le-Roi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Villeneuve-Saint-Georges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Villiers-sur-Marne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Vincennes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Vitry-sur-Seine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Val-de-Marne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Pontoise(préfecture)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Ableiges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Ambleville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Amenucourt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Andilly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Argenteuil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Arnouville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Arronville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Arthies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Asnières-sur-Oise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Attainville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Auvers-sur-Oise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Avernes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Baillet-en-France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Banthelu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Beauchamp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Beaumont-sur-Oise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Le Bellay-en-Vexin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Bellefontaine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Belloy-en-France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Bernes-sur-Oise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Bessancourt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Béthemont-la-Forêt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Bezons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Boisemont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Boissy-l'Aillerie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Bonneuil-en-France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Bouffémont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Bouqueval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Bray-et-Lû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Bréançon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Brignancourt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Bruyères-sur-Oise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Buhy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Butry-sur-Oise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Cergy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Champagne-sur-Oise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La Chapelle-en-Vexin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Charmont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Chars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Châtenay-en-France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Chaumontel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Chaussy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Chauvry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Chennevières-lès-Louvres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Chérence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Cléry-en-Vexin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Commeny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Condécourt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Cormeilles-en-Parisis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Cormeilles-en-Vexin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Courcelles-sur-Viosne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Courdimanche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Deuil-la-Barre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Domont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Eaubonne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Écouen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Enghien-les-Bains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Ennery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Épiais-lès-Louvres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Épiais-Rhus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Épinay-Champlâtreux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Éragny-sur-Oise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Ermont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Ézanville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Fontenay-en-Parisis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Fosses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Franconville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Frémainville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Frémécourt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Frépillon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La Frette-sur-Seine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Frouville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Garges-lès-Gonesse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Genainville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Génicourt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Gonesse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Goussainville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Grisy-les-Plâtres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Groslay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Guiry-en-Vexin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Haravilliers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Haute-Isle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Le Heaulme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Hédouville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Herblay-sur-Seine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Hérouville-en-Vexin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Hodent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L'Isle-Adam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Jagny-sous-Bois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Jouy-le-Moutier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Labbeville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Lassy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Livilliers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Longuesse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Louvres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Luzarches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Maffliers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Magny-en-Vexin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Mareil-en-France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Margency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Marly-la-Ville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Maudétour-en-Vexin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Menouville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Menucourt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Mériel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Méry-sur-Oise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Mesnil-Aubry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Moisselles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Montgeroult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Montigny-lès-Cormeilles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Montlignon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Montmagny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Montmorency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Montreuil-sur-Epte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Montsoult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Moussy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Nerville-la-Forêt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Nesles-la-Vallée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Neuilly-en-Vexin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Neuville-sur-Oise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Nointel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Noisy-sur-Oise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Nucourt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Omerville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Osny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Parmain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Perchay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Persan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Pierrelaye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Piscop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Plessis-Bouchard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Plessis-Gassot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Plessis-Luzarches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Presles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Puiseux-en-France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Puiseux-Pontoise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La Roche-Guyon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Roissy-en-France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Ronquerolles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Saint-Brice-sous-Forêt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Saint-Clair-sur-Epte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Saint-Cyr-en-Arthies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Saint-Gervais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Saint-Gratien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Saint-Leu-la-Forêt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Saint-Martin-du-Tertre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Saint-Ouen-l'Aumône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Saint-Prix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Saint-Witz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Sannois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Santeuil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Sarcelles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Seraincourt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Seugy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Soisy-sous-Montmorency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Survilliers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Taverny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Théméricourt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Theuville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Le Thillay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Vallangoujard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Valmondois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Vaudherland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Vauréal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Vémars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Vétheuil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Viarmes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Vienne-en-Arthies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Vigny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Villaines-sous-Bois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Villeron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Villers-en-Arthies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Villiers-Adam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Villiers-le-Bel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Villiers-le-Sec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Wy-dit-Joli-Village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Val-d'Oise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