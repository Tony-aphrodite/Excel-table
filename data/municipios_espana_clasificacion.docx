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Equipos de Municipios de España</w:t>
      </w:r>
    </w:p>
    <w:p>
      <w:pPr>
        <w:jc w:val="center"/>
      </w:pPr>
      <w:r>
        <w:t>Total de municipios: 1011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Municipio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TOTAL EQUIPOS</w:t>
            </w:r>
          </w:p>
        </w:tc>
      </w:tr>
      <w:tr>
        <w:tc>
          <w:tcPr>
            <w:tcW w:type="dxa" w:w="4320"/>
          </w:tcPr>
          <w:p>
            <w:r>
              <w:t>Aguadulce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40.86</w:t>
            </w:r>
          </w:p>
        </w:tc>
      </w:tr>
      <w:tr>
        <w:tc>
          <w:tcPr>
            <w:tcW w:type="dxa" w:w="4320"/>
          </w:tcPr>
          <w:p>
            <w:r>
              <w:t>Alanís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33.78</w:t>
            </w:r>
          </w:p>
        </w:tc>
      </w:tr>
      <w:tr>
        <w:tc>
          <w:tcPr>
            <w:tcW w:type="dxa" w:w="4320"/>
          </w:tcPr>
          <w:p>
            <w:r>
              <w:t>Albaida del Aljarafe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13.49</w:t>
            </w:r>
          </w:p>
        </w:tc>
      </w:tr>
      <w:tr>
        <w:tc>
          <w:tcPr>
            <w:tcW w:type="dxa" w:w="4320"/>
          </w:tcPr>
          <w:p>
            <w:r>
              <w:t>Alcalá de Guadaíra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316.32</w:t>
            </w:r>
          </w:p>
        </w:tc>
      </w:tr>
      <w:tr>
        <w:tc>
          <w:tcPr>
            <w:tcW w:type="dxa" w:w="4320"/>
          </w:tcPr>
          <w:p>
            <w:r>
              <w:t>Alcalá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51.32</w:t>
            </w:r>
          </w:p>
        </w:tc>
      </w:tr>
      <w:tr>
        <w:tc>
          <w:tcPr>
            <w:tcW w:type="dxa" w:w="4320"/>
          </w:tcPr>
          <w:p>
            <w:r>
              <w:t>Alcolea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13.79</w:t>
            </w:r>
          </w:p>
        </w:tc>
      </w:tr>
      <w:tr>
        <w:tc>
          <w:tcPr>
            <w:tcW w:type="dxa" w:w="4320"/>
          </w:tcPr>
          <w:p>
            <w:r>
              <w:t>Algaba,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68.72</w:t>
            </w:r>
          </w:p>
        </w:tc>
      </w:tr>
      <w:tr>
        <w:tc>
          <w:tcPr>
            <w:tcW w:type="dxa" w:w="4320"/>
          </w:tcPr>
          <w:p>
            <w:r>
              <w:t>Algámitas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25.04</w:t>
            </w:r>
          </w:p>
        </w:tc>
      </w:tr>
      <w:tr>
        <w:tc>
          <w:tcPr>
            <w:tcW w:type="dxa" w:w="4320"/>
          </w:tcPr>
          <w:p>
            <w:r>
              <w:t>Almadén de la Plata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26.52</w:t>
            </w:r>
          </w:p>
        </w:tc>
      </w:tr>
      <w:tr>
        <w:tc>
          <w:tcPr>
            <w:tcW w:type="dxa" w:w="4320"/>
          </w:tcPr>
          <w:p>
            <w:r>
              <w:t>Almensilla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26.73</w:t>
            </w:r>
          </w:p>
        </w:tc>
      </w:tr>
      <w:tr>
        <w:tc>
          <w:tcPr>
            <w:tcW w:type="dxa" w:w="4320"/>
          </w:tcPr>
          <w:p>
            <w:r>
              <w:t>Arahal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81.15</w:t>
            </w:r>
          </w:p>
        </w:tc>
      </w:tr>
      <w:tr>
        <w:tc>
          <w:tcPr>
            <w:tcW w:type="dxa" w:w="4320"/>
          </w:tcPr>
          <w:p>
            <w:r>
              <w:t>Aznalcázar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19.45</w:t>
            </w:r>
          </w:p>
        </w:tc>
      </w:tr>
      <w:tr>
        <w:tc>
          <w:tcPr>
            <w:tcW w:type="dxa" w:w="4320"/>
          </w:tcPr>
          <w:p>
            <w:r>
              <w:t>Aznalcóllar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25.05</w:t>
            </w:r>
          </w:p>
        </w:tc>
      </w:tr>
      <w:tr>
        <w:tc>
          <w:tcPr>
            <w:tcW w:type="dxa" w:w="4320"/>
          </w:tcPr>
          <w:p>
            <w:r>
              <w:t>Badolatosa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12.97</w:t>
            </w:r>
          </w:p>
        </w:tc>
      </w:tr>
      <w:tr>
        <w:tc>
          <w:tcPr>
            <w:tcW w:type="dxa" w:w="4320"/>
          </w:tcPr>
          <w:p>
            <w:r>
              <w:t>Benacazón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30.41</w:t>
            </w:r>
          </w:p>
        </w:tc>
      </w:tr>
      <w:tr>
        <w:tc>
          <w:tcPr>
            <w:tcW w:type="dxa" w:w="4320"/>
          </w:tcPr>
          <w:p>
            <w:r>
              <w:t>Bollullos de la Mitación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46.4</w:t>
            </w:r>
          </w:p>
        </w:tc>
      </w:tr>
      <w:tr>
        <w:tc>
          <w:tcPr>
            <w:tcW w:type="dxa" w:w="4320"/>
          </w:tcPr>
          <w:p>
            <w:r>
              <w:t>Bormujos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93.9</w:t>
            </w:r>
          </w:p>
        </w:tc>
      </w:tr>
      <w:tr>
        <w:tc>
          <w:tcPr>
            <w:tcW w:type="dxa" w:w="4320"/>
          </w:tcPr>
          <w:p>
            <w:r>
              <w:t>Brenes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52.72</w:t>
            </w:r>
          </w:p>
        </w:tc>
      </w:tr>
      <w:tr>
        <w:tc>
          <w:tcPr>
            <w:tcW w:type="dxa" w:w="4320"/>
          </w:tcPr>
          <w:p>
            <w:r>
              <w:t>Burguillos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28.79</w:t>
            </w:r>
          </w:p>
        </w:tc>
      </w:tr>
      <w:tr>
        <w:tc>
          <w:tcPr>
            <w:tcW w:type="dxa" w:w="4320"/>
          </w:tcPr>
          <w:p>
            <w:r>
              <w:t>Cabezas de San Juan,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68.29</w:t>
            </w:r>
          </w:p>
        </w:tc>
      </w:tr>
      <w:tr>
        <w:tc>
          <w:tcPr>
            <w:tcW w:type="dxa" w:w="4320"/>
          </w:tcPr>
          <w:p>
            <w:r>
              <w:t>Camas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114.36</w:t>
            </w:r>
          </w:p>
        </w:tc>
      </w:tr>
      <w:tr>
        <w:tc>
          <w:tcPr>
            <w:tcW w:type="dxa" w:w="4320"/>
          </w:tcPr>
          <w:p>
            <w:r>
              <w:t>Campana,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21.57</w:t>
            </w:r>
          </w:p>
        </w:tc>
      </w:tr>
      <w:tr>
        <w:tc>
          <w:tcPr>
            <w:tcW w:type="dxa" w:w="4320"/>
          </w:tcPr>
          <w:p>
            <w:r>
              <w:t>Cantillana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44.8</w:t>
            </w:r>
          </w:p>
        </w:tc>
      </w:tr>
      <w:tr>
        <w:tc>
          <w:tcPr>
            <w:tcW w:type="dxa" w:w="4320"/>
          </w:tcPr>
          <w:p>
            <w:r>
              <w:t>Cañada Rosal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14.08</w:t>
            </w:r>
          </w:p>
        </w:tc>
      </w:tr>
      <w:tr>
        <w:tc>
          <w:tcPr>
            <w:tcW w:type="dxa" w:w="4320"/>
          </w:tcPr>
          <w:p>
            <w:r>
              <w:t>Carmona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122.0</w:t>
            </w:r>
          </w:p>
        </w:tc>
      </w:tr>
      <w:tr>
        <w:tc>
          <w:tcPr>
            <w:tcW w:type="dxa" w:w="4320"/>
          </w:tcPr>
          <w:p>
            <w:r>
              <w:t>Carrión de los Céspedes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51.24</w:t>
            </w:r>
          </w:p>
        </w:tc>
      </w:tr>
      <w:tr>
        <w:tc>
          <w:tcPr>
            <w:tcW w:type="dxa" w:w="4320"/>
          </w:tcPr>
          <w:p>
            <w:r>
              <w:t>Casariche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22.22</w:t>
            </w:r>
          </w:p>
        </w:tc>
      </w:tr>
      <w:tr>
        <w:tc>
          <w:tcPr>
            <w:tcW w:type="dxa" w:w="4320"/>
          </w:tcPr>
          <w:p>
            <w:r>
              <w:t>Castilblanco de los Arroyos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20.96</w:t>
            </w:r>
          </w:p>
        </w:tc>
      </w:tr>
      <w:tr>
        <w:tc>
          <w:tcPr>
            <w:tcW w:type="dxa" w:w="4320"/>
          </w:tcPr>
          <w:p>
            <w:r>
              <w:t>Castilleja de Guzmán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57.32</w:t>
            </w:r>
          </w:p>
        </w:tc>
      </w:tr>
      <w:tr>
        <w:tc>
          <w:tcPr>
            <w:tcW w:type="dxa" w:w="4320"/>
          </w:tcPr>
          <w:p>
            <w:r>
              <w:t>Castilleja de la Cuesta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71.8</w:t>
            </w:r>
          </w:p>
        </w:tc>
      </w:tr>
      <w:tr>
        <w:tc>
          <w:tcPr>
            <w:tcW w:type="dxa" w:w="4320"/>
          </w:tcPr>
          <w:p>
            <w:r>
              <w:t>Castilleja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12.48</w:t>
            </w:r>
          </w:p>
        </w:tc>
      </w:tr>
      <w:tr>
        <w:tc>
          <w:tcPr>
            <w:tcW w:type="dxa" w:w="4320"/>
          </w:tcPr>
          <w:p>
            <w:r>
              <w:t>Castillo de las Guardas,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30.58</w:t>
            </w:r>
          </w:p>
        </w:tc>
      </w:tr>
      <w:tr>
        <w:tc>
          <w:tcPr>
            <w:tcW w:type="dxa" w:w="4320"/>
          </w:tcPr>
          <w:p>
            <w:r>
              <w:t>Cazalla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19.58</w:t>
            </w:r>
          </w:p>
        </w:tc>
      </w:tr>
      <w:tr>
        <w:tc>
          <w:tcPr>
            <w:tcW w:type="dxa" w:w="4320"/>
          </w:tcPr>
          <w:p>
            <w:r>
              <w:t>Constantina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24.08</w:t>
            </w:r>
          </w:p>
        </w:tc>
      </w:tr>
      <w:tr>
        <w:tc>
          <w:tcPr>
            <w:tcW w:type="dxa" w:w="4320"/>
          </w:tcPr>
          <w:p>
            <w:r>
              <w:t>Coria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127.98</w:t>
            </w:r>
          </w:p>
        </w:tc>
      </w:tr>
      <w:tr>
        <w:tc>
          <w:tcPr>
            <w:tcW w:type="dxa" w:w="4320"/>
          </w:tcPr>
          <w:p>
            <w:r>
              <w:t>Coripe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24.4</w:t>
            </w:r>
          </w:p>
        </w:tc>
      </w:tr>
      <w:tr>
        <w:tc>
          <w:tcPr>
            <w:tcW w:type="dxa" w:w="4320"/>
          </w:tcPr>
          <w:p>
            <w:r>
              <w:t>Coronil,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19.67</w:t>
            </w:r>
          </w:p>
        </w:tc>
      </w:tr>
      <w:tr>
        <w:tc>
          <w:tcPr>
            <w:tcW w:type="dxa" w:w="4320"/>
          </w:tcPr>
          <w:p>
            <w:r>
              <w:t>Corrales.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16.61</w:t>
            </w:r>
          </w:p>
        </w:tc>
      </w:tr>
      <w:tr>
        <w:tc>
          <w:tcPr>
            <w:tcW w:type="dxa" w:w="4320"/>
          </w:tcPr>
          <w:p>
            <w:r>
              <w:t>Cuervo de Sevilla,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35.94</w:t>
            </w:r>
          </w:p>
        </w:tc>
      </w:tr>
      <w:tr>
        <w:tc>
          <w:tcPr>
            <w:tcW w:type="dxa" w:w="4320"/>
          </w:tcPr>
          <w:p>
            <w:r>
              <w:t>Dos Hermanas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573.19</w:t>
            </w:r>
          </w:p>
        </w:tc>
      </w:tr>
      <w:tr>
        <w:tc>
          <w:tcPr>
            <w:tcW w:type="dxa" w:w="4320"/>
          </w:tcPr>
          <w:p>
            <w:r>
              <w:t>Écija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165.61</w:t>
            </w:r>
          </w:p>
        </w:tc>
      </w:tr>
      <w:tr>
        <w:tc>
          <w:tcPr>
            <w:tcW w:type="dxa" w:w="4320"/>
          </w:tcPr>
          <w:p>
            <w:r>
              <w:t>Espartinas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68.35</w:t>
            </w:r>
          </w:p>
        </w:tc>
      </w:tr>
      <w:tr>
        <w:tc>
          <w:tcPr>
            <w:tcW w:type="dxa" w:w="4320"/>
          </w:tcPr>
          <w:p>
            <w:r>
              <w:t>Estepa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51.63</w:t>
            </w:r>
          </w:p>
        </w:tc>
      </w:tr>
      <w:tr>
        <w:tc>
          <w:tcPr>
            <w:tcW w:type="dxa" w:w="4320"/>
          </w:tcPr>
          <w:p>
            <w:r>
              <w:t>Fuentes de Andalucía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29.89</w:t>
            </w:r>
          </w:p>
        </w:tc>
      </w:tr>
      <w:tr>
        <w:tc>
          <w:tcPr>
            <w:tcW w:type="dxa" w:w="4320"/>
          </w:tcPr>
          <w:p>
            <w:r>
              <w:t>Garrobo,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16.42</w:t>
            </w:r>
          </w:p>
        </w:tc>
      </w:tr>
      <w:tr>
        <w:tc>
          <w:tcPr>
            <w:tcW w:type="dxa" w:w="4320"/>
          </w:tcPr>
          <w:p>
            <w:r>
              <w:t>Gelves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42.99</w:t>
            </w:r>
          </w:p>
        </w:tc>
      </w:tr>
      <w:tr>
        <w:tc>
          <w:tcPr>
            <w:tcW w:type="dxa" w:w="4320"/>
          </w:tcPr>
          <w:p>
            <w:r>
              <w:t>Gerena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32.4</w:t>
            </w:r>
          </w:p>
        </w:tc>
      </w:tr>
      <w:tr>
        <w:tc>
          <w:tcPr>
            <w:tcW w:type="dxa" w:w="4320"/>
          </w:tcPr>
          <w:p>
            <w:r>
              <w:t>Gilena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15.44</w:t>
            </w:r>
          </w:p>
        </w:tc>
      </w:tr>
      <w:tr>
        <w:tc>
          <w:tcPr>
            <w:tcW w:type="dxa" w:w="4320"/>
          </w:tcPr>
          <w:p>
            <w:r>
              <w:t>Gines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56.29</w:t>
            </w:r>
          </w:p>
        </w:tc>
      </w:tr>
      <w:tr>
        <w:tc>
          <w:tcPr>
            <w:tcW w:type="dxa" w:w="4320"/>
          </w:tcPr>
          <w:p>
            <w:r>
              <w:t>Guadalcanal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51.78</w:t>
            </w:r>
          </w:p>
        </w:tc>
      </w:tr>
      <w:tr>
        <w:tc>
          <w:tcPr>
            <w:tcW w:type="dxa" w:w="4320"/>
          </w:tcPr>
          <w:p>
            <w:r>
              <w:t>Guillena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55.33</w:t>
            </w:r>
          </w:p>
        </w:tc>
      </w:tr>
      <w:tr>
        <w:tc>
          <w:tcPr>
            <w:tcW w:type="dxa" w:w="4320"/>
          </w:tcPr>
          <w:p>
            <w:r>
              <w:t>Herrera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27.11</w:t>
            </w:r>
          </w:p>
        </w:tc>
      </w:tr>
      <w:tr>
        <w:tc>
          <w:tcPr>
            <w:tcW w:type="dxa" w:w="4320"/>
          </w:tcPr>
          <w:p>
            <w:r>
              <w:t>Huévar del Aljarafe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13.38</w:t>
            </w:r>
          </w:p>
        </w:tc>
      </w:tr>
      <w:tr>
        <w:tc>
          <w:tcPr>
            <w:tcW w:type="dxa" w:w="4320"/>
          </w:tcPr>
          <w:p>
            <w:r>
              <w:t>Isla 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24.04</w:t>
            </w:r>
          </w:p>
        </w:tc>
      </w:tr>
      <w:tr>
        <w:tc>
          <w:tcPr>
            <w:tcW w:type="dxa" w:w="4320"/>
          </w:tcPr>
          <w:p>
            <w:r>
              <w:t>Lantejuela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16.12</w:t>
            </w:r>
          </w:p>
        </w:tc>
      </w:tr>
      <w:tr>
        <w:tc>
          <w:tcPr>
            <w:tcW w:type="dxa" w:w="4320"/>
          </w:tcPr>
          <w:p>
            <w:r>
              <w:t>Lebrija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115.28</w:t>
            </w:r>
          </w:p>
        </w:tc>
      </w:tr>
      <w:tr>
        <w:tc>
          <w:tcPr>
            <w:tcW w:type="dxa" w:w="4320"/>
          </w:tcPr>
          <w:p>
            <w:r>
              <w:t>Lora de Estepa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17.66</w:t>
            </w:r>
          </w:p>
        </w:tc>
      </w:tr>
      <w:tr>
        <w:tc>
          <w:tcPr>
            <w:tcW w:type="dxa" w:w="4320"/>
          </w:tcPr>
          <w:p>
            <w:r>
              <w:t>Lora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76.74</w:t>
            </w:r>
          </w:p>
        </w:tc>
      </w:tr>
      <w:tr>
        <w:tc>
          <w:tcPr>
            <w:tcW w:type="dxa" w:w="4320"/>
          </w:tcPr>
          <w:p>
            <w:r>
              <w:t>Luisiana,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19.13</w:t>
            </w:r>
          </w:p>
        </w:tc>
      </w:tr>
      <w:tr>
        <w:tc>
          <w:tcPr>
            <w:tcW w:type="dxa" w:w="4320"/>
          </w:tcPr>
          <w:p>
            <w:r>
              <w:t>Madroño,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5.8</w:t>
            </w:r>
          </w:p>
        </w:tc>
      </w:tr>
      <w:tr>
        <w:tc>
          <w:tcPr>
            <w:tcW w:type="dxa" w:w="4320"/>
          </w:tcPr>
          <w:p>
            <w:r>
              <w:t>Mairena del Alcor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99.74</w:t>
            </w:r>
          </w:p>
        </w:tc>
      </w:tr>
      <w:tr>
        <w:tc>
          <w:tcPr>
            <w:tcW w:type="dxa" w:w="4320"/>
          </w:tcPr>
          <w:p>
            <w:r>
              <w:t>Mairena del Aljarafe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196.52</w:t>
            </w:r>
          </w:p>
        </w:tc>
      </w:tr>
      <w:tr>
        <w:tc>
          <w:tcPr>
            <w:tcW w:type="dxa" w:w="4320"/>
          </w:tcPr>
          <w:p>
            <w:r>
              <w:t>Marchena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80.28</w:t>
            </w:r>
          </w:p>
        </w:tc>
      </w:tr>
      <w:tr>
        <w:tc>
          <w:tcPr>
            <w:tcW w:type="dxa" w:w="4320"/>
          </w:tcPr>
          <w:p>
            <w:r>
              <w:t>Marinaleda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51.58</w:t>
            </w:r>
          </w:p>
        </w:tc>
      </w:tr>
      <w:tr>
        <w:tc>
          <w:tcPr>
            <w:tcW w:type="dxa" w:w="4320"/>
          </w:tcPr>
          <w:p>
            <w:r>
              <w:t>Martín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52.86</w:t>
            </w:r>
          </w:p>
        </w:tc>
      </w:tr>
      <w:tr>
        <w:tc>
          <w:tcPr>
            <w:tcW w:type="dxa" w:w="4320"/>
          </w:tcPr>
          <w:p>
            <w:r>
              <w:t>Molares,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14.83</w:t>
            </w:r>
          </w:p>
        </w:tc>
      </w:tr>
      <w:tr>
        <w:tc>
          <w:tcPr>
            <w:tcW w:type="dxa" w:w="4320"/>
          </w:tcPr>
          <w:p>
            <w:r>
              <w:t>Montellano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29.07</w:t>
            </w:r>
          </w:p>
        </w:tc>
      </w:tr>
      <w:tr>
        <w:tc>
          <w:tcPr>
            <w:tcW w:type="dxa" w:w="4320"/>
          </w:tcPr>
          <w:p>
            <w:r>
              <w:t>Morón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113.99</w:t>
            </w:r>
          </w:p>
        </w:tc>
      </w:tr>
      <w:tr>
        <w:tc>
          <w:tcPr>
            <w:tcW w:type="dxa" w:w="4320"/>
          </w:tcPr>
          <w:p>
            <w:r>
              <w:t>Navas de la Concepción,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31.04</w:t>
            </w:r>
          </w:p>
        </w:tc>
      </w:tr>
      <w:tr>
        <w:tc>
          <w:tcPr>
            <w:tcW w:type="dxa" w:w="4320"/>
          </w:tcPr>
          <w:p>
            <w:r>
              <w:t>Olivares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39.36</w:t>
            </w:r>
          </w:p>
        </w:tc>
      </w:tr>
      <w:tr>
        <w:tc>
          <w:tcPr>
            <w:tcW w:type="dxa" w:w="4320"/>
          </w:tcPr>
          <w:p>
            <w:r>
              <w:t>Osuna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72.69</w:t>
            </w:r>
          </w:p>
        </w:tc>
      </w:tr>
      <w:tr>
        <w:tc>
          <w:tcPr>
            <w:tcW w:type="dxa" w:w="4320"/>
          </w:tcPr>
          <w:p>
            <w:r>
              <w:t>Palacios y Villafranca,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161.11</w:t>
            </w:r>
          </w:p>
        </w:tc>
      </w:tr>
      <w:tr>
        <w:tc>
          <w:tcPr>
            <w:tcW w:type="dxa" w:w="4320"/>
          </w:tcPr>
          <w:p>
            <w:r>
              <w:t>Palmar de Troya,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46.86</w:t>
            </w:r>
          </w:p>
        </w:tc>
      </w:tr>
      <w:tr>
        <w:tc>
          <w:tcPr>
            <w:tcW w:type="dxa" w:w="4320"/>
          </w:tcPr>
          <w:p>
            <w:r>
              <w:t>Palomares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37.86</w:t>
            </w:r>
          </w:p>
        </w:tc>
      </w:tr>
      <w:tr>
        <w:tc>
          <w:tcPr>
            <w:tcW w:type="dxa" w:w="4320"/>
          </w:tcPr>
          <w:p>
            <w:r>
              <w:t>Paradas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28.47</w:t>
            </w:r>
          </w:p>
        </w:tc>
      </w:tr>
      <w:tr>
        <w:tc>
          <w:tcPr>
            <w:tcW w:type="dxa" w:w="4320"/>
          </w:tcPr>
          <w:p>
            <w:r>
              <w:t>Pedrera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21.3</w:t>
            </w:r>
          </w:p>
        </w:tc>
      </w:tr>
      <w:tr>
        <w:tc>
          <w:tcPr>
            <w:tcW w:type="dxa" w:w="4320"/>
          </w:tcPr>
          <w:p>
            <w:r>
              <w:t>Pedroso,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40.78</w:t>
            </w:r>
          </w:p>
        </w:tc>
      </w:tr>
      <w:tr>
        <w:tc>
          <w:tcPr>
            <w:tcW w:type="dxa" w:w="4320"/>
          </w:tcPr>
          <w:p>
            <w:r>
              <w:t>Peñaflor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15.37</w:t>
            </w:r>
          </w:p>
        </w:tc>
      </w:tr>
      <w:tr>
        <w:tc>
          <w:tcPr>
            <w:tcW w:type="dxa" w:w="4320"/>
          </w:tcPr>
          <w:p>
            <w:r>
              <w:t>Pilas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58.2</w:t>
            </w:r>
          </w:p>
        </w:tc>
      </w:tr>
      <w:tr>
        <w:tc>
          <w:tcPr>
            <w:tcW w:type="dxa" w:w="4320"/>
          </w:tcPr>
          <w:p>
            <w:r>
              <w:t>Pruna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51.26</w:t>
            </w:r>
          </w:p>
        </w:tc>
      </w:tr>
      <w:tr>
        <w:tc>
          <w:tcPr>
            <w:tcW w:type="dxa" w:w="4320"/>
          </w:tcPr>
          <w:p>
            <w:r>
              <w:t>Puebla de Cazalla,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45.44</w:t>
            </w:r>
          </w:p>
        </w:tc>
      </w:tr>
      <w:tr>
        <w:tc>
          <w:tcPr>
            <w:tcW w:type="dxa" w:w="4320"/>
          </w:tcPr>
          <w:p>
            <w:r>
              <w:t>Puebla de los Infantes,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59.8</w:t>
            </w:r>
          </w:p>
        </w:tc>
      </w:tr>
      <w:tr>
        <w:tc>
          <w:tcPr>
            <w:tcW w:type="dxa" w:w="4320"/>
          </w:tcPr>
          <w:p>
            <w:r>
              <w:t>Puebla del Río,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49.4</w:t>
            </w:r>
          </w:p>
        </w:tc>
      </w:tr>
      <w:tr>
        <w:tc>
          <w:tcPr>
            <w:tcW w:type="dxa" w:w="4320"/>
          </w:tcPr>
          <w:p>
            <w:r>
              <w:t>Real de la Jara,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30.2</w:t>
            </w:r>
          </w:p>
        </w:tc>
      </w:tr>
      <w:tr>
        <w:tc>
          <w:tcPr>
            <w:tcW w:type="dxa" w:w="4320"/>
          </w:tcPr>
          <w:p>
            <w:r>
              <w:t>Rinconada,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164.63</w:t>
            </w:r>
          </w:p>
        </w:tc>
      </w:tr>
      <w:tr>
        <w:tc>
          <w:tcPr>
            <w:tcW w:type="dxa" w:w="4320"/>
          </w:tcPr>
          <w:p>
            <w:r>
              <w:t>Roda de Andalucía,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17.63</w:t>
            </w:r>
          </w:p>
        </w:tc>
      </w:tr>
      <w:tr>
        <w:tc>
          <w:tcPr>
            <w:tcW w:type="dxa" w:w="4320"/>
          </w:tcPr>
          <w:p>
            <w:r>
              <w:t>Ronquillo,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29.48</w:t>
            </w:r>
          </w:p>
        </w:tc>
      </w:tr>
      <w:tr>
        <w:tc>
          <w:tcPr>
            <w:tcW w:type="dxa" w:w="4320"/>
          </w:tcPr>
          <w:p>
            <w:r>
              <w:t>Rubio,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13.97</w:t>
            </w:r>
          </w:p>
        </w:tc>
      </w:tr>
      <w:tr>
        <w:tc>
          <w:tcPr>
            <w:tcW w:type="dxa" w:w="4320"/>
          </w:tcPr>
          <w:p>
            <w:r>
              <w:t>Salteras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23.4</w:t>
            </w:r>
          </w:p>
        </w:tc>
      </w:tr>
      <w:tr>
        <w:tc>
          <w:tcPr>
            <w:tcW w:type="dxa" w:w="4320"/>
          </w:tcPr>
          <w:p>
            <w:r>
              <w:t>San Juan de Aznalfarache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92.24</w:t>
            </w:r>
          </w:p>
        </w:tc>
      </w:tr>
      <w:tr>
        <w:tc>
          <w:tcPr>
            <w:tcW w:type="dxa" w:w="4320"/>
          </w:tcPr>
          <w:p>
            <w:r>
              <w:t>San Nicolás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12.04</w:t>
            </w:r>
          </w:p>
        </w:tc>
      </w:tr>
      <w:tr>
        <w:tc>
          <w:tcPr>
            <w:tcW w:type="dxa" w:w="4320"/>
          </w:tcPr>
          <w:p>
            <w:r>
              <w:t>Sanlúcar la 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58.83</w:t>
            </w:r>
          </w:p>
        </w:tc>
      </w:tr>
      <w:tr>
        <w:tc>
          <w:tcPr>
            <w:tcW w:type="dxa" w:w="4320"/>
          </w:tcPr>
          <w:p>
            <w:r>
              <w:t>Santiponce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35.46</w:t>
            </w:r>
          </w:p>
        </w:tc>
      </w:tr>
      <w:tr>
        <w:tc>
          <w:tcPr>
            <w:tcW w:type="dxa" w:w="4320"/>
          </w:tcPr>
          <w:p>
            <w:r>
              <w:t>Saucejo,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17.64</w:t>
            </w:r>
          </w:p>
        </w:tc>
      </w:tr>
      <w:tr>
        <w:tc>
          <w:tcPr>
            <w:tcW w:type="dxa" w:w="4320"/>
          </w:tcPr>
          <w:p>
            <w:r>
              <w:t>Sevilla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2841.66</w:t>
            </w:r>
          </w:p>
        </w:tc>
      </w:tr>
      <w:tr>
        <w:tc>
          <w:tcPr>
            <w:tcW w:type="dxa" w:w="4320"/>
          </w:tcPr>
          <w:p>
            <w:r>
              <w:t>Tocina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39.53</w:t>
            </w:r>
          </w:p>
        </w:tc>
      </w:tr>
      <w:tr>
        <w:tc>
          <w:tcPr>
            <w:tcW w:type="dxa" w:w="4320"/>
          </w:tcPr>
          <w:p>
            <w:r>
              <w:t>Tomares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105.6</w:t>
            </w:r>
          </w:p>
        </w:tc>
      </w:tr>
      <w:tr>
        <w:tc>
          <w:tcPr>
            <w:tcW w:type="dxa" w:w="4320"/>
          </w:tcPr>
          <w:p>
            <w:r>
              <w:t>Umbrete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38.56</w:t>
            </w:r>
          </w:p>
        </w:tc>
      </w:tr>
      <w:tr>
        <w:tc>
          <w:tcPr>
            <w:tcW w:type="dxa" w:w="4320"/>
          </w:tcPr>
          <w:p>
            <w:r>
              <w:t>Utrera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214.19</w:t>
            </w:r>
          </w:p>
        </w:tc>
      </w:tr>
      <w:tr>
        <w:tc>
          <w:tcPr>
            <w:tcW w:type="dxa" w:w="4320"/>
          </w:tcPr>
          <w:p>
            <w:r>
              <w:t>Valencina de la Concepción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33.29</w:t>
            </w:r>
          </w:p>
        </w:tc>
      </w:tr>
      <w:tr>
        <w:tc>
          <w:tcPr>
            <w:tcW w:type="dxa" w:w="4320"/>
          </w:tcPr>
          <w:p>
            <w:r>
              <w:t>Villamanrique de la Condesa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19.08</w:t>
            </w:r>
          </w:p>
        </w:tc>
      </w:tr>
      <w:tr>
        <w:tc>
          <w:tcPr>
            <w:tcW w:type="dxa" w:w="4320"/>
          </w:tcPr>
          <w:p>
            <w:r>
              <w:t>Villanueva de 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20.74</w:t>
            </w:r>
          </w:p>
        </w:tc>
      </w:tr>
      <w:tr>
        <w:tc>
          <w:tcPr>
            <w:tcW w:type="dxa" w:w="4320"/>
          </w:tcPr>
          <w:p>
            <w:r>
              <w:t>Villanueva del Ariscal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27.98</w:t>
            </w:r>
          </w:p>
        </w:tc>
      </w:tr>
      <w:tr>
        <w:tc>
          <w:tcPr>
            <w:tcW w:type="dxa" w:w="4320"/>
          </w:tcPr>
          <w:p>
            <w:r>
              <w:t>Villanueva del Río y Minas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20.56</w:t>
            </w:r>
          </w:p>
        </w:tc>
      </w:tr>
      <w:tr>
        <w:tc>
          <w:tcPr>
            <w:tcW w:type="dxa" w:w="4320"/>
          </w:tcPr>
          <w:p>
            <w:r>
              <w:t>Villaverde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32.14</w:t>
            </w:r>
          </w:p>
        </w:tc>
      </w:tr>
      <w:tr>
        <w:tc>
          <w:tcPr>
            <w:tcW w:type="dxa" w:w="4320"/>
          </w:tcPr>
          <w:p>
            <w:r>
              <w:t>Viso del Alcor,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79.85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8118.31</w:t>
            </w:r>
          </w:p>
        </w:tc>
      </w:tr>
      <w:tr>
        <w:tc>
          <w:tcPr>
            <w:tcW w:type="dxa" w:w="4320"/>
          </w:tcPr>
          <w:p>
            <w:r>
              <w:t>Ademuz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34.12</w:t>
            </w:r>
          </w:p>
        </w:tc>
      </w:tr>
      <w:tr>
        <w:tc>
          <w:tcPr>
            <w:tcW w:type="dxa" w:w="4320"/>
          </w:tcPr>
          <w:p>
            <w:r>
              <w:t>Adzaneta de Albaida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22.92</w:t>
            </w:r>
          </w:p>
        </w:tc>
      </w:tr>
      <w:tr>
        <w:tc>
          <w:tcPr>
            <w:tcW w:type="dxa" w:w="4320"/>
          </w:tcPr>
          <w:p>
            <w:r>
              <w:t>Agullent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47.22</w:t>
            </w:r>
          </w:p>
        </w:tc>
      </w:tr>
      <w:tr>
        <w:tc>
          <w:tcPr>
            <w:tcW w:type="dxa" w:w="4320"/>
          </w:tcPr>
          <w:p>
            <w:r>
              <w:t>Alacuás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123.07</w:t>
            </w:r>
          </w:p>
        </w:tc>
      </w:tr>
      <w:tr>
        <w:tc>
          <w:tcPr>
            <w:tcW w:type="dxa" w:w="4320"/>
          </w:tcPr>
          <w:p>
            <w:r>
              <w:t>Albaida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24.96</w:t>
            </w:r>
          </w:p>
        </w:tc>
      </w:tr>
      <w:tr>
        <w:tc>
          <w:tcPr>
            <w:tcW w:type="dxa" w:w="4320"/>
          </w:tcPr>
          <w:p>
            <w:r>
              <w:t>Albal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70.2</w:t>
            </w:r>
          </w:p>
        </w:tc>
      </w:tr>
      <w:tr>
        <w:tc>
          <w:tcPr>
            <w:tcW w:type="dxa" w:w="4320"/>
          </w:tcPr>
          <w:p>
            <w:r>
              <w:t>Albalat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14.36</w:t>
            </w:r>
          </w:p>
        </w:tc>
      </w:tr>
      <w:tr>
        <w:tc>
          <w:tcPr>
            <w:tcW w:type="dxa" w:w="4320"/>
          </w:tcPr>
          <w:p>
            <w:r>
              <w:t>Albalat de Taronchers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27.36</w:t>
            </w:r>
          </w:p>
        </w:tc>
      </w:tr>
      <w:tr>
        <w:tc>
          <w:tcPr>
            <w:tcW w:type="dxa" w:w="4320"/>
          </w:tcPr>
          <w:p>
            <w:r>
              <w:t>Albalat dels Sorells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17.03</w:t>
            </w:r>
          </w:p>
        </w:tc>
      </w:tr>
      <w:tr>
        <w:tc>
          <w:tcPr>
            <w:tcW w:type="dxa" w:w="4320"/>
          </w:tcPr>
          <w:p>
            <w:r>
              <w:t>Alberique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44.63</w:t>
            </w:r>
          </w:p>
        </w:tc>
      </w:tr>
      <w:tr>
        <w:tc>
          <w:tcPr>
            <w:tcW w:type="dxa" w:w="4320"/>
          </w:tcPr>
          <w:p>
            <w:r>
              <w:t>Alborache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26.56</w:t>
            </w:r>
          </w:p>
        </w:tc>
      </w:tr>
      <w:tr>
        <w:tc>
          <w:tcPr>
            <w:tcW w:type="dxa" w:w="4320"/>
          </w:tcPr>
          <w:p>
            <w:r>
              <w:t>Alboraya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104.8</w:t>
            </w:r>
          </w:p>
        </w:tc>
      </w:tr>
      <w:tr>
        <w:tc>
          <w:tcPr>
            <w:tcW w:type="dxa" w:w="4320"/>
          </w:tcPr>
          <w:p>
            <w:r>
              <w:t>Albuixech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17.52</w:t>
            </w:r>
          </w:p>
        </w:tc>
      </w:tr>
      <w:tr>
        <w:tc>
          <w:tcPr>
            <w:tcW w:type="dxa" w:w="4320"/>
          </w:tcPr>
          <w:p>
            <w:r>
              <w:t>Alcácer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43.32</w:t>
            </w:r>
          </w:p>
        </w:tc>
      </w:tr>
      <w:tr>
        <w:tc>
          <w:tcPr>
            <w:tcW w:type="dxa" w:w="4320"/>
          </w:tcPr>
          <w:p>
            <w:r>
              <w:t>Alcántara de Júcar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28.54</w:t>
            </w:r>
          </w:p>
        </w:tc>
      </w:tr>
      <w:tr>
        <w:tc>
          <w:tcPr>
            <w:tcW w:type="dxa" w:w="4320"/>
          </w:tcPr>
          <w:p>
            <w:r>
              <w:t>Alcira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189.39</w:t>
            </w:r>
          </w:p>
        </w:tc>
      </w:tr>
      <w:tr>
        <w:tc>
          <w:tcPr>
            <w:tcW w:type="dxa" w:w="4320"/>
          </w:tcPr>
          <w:p>
            <w:r>
              <w:t>Alcublas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12.14</w:t>
            </w:r>
          </w:p>
        </w:tc>
      </w:tr>
      <w:tr>
        <w:tc>
          <w:tcPr>
            <w:tcW w:type="dxa" w:w="4320"/>
          </w:tcPr>
          <w:p>
            <w:r>
              <w:t>Alcudia,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50.74</w:t>
            </w:r>
          </w:p>
        </w:tc>
      </w:tr>
      <w:tr>
        <w:tc>
          <w:tcPr>
            <w:tcW w:type="dxa" w:w="4320"/>
          </w:tcPr>
          <w:p>
            <w:r>
              <w:t>Alcudia de Crespins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21.78</w:t>
            </w:r>
          </w:p>
        </w:tc>
      </w:tr>
      <w:tr>
        <w:tc>
          <w:tcPr>
            <w:tcW w:type="dxa" w:w="4320"/>
          </w:tcPr>
          <w:p>
            <w:r>
              <w:t>Aldaya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136.07</w:t>
            </w:r>
          </w:p>
        </w:tc>
      </w:tr>
      <w:tr>
        <w:tc>
          <w:tcPr>
            <w:tcW w:type="dxa" w:w="4320"/>
          </w:tcPr>
          <w:p>
            <w:r>
              <w:t>Alfafar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89.5</w:t>
            </w:r>
          </w:p>
        </w:tc>
      </w:tr>
      <w:tr>
        <w:tc>
          <w:tcPr>
            <w:tcW w:type="dxa" w:w="4320"/>
          </w:tcPr>
          <w:p>
            <w:r>
              <w:t>Alfahuir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9.58</w:t>
            </w:r>
          </w:p>
        </w:tc>
      </w:tr>
      <w:tr>
        <w:tc>
          <w:tcPr>
            <w:tcW w:type="dxa" w:w="4320"/>
          </w:tcPr>
          <w:p>
            <w:r>
              <w:t>Alfara de la Baronía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12.12</w:t>
            </w:r>
          </w:p>
        </w:tc>
      </w:tr>
      <w:tr>
        <w:tc>
          <w:tcPr>
            <w:tcW w:type="dxa" w:w="4320"/>
          </w:tcPr>
          <w:p>
            <w:r>
              <w:t>Alfara del Patriarca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13.82</w:t>
            </w:r>
          </w:p>
        </w:tc>
      </w:tr>
      <w:tr>
        <w:tc>
          <w:tcPr>
            <w:tcW w:type="dxa" w:w="4320"/>
          </w:tcPr>
          <w:p>
            <w:r>
              <w:t>Alfarp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31.92</w:t>
            </w:r>
          </w:p>
        </w:tc>
      </w:tr>
      <w:tr>
        <w:tc>
          <w:tcPr>
            <w:tcW w:type="dxa" w:w="4320"/>
          </w:tcPr>
          <w:p>
            <w:r>
              <w:t>Alfarrasí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24.34</w:t>
            </w:r>
          </w:p>
        </w:tc>
      </w:tr>
      <w:tr>
        <w:tc>
          <w:tcPr>
            <w:tcW w:type="dxa" w:w="4320"/>
          </w:tcPr>
          <w:p>
            <w:r>
              <w:t>Algar de Palancia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9.96</w:t>
            </w:r>
          </w:p>
        </w:tc>
      </w:tr>
      <w:tr>
        <w:tc>
          <w:tcPr>
            <w:tcW w:type="dxa" w:w="4320"/>
          </w:tcPr>
          <w:p>
            <w:r>
              <w:t>Algemesí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113.78</w:t>
            </w:r>
          </w:p>
        </w:tc>
      </w:tr>
      <w:tr>
        <w:tc>
          <w:tcPr>
            <w:tcW w:type="dxa" w:w="4320"/>
          </w:tcPr>
          <w:p>
            <w:r>
              <w:t>Algimia de Alfara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22.12</w:t>
            </w:r>
          </w:p>
        </w:tc>
      </w:tr>
      <w:tr>
        <w:tc>
          <w:tcPr>
            <w:tcW w:type="dxa" w:w="4320"/>
          </w:tcPr>
          <w:p>
            <w:r>
              <w:t>Alginet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58.88</w:t>
            </w:r>
          </w:p>
        </w:tc>
      </w:tr>
      <w:tr>
        <w:tc>
          <w:tcPr>
            <w:tcW w:type="dxa" w:w="4320"/>
          </w:tcPr>
          <w:p>
            <w:r>
              <w:t>Almácera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31.19</w:t>
            </w:r>
          </w:p>
        </w:tc>
      </w:tr>
      <w:tr>
        <w:tc>
          <w:tcPr>
            <w:tcW w:type="dxa" w:w="4320"/>
          </w:tcPr>
          <w:p>
            <w:r>
              <w:t>Almiserat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5.2</w:t>
            </w:r>
          </w:p>
        </w:tc>
      </w:tr>
      <w:tr>
        <w:tc>
          <w:tcPr>
            <w:tcW w:type="dxa" w:w="4320"/>
          </w:tcPr>
          <w:p>
            <w:r>
              <w:t>Almoines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49.46</w:t>
            </w:r>
          </w:p>
        </w:tc>
      </w:tr>
      <w:tr>
        <w:tc>
          <w:tcPr>
            <w:tcW w:type="dxa" w:w="4320"/>
          </w:tcPr>
          <w:p>
            <w:r>
              <w:t>Almusafes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37.21</w:t>
            </w:r>
          </w:p>
        </w:tc>
      </w:tr>
      <w:tr>
        <w:tc>
          <w:tcPr>
            <w:tcW w:type="dxa" w:w="4320"/>
          </w:tcPr>
          <w:p>
            <w:r>
              <w:t>Alpuente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13.4</w:t>
            </w:r>
          </w:p>
        </w:tc>
      </w:tr>
      <w:tr>
        <w:tc>
          <w:tcPr>
            <w:tcW w:type="dxa" w:w="4320"/>
          </w:tcPr>
          <w:p>
            <w:r>
              <w:t>Alquería de la Condesa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29.56</w:t>
            </w:r>
          </w:p>
        </w:tc>
      </w:tr>
      <w:tr>
        <w:tc>
          <w:tcPr>
            <w:tcW w:type="dxa" w:w="4320"/>
          </w:tcPr>
          <w:p>
            <w:r>
              <w:t>Andilla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6.32</w:t>
            </w:r>
          </w:p>
        </w:tc>
      </w:tr>
      <w:tr>
        <w:tc>
          <w:tcPr>
            <w:tcW w:type="dxa" w:w="4320"/>
          </w:tcPr>
          <w:p>
            <w:r>
              <w:t>Anna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51.66</w:t>
            </w:r>
          </w:p>
        </w:tc>
      </w:tr>
      <w:tr>
        <w:tc>
          <w:tcPr>
            <w:tcW w:type="dxa" w:w="4320"/>
          </w:tcPr>
          <w:p>
            <w:r>
              <w:t>Antella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22.6</w:t>
            </w:r>
          </w:p>
        </w:tc>
      </w:tr>
      <w:tr>
        <w:tc>
          <w:tcPr>
            <w:tcW w:type="dxa" w:w="4320"/>
          </w:tcPr>
          <w:p>
            <w:r>
              <w:t>Aras de los Olmos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7.6</w:t>
            </w:r>
          </w:p>
        </w:tc>
      </w:tr>
      <w:tr>
        <w:tc>
          <w:tcPr>
            <w:tcW w:type="dxa" w:w="4320"/>
          </w:tcPr>
          <w:p>
            <w:r>
              <w:t>Ayelo de Malferit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19.13</w:t>
            </w:r>
          </w:p>
        </w:tc>
      </w:tr>
      <w:tr>
        <w:tc>
          <w:tcPr>
            <w:tcW w:type="dxa" w:w="4320"/>
          </w:tcPr>
          <w:p>
            <w:r>
              <w:t>Ayelo de Rugat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3.32</w:t>
            </w:r>
          </w:p>
        </w:tc>
      </w:tr>
      <w:tr>
        <w:tc>
          <w:tcPr>
            <w:tcW w:type="dxa" w:w="4320"/>
          </w:tcPr>
          <w:p>
            <w:r>
              <w:t>Ayora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21.62</w:t>
            </w:r>
          </w:p>
        </w:tc>
      </w:tr>
      <w:tr>
        <w:tc>
          <w:tcPr>
            <w:tcW w:type="dxa" w:w="4320"/>
          </w:tcPr>
          <w:p>
            <w:r>
              <w:t>Barcheta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31.52</w:t>
            </w:r>
          </w:p>
        </w:tc>
      </w:tr>
      <w:tr>
        <w:tc>
          <w:tcPr>
            <w:tcW w:type="dxa" w:w="4320"/>
          </w:tcPr>
          <w:p>
            <w:r>
              <w:t>Bárig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28.0</w:t>
            </w:r>
          </w:p>
        </w:tc>
      </w:tr>
      <w:tr>
        <w:tc>
          <w:tcPr>
            <w:tcW w:type="dxa" w:w="4320"/>
          </w:tcPr>
          <w:p>
            <w:r>
              <w:t>Bélgida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12.78</w:t>
            </w:r>
          </w:p>
        </w:tc>
      </w:tr>
      <w:tr>
        <w:tc>
          <w:tcPr>
            <w:tcW w:type="dxa" w:w="4320"/>
          </w:tcPr>
          <w:p>
            <w:r>
              <w:t>Bellreguart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19.64</w:t>
            </w:r>
          </w:p>
        </w:tc>
      </w:tr>
      <w:tr>
        <w:tc>
          <w:tcPr>
            <w:tcW w:type="dxa" w:w="4320"/>
          </w:tcPr>
          <w:p>
            <w:r>
              <w:t>Bellús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6.02</w:t>
            </w:r>
          </w:p>
        </w:tc>
      </w:tr>
      <w:tr>
        <w:tc>
          <w:tcPr>
            <w:tcW w:type="dxa" w:w="4320"/>
          </w:tcPr>
          <w:p>
            <w:r>
              <w:t>Benagéber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3.4</w:t>
            </w:r>
          </w:p>
        </w:tc>
      </w:tr>
      <w:tr>
        <w:tc>
          <w:tcPr>
            <w:tcW w:type="dxa" w:w="4320"/>
          </w:tcPr>
          <w:p>
            <w:r>
              <w:t>Benaguacil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48.21</w:t>
            </w:r>
          </w:p>
        </w:tc>
      </w:tr>
      <w:tr>
        <w:tc>
          <w:tcPr>
            <w:tcW w:type="dxa" w:w="4320"/>
          </w:tcPr>
          <w:p>
            <w:r>
              <w:t>Benavites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13.34</w:t>
            </w:r>
          </w:p>
        </w:tc>
      </w:tr>
      <w:tr>
        <w:tc>
          <w:tcPr>
            <w:tcW w:type="dxa" w:w="4320"/>
          </w:tcPr>
          <w:p>
            <w:r>
              <w:t>Benegida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13.04</w:t>
            </w:r>
          </w:p>
        </w:tc>
      </w:tr>
      <w:tr>
        <w:tc>
          <w:tcPr>
            <w:tcW w:type="dxa" w:w="4320"/>
          </w:tcPr>
          <w:p>
            <w:r>
              <w:t>Benetúser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64.56</w:t>
            </w:r>
          </w:p>
        </w:tc>
      </w:tr>
      <w:tr>
        <w:tc>
          <w:tcPr>
            <w:tcW w:type="dxa" w:w="4320"/>
          </w:tcPr>
          <w:p>
            <w:r>
              <w:t>Beniarjó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35.82</w:t>
            </w:r>
          </w:p>
        </w:tc>
      </w:tr>
      <w:tr>
        <w:tc>
          <w:tcPr>
            <w:tcW w:type="dxa" w:w="4320"/>
          </w:tcPr>
          <w:p>
            <w:r>
              <w:t>Beniatjar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4.14</w:t>
            </w:r>
          </w:p>
        </w:tc>
      </w:tr>
      <w:tr>
        <w:tc>
          <w:tcPr>
            <w:tcW w:type="dxa" w:w="4320"/>
          </w:tcPr>
          <w:p>
            <w:r>
              <w:t>Benicolet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11.94</w:t>
            </w:r>
          </w:p>
        </w:tc>
      </w:tr>
      <w:tr>
        <w:tc>
          <w:tcPr>
            <w:tcW w:type="dxa" w:w="4320"/>
          </w:tcPr>
          <w:p>
            <w:r>
              <w:t>Benicull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22.04</w:t>
            </w:r>
          </w:p>
        </w:tc>
      </w:tr>
      <w:tr>
        <w:tc>
          <w:tcPr>
            <w:tcW w:type="dxa" w:w="4320"/>
          </w:tcPr>
          <w:p>
            <w:r>
              <w:t>Benifairó de la Valldigna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31.04</w:t>
            </w:r>
          </w:p>
        </w:tc>
      </w:tr>
      <w:tr>
        <w:tc>
          <w:tcPr>
            <w:tcW w:type="dxa" w:w="4320"/>
          </w:tcPr>
          <w:p>
            <w:r>
              <w:t>Benifairó de los Valles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46.28</w:t>
            </w:r>
          </w:p>
        </w:tc>
      </w:tr>
      <w:tr>
        <w:tc>
          <w:tcPr>
            <w:tcW w:type="dxa" w:w="4320"/>
          </w:tcPr>
          <w:p>
            <w:r>
              <w:t>Benifayó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49.49</w:t>
            </w:r>
          </w:p>
        </w:tc>
      </w:tr>
      <w:tr>
        <w:tc>
          <w:tcPr>
            <w:tcW w:type="dxa" w:w="4320"/>
          </w:tcPr>
          <w:p>
            <w:r>
              <w:t>Beniflá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9.5</w:t>
            </w:r>
          </w:p>
        </w:tc>
      </w:tr>
      <w:tr>
        <w:tc>
          <w:tcPr>
            <w:tcW w:type="dxa" w:w="4320"/>
          </w:tcPr>
          <w:p>
            <w:r>
              <w:t>Benigánim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23.83</w:t>
            </w:r>
          </w:p>
        </w:tc>
      </w:tr>
      <w:tr>
        <w:tc>
          <w:tcPr>
            <w:tcW w:type="dxa" w:w="4320"/>
          </w:tcPr>
          <w:p>
            <w:r>
              <w:t>Benimodo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44.66</w:t>
            </w:r>
          </w:p>
        </w:tc>
      </w:tr>
      <w:tr>
        <w:tc>
          <w:tcPr>
            <w:tcW w:type="dxa" w:w="4320"/>
          </w:tcPr>
          <w:p>
            <w:r>
              <w:t>Benimuslem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13.24</w:t>
            </w:r>
          </w:p>
        </w:tc>
      </w:tr>
      <w:tr>
        <w:tc>
          <w:tcPr>
            <w:tcW w:type="dxa" w:w="4320"/>
          </w:tcPr>
          <w:p>
            <w:r>
              <w:t>Beniparrell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40.4</w:t>
            </w:r>
          </w:p>
        </w:tc>
      </w:tr>
      <w:tr>
        <w:tc>
          <w:tcPr>
            <w:tcW w:type="dxa" w:w="4320"/>
          </w:tcPr>
          <w:p>
            <w:r>
              <w:t>Benirredrá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30.96</w:t>
            </w:r>
          </w:p>
        </w:tc>
      </w:tr>
      <w:tr>
        <w:tc>
          <w:tcPr>
            <w:tcW w:type="dxa" w:w="4320"/>
          </w:tcPr>
          <w:p>
            <w:r>
              <w:t>Benisanó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46.9</w:t>
            </w:r>
          </w:p>
        </w:tc>
      </w:tr>
      <w:tr>
        <w:tc>
          <w:tcPr>
            <w:tcW w:type="dxa" w:w="4320"/>
          </w:tcPr>
          <w:p>
            <w:r>
              <w:t>Benisoda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9.12</w:t>
            </w:r>
          </w:p>
        </w:tc>
      </w:tr>
      <w:tr>
        <w:tc>
          <w:tcPr>
            <w:tcW w:type="dxa" w:w="4320"/>
          </w:tcPr>
          <w:p>
            <w:r>
              <w:t>Benisuera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3.76</w:t>
            </w:r>
          </w:p>
        </w:tc>
      </w:tr>
      <w:tr>
        <w:tc>
          <w:tcPr>
            <w:tcW w:type="dxa" w:w="4320"/>
          </w:tcPr>
          <w:p>
            <w:r>
              <w:t>Bétera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109.55</w:t>
            </w:r>
          </w:p>
        </w:tc>
      </w:tr>
      <w:tr>
        <w:tc>
          <w:tcPr>
            <w:tcW w:type="dxa" w:w="4320"/>
          </w:tcPr>
          <w:p>
            <w:r>
              <w:t>Bicorp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10.48</w:t>
            </w:r>
          </w:p>
        </w:tc>
      </w:tr>
      <w:tr>
        <w:tc>
          <w:tcPr>
            <w:tcW w:type="dxa" w:w="4320"/>
          </w:tcPr>
          <w:p>
            <w:r>
              <w:t>Bocairente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17.19</w:t>
            </w:r>
          </w:p>
        </w:tc>
      </w:tr>
      <w:tr>
        <w:tc>
          <w:tcPr>
            <w:tcW w:type="dxa" w:w="4320"/>
          </w:tcPr>
          <w:p>
            <w:r>
              <w:t>Bolbaite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26.76</w:t>
            </w:r>
          </w:p>
        </w:tc>
      </w:tr>
      <w:tr>
        <w:tc>
          <w:tcPr>
            <w:tcW w:type="dxa" w:w="4320"/>
          </w:tcPr>
          <w:p>
            <w:r>
              <w:t>Bonrepós y Mirambell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15.97</w:t>
            </w:r>
          </w:p>
        </w:tc>
      </w:tr>
      <w:tr>
        <w:tc>
          <w:tcPr>
            <w:tcW w:type="dxa" w:w="4320"/>
          </w:tcPr>
          <w:p>
            <w:r>
              <w:t>Bufali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3.12</w:t>
            </w:r>
          </w:p>
        </w:tc>
      </w:tr>
      <w:tr>
        <w:tc>
          <w:tcPr>
            <w:tcW w:type="dxa" w:w="4320"/>
          </w:tcPr>
          <w:p>
            <w:r>
              <w:t>Bugarra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14.94</w:t>
            </w:r>
          </w:p>
        </w:tc>
      </w:tr>
      <w:tr>
        <w:tc>
          <w:tcPr>
            <w:tcW w:type="dxa" w:w="4320"/>
          </w:tcPr>
          <w:p>
            <w:r>
              <w:t>Buñol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39.61</w:t>
            </w:r>
          </w:p>
        </w:tc>
      </w:tr>
      <w:tr>
        <w:tc>
          <w:tcPr>
            <w:tcW w:type="dxa" w:w="4320"/>
          </w:tcPr>
          <w:p>
            <w:r>
              <w:t>Burjasot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162.0</w:t>
            </w:r>
          </w:p>
        </w:tc>
      </w:tr>
      <w:tr>
        <w:tc>
          <w:tcPr>
            <w:tcW w:type="dxa" w:w="4320"/>
          </w:tcPr>
          <w:p>
            <w:r>
              <w:t>Calles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7.48</w:t>
            </w:r>
          </w:p>
        </w:tc>
      </w:tr>
      <w:tr>
        <w:tc>
          <w:tcPr>
            <w:tcW w:type="dxa" w:w="4320"/>
          </w:tcPr>
          <w:p>
            <w:r>
              <w:t>Camporrobles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23.92</w:t>
            </w:r>
          </w:p>
        </w:tc>
      </w:tr>
      <w:tr>
        <w:tc>
          <w:tcPr>
            <w:tcW w:type="dxa" w:w="4320"/>
          </w:tcPr>
          <w:p>
            <w:r>
              <w:t>Canals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54.96</w:t>
            </w:r>
          </w:p>
        </w:tc>
      </w:tr>
      <w:tr>
        <w:tc>
          <w:tcPr>
            <w:tcW w:type="dxa" w:w="4320"/>
          </w:tcPr>
          <w:p>
            <w:r>
              <w:t>Canet de Berenguer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28.94</w:t>
            </w:r>
          </w:p>
        </w:tc>
      </w:tr>
      <w:tr>
        <w:tc>
          <w:tcPr>
            <w:tcW w:type="dxa" w:w="4320"/>
          </w:tcPr>
          <w:p>
            <w:r>
              <w:t>Carcagente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85.41</w:t>
            </w:r>
          </w:p>
        </w:tc>
      </w:tr>
      <w:tr>
        <w:tc>
          <w:tcPr>
            <w:tcW w:type="dxa" w:w="4320"/>
          </w:tcPr>
          <w:p>
            <w:r>
              <w:t>Cárcer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36.16</w:t>
            </w:r>
          </w:p>
        </w:tc>
      </w:tr>
      <w:tr>
        <w:tc>
          <w:tcPr>
            <w:tcW w:type="dxa" w:w="4320"/>
          </w:tcPr>
          <w:p>
            <w:r>
              <w:t>Carlet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66.45</w:t>
            </w:r>
          </w:p>
        </w:tc>
      </w:tr>
      <w:tr>
        <w:tc>
          <w:tcPr>
            <w:tcW w:type="dxa" w:w="4320"/>
          </w:tcPr>
          <w:p>
            <w:r>
              <w:t>Carrícola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1.98</w:t>
            </w:r>
          </w:p>
        </w:tc>
      </w:tr>
      <w:tr>
        <w:tc>
          <w:tcPr>
            <w:tcW w:type="dxa" w:w="4320"/>
          </w:tcPr>
          <w:p>
            <w:r>
              <w:t>Casas Altas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2.64</w:t>
            </w:r>
          </w:p>
        </w:tc>
      </w:tr>
      <w:tr>
        <w:tc>
          <w:tcPr>
            <w:tcW w:type="dxa" w:w="4320"/>
          </w:tcPr>
          <w:p>
            <w:r>
              <w:t>Casas Bajas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3.42</w:t>
            </w:r>
          </w:p>
        </w:tc>
      </w:tr>
      <w:tr>
        <w:tc>
          <w:tcPr>
            <w:tcW w:type="dxa" w:w="4320"/>
          </w:tcPr>
          <w:p>
            <w:r>
              <w:t>Casinos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59.88</w:t>
            </w:r>
          </w:p>
        </w:tc>
      </w:tr>
      <w:tr>
        <w:tc>
          <w:tcPr>
            <w:tcW w:type="dxa" w:w="4320"/>
          </w:tcPr>
          <w:p>
            <w:r>
              <w:t>Castellón de Rugat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46.3</w:t>
            </w:r>
          </w:p>
        </w:tc>
      </w:tr>
      <w:tr>
        <w:tc>
          <w:tcPr>
            <w:tcW w:type="dxa" w:w="4320"/>
          </w:tcPr>
          <w:p>
            <w:r>
              <w:t>Castellonet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2.74</w:t>
            </w:r>
          </w:p>
        </w:tc>
      </w:tr>
      <w:tr>
        <w:tc>
          <w:tcPr>
            <w:tcW w:type="dxa" w:w="4320"/>
          </w:tcPr>
          <w:p>
            <w:r>
              <w:t>Castielfabib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5.82</w:t>
            </w:r>
          </w:p>
        </w:tc>
      </w:tr>
      <w:tr>
        <w:tc>
          <w:tcPr>
            <w:tcW w:type="dxa" w:w="4320"/>
          </w:tcPr>
          <w:p>
            <w:r>
              <w:t>Catadau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57.24</w:t>
            </w:r>
          </w:p>
        </w:tc>
      </w:tr>
      <w:tr>
        <w:tc>
          <w:tcPr>
            <w:tcW w:type="dxa" w:w="4320"/>
          </w:tcPr>
          <w:p>
            <w:r>
              <w:t>Catarroja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125.61</w:t>
            </w:r>
          </w:p>
        </w:tc>
      </w:tr>
      <w:tr>
        <w:tc>
          <w:tcPr>
            <w:tcW w:type="dxa" w:w="4320"/>
          </w:tcPr>
          <w:p>
            <w:r>
              <w:t>Caudete de las 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14.02</w:t>
            </w:r>
          </w:p>
        </w:tc>
      </w:tr>
      <w:tr>
        <w:tc>
          <w:tcPr>
            <w:tcW w:type="dxa" w:w="4320"/>
          </w:tcPr>
          <w:p>
            <w:r>
              <w:t>Cerdá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7.02</w:t>
            </w:r>
          </w:p>
        </w:tc>
      </w:tr>
      <w:tr>
        <w:tc>
          <w:tcPr>
            <w:tcW w:type="dxa" w:w="4320"/>
          </w:tcPr>
          <w:p>
            <w:r>
              <w:t>Chella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48.68</w:t>
            </w:r>
          </w:p>
        </w:tc>
      </w:tr>
      <w:tr>
        <w:tc>
          <w:tcPr>
            <w:tcW w:type="dxa" w:w="4320"/>
          </w:tcPr>
          <w:p>
            <w:r>
              <w:t>Chelva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31.94</w:t>
            </w:r>
          </w:p>
        </w:tc>
      </w:tr>
      <w:tr>
        <w:tc>
          <w:tcPr>
            <w:tcW w:type="dxa" w:w="4320"/>
          </w:tcPr>
          <w:p>
            <w:r>
              <w:t>Chera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9.84</w:t>
            </w:r>
          </w:p>
        </w:tc>
      </w:tr>
      <w:tr>
        <w:tc>
          <w:tcPr>
            <w:tcW w:type="dxa" w:w="4320"/>
          </w:tcPr>
          <w:p>
            <w:r>
              <w:t>Cheste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37.39</w:t>
            </w:r>
          </w:p>
        </w:tc>
      </w:tr>
      <w:tr>
        <w:tc>
          <w:tcPr>
            <w:tcW w:type="dxa" w:w="4320"/>
          </w:tcPr>
          <w:p>
            <w:r>
              <w:t>Chirivella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126.37</w:t>
            </w:r>
          </w:p>
        </w:tc>
      </w:tr>
      <w:tr>
        <w:tc>
          <w:tcPr>
            <w:tcW w:type="dxa" w:w="4320"/>
          </w:tcPr>
          <w:p>
            <w:r>
              <w:t>Chiva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67.87</w:t>
            </w:r>
          </w:p>
        </w:tc>
      </w:tr>
      <w:tr>
        <w:tc>
          <w:tcPr>
            <w:tcW w:type="dxa" w:w="4320"/>
          </w:tcPr>
          <w:p>
            <w:r>
              <w:t>Chulilla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13.84</w:t>
            </w:r>
          </w:p>
        </w:tc>
      </w:tr>
      <w:tr>
        <w:tc>
          <w:tcPr>
            <w:tcW w:type="dxa" w:w="4320"/>
          </w:tcPr>
          <w:p>
            <w:r>
              <w:t>Cofrentes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22.24</w:t>
            </w:r>
          </w:p>
        </w:tc>
      </w:tr>
      <w:tr>
        <w:tc>
          <w:tcPr>
            <w:tcW w:type="dxa" w:w="4320"/>
          </w:tcPr>
          <w:p>
            <w:r>
              <w:t>Corbera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12.91</w:t>
            </w:r>
          </w:p>
        </w:tc>
      </w:tr>
      <w:tr>
        <w:tc>
          <w:tcPr>
            <w:tcW w:type="dxa" w:w="4320"/>
          </w:tcPr>
          <w:p>
            <w:r>
              <w:t>Cortes de Pallás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14.66</w:t>
            </w:r>
          </w:p>
        </w:tc>
      </w:tr>
      <w:tr>
        <w:tc>
          <w:tcPr>
            <w:tcW w:type="dxa" w:w="4320"/>
          </w:tcPr>
          <w:p>
            <w:r>
              <w:t>Cotes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6.46</w:t>
            </w:r>
          </w:p>
        </w:tc>
      </w:tr>
      <w:tr>
        <w:tc>
          <w:tcPr>
            <w:tcW w:type="dxa" w:w="4320"/>
          </w:tcPr>
          <w:p>
            <w:r>
              <w:t>Cuart de les Valls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20.98</w:t>
            </w:r>
          </w:p>
        </w:tc>
      </w:tr>
      <w:tr>
        <w:tc>
          <w:tcPr>
            <w:tcW w:type="dxa" w:w="4320"/>
          </w:tcPr>
          <w:p>
            <w:r>
              <w:t>Cuart de Poblet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104.87</w:t>
            </w:r>
          </w:p>
        </w:tc>
      </w:tr>
      <w:tr>
        <w:tc>
          <w:tcPr>
            <w:tcW w:type="dxa" w:w="4320"/>
          </w:tcPr>
          <w:p>
            <w:r>
              <w:t>Cuartell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33.66</w:t>
            </w:r>
          </w:p>
        </w:tc>
      </w:tr>
      <w:tr>
        <w:tc>
          <w:tcPr>
            <w:tcW w:type="dxa" w:w="4320"/>
          </w:tcPr>
          <w:p>
            <w:r>
              <w:t>Cuatretonda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42.86</w:t>
            </w:r>
          </w:p>
        </w:tc>
      </w:tr>
      <w:tr>
        <w:tc>
          <w:tcPr>
            <w:tcW w:type="dxa" w:w="4320"/>
          </w:tcPr>
          <w:p>
            <w:r>
              <w:t>Cullera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95.57</w:t>
            </w:r>
          </w:p>
        </w:tc>
      </w:tr>
      <w:tr>
        <w:tc>
          <w:tcPr>
            <w:tcW w:type="dxa" w:w="4320"/>
          </w:tcPr>
          <w:p>
            <w:r>
              <w:t>Daimuz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13.65</w:t>
            </w:r>
          </w:p>
        </w:tc>
      </w:tr>
      <w:tr>
        <w:tc>
          <w:tcPr>
            <w:tcW w:type="dxa" w:w="4320"/>
          </w:tcPr>
          <w:p>
            <w:r>
              <w:t>Domeño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13.12</w:t>
            </w:r>
          </w:p>
        </w:tc>
      </w:tr>
      <w:tr>
        <w:tc>
          <w:tcPr>
            <w:tcW w:type="dxa" w:w="4320"/>
          </w:tcPr>
          <w:p>
            <w:r>
              <w:t>Dos Aguas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6.5</w:t>
            </w:r>
          </w:p>
        </w:tc>
      </w:tr>
      <w:tr>
        <w:tc>
          <w:tcPr>
            <w:tcW w:type="dxa" w:w="4320"/>
          </w:tcPr>
          <w:p>
            <w:r>
              <w:t>Eliana,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77.28</w:t>
            </w:r>
          </w:p>
        </w:tc>
      </w:tr>
      <w:tr>
        <w:tc>
          <w:tcPr>
            <w:tcW w:type="dxa" w:w="4320"/>
          </w:tcPr>
          <w:p>
            <w:r>
              <w:t>Emperador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Enguera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19.88</w:t>
            </w:r>
          </w:p>
        </w:tc>
      </w:tr>
      <w:tr>
        <w:tc>
          <w:tcPr>
            <w:tcW w:type="dxa" w:w="4320"/>
          </w:tcPr>
          <w:p>
            <w:r>
              <w:t>Énova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18.16</w:t>
            </w:r>
          </w:p>
        </w:tc>
      </w:tr>
      <w:tr>
        <w:tc>
          <w:tcPr>
            <w:tcW w:type="dxa" w:w="4320"/>
          </w:tcPr>
          <w:p>
            <w:r>
              <w:t>Estivella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31.18</w:t>
            </w:r>
          </w:p>
        </w:tc>
      </w:tr>
      <w:tr>
        <w:tc>
          <w:tcPr>
            <w:tcW w:type="dxa" w:w="4320"/>
          </w:tcPr>
          <w:p>
            <w:r>
              <w:t>Estubeny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2.18</w:t>
            </w:r>
          </w:p>
        </w:tc>
      </w:tr>
      <w:tr>
        <w:tc>
          <w:tcPr>
            <w:tcW w:type="dxa" w:w="4320"/>
          </w:tcPr>
          <w:p>
            <w:r>
              <w:t>Faura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14.88</w:t>
            </w:r>
          </w:p>
        </w:tc>
      </w:tr>
      <w:tr>
        <w:tc>
          <w:tcPr>
            <w:tcW w:type="dxa" w:w="4320"/>
          </w:tcPr>
          <w:p>
            <w:r>
              <w:t>Favareta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51.56</w:t>
            </w:r>
          </w:p>
        </w:tc>
      </w:tr>
      <w:tr>
        <w:tc>
          <w:tcPr>
            <w:tcW w:type="dxa" w:w="4320"/>
          </w:tcPr>
          <w:p>
            <w:r>
              <w:t>Fontanares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19.06</w:t>
            </w:r>
          </w:p>
        </w:tc>
      </w:tr>
      <w:tr>
        <w:tc>
          <w:tcPr>
            <w:tcW w:type="dxa" w:w="4320"/>
          </w:tcPr>
          <w:p>
            <w:r>
              <w:t>Fortaleny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20.52</w:t>
            </w:r>
          </w:p>
        </w:tc>
      </w:tr>
      <w:tr>
        <w:tc>
          <w:tcPr>
            <w:tcW w:type="dxa" w:w="4320"/>
          </w:tcPr>
          <w:p>
            <w:r>
              <w:t>Foyos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31.24</w:t>
            </w:r>
          </w:p>
        </w:tc>
      </w:tr>
      <w:tr>
        <w:tc>
          <w:tcPr>
            <w:tcW w:type="dxa" w:w="4320"/>
          </w:tcPr>
          <w:p>
            <w:r>
              <w:t>Fuente Encarroz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16.07</w:t>
            </w:r>
          </w:p>
        </w:tc>
      </w:tr>
      <w:tr>
        <w:tc>
          <w:tcPr>
            <w:tcW w:type="dxa" w:w="4320"/>
          </w:tcPr>
          <w:p>
            <w:r>
              <w:t>Fuente la Higuera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40.48</w:t>
            </w:r>
          </w:p>
        </w:tc>
      </w:tr>
      <w:tr>
        <w:tc>
          <w:tcPr>
            <w:tcW w:type="dxa" w:w="4320"/>
          </w:tcPr>
          <w:p>
            <w:r>
              <w:t>Fuenterrobles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13.8</w:t>
            </w:r>
          </w:p>
        </w:tc>
      </w:tr>
      <w:tr>
        <w:tc>
          <w:tcPr>
            <w:tcW w:type="dxa" w:w="4320"/>
          </w:tcPr>
          <w:p>
            <w:r>
              <w:t>Gabarda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21.06</w:t>
            </w:r>
          </w:p>
        </w:tc>
      </w:tr>
      <w:tr>
        <w:tc>
          <w:tcPr>
            <w:tcW w:type="dxa" w:w="4320"/>
          </w:tcPr>
          <w:p>
            <w:r>
              <w:t>Gandía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316.3</w:t>
            </w:r>
          </w:p>
        </w:tc>
      </w:tr>
      <w:tr>
        <w:tc>
          <w:tcPr>
            <w:tcW w:type="dxa" w:w="4320"/>
          </w:tcPr>
          <w:p>
            <w:r>
              <w:t>Gátova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8.24</w:t>
            </w:r>
          </w:p>
        </w:tc>
      </w:tr>
      <w:tr>
        <w:tc>
          <w:tcPr>
            <w:tcW w:type="dxa" w:w="4320"/>
          </w:tcPr>
          <w:p>
            <w:r>
              <w:t>Genovés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55.6</w:t>
            </w:r>
          </w:p>
        </w:tc>
      </w:tr>
      <w:tr>
        <w:tc>
          <w:tcPr>
            <w:tcW w:type="dxa" w:w="4320"/>
          </w:tcPr>
          <w:p>
            <w:r>
              <w:t>Gestalgar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10.94</w:t>
            </w:r>
          </w:p>
        </w:tc>
      </w:tr>
      <w:tr>
        <w:tc>
          <w:tcPr>
            <w:tcW w:type="dxa" w:w="4320"/>
          </w:tcPr>
          <w:p>
            <w:r>
              <w:t>Gilet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15.02</w:t>
            </w:r>
          </w:p>
        </w:tc>
      </w:tr>
      <w:tr>
        <w:tc>
          <w:tcPr>
            <w:tcW w:type="dxa" w:w="4320"/>
          </w:tcPr>
          <w:p>
            <w:r>
              <w:t>Godella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54.38</w:t>
            </w:r>
          </w:p>
        </w:tc>
      </w:tr>
      <w:tr>
        <w:tc>
          <w:tcPr>
            <w:tcW w:type="dxa" w:w="4320"/>
          </w:tcPr>
          <w:p>
            <w:r>
              <w:t>Godelleta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16.44</w:t>
            </w:r>
          </w:p>
        </w:tc>
      </w:tr>
      <w:tr>
        <w:tc>
          <w:tcPr>
            <w:tcW w:type="dxa" w:w="4320"/>
          </w:tcPr>
          <w:p>
            <w:r>
              <w:t>Granja de la Costera,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5.52</w:t>
            </w:r>
          </w:p>
        </w:tc>
      </w:tr>
      <w:tr>
        <w:tc>
          <w:tcPr>
            <w:tcW w:type="dxa" w:w="4320"/>
          </w:tcPr>
          <w:p>
            <w:r>
              <w:t>Guadasequies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9.5</w:t>
            </w:r>
          </w:p>
        </w:tc>
      </w:tr>
      <w:tr>
        <w:tc>
          <w:tcPr>
            <w:tcW w:type="dxa" w:w="4320"/>
          </w:tcPr>
          <w:p>
            <w:r>
              <w:t>Guadasuar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24.63</w:t>
            </w:r>
          </w:p>
        </w:tc>
      </w:tr>
      <w:tr>
        <w:tc>
          <w:tcPr>
            <w:tcW w:type="dxa" w:w="4320"/>
          </w:tcPr>
          <w:p>
            <w:r>
              <w:t>Guardamar de la Safor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11.34</w:t>
            </w:r>
          </w:p>
        </w:tc>
      </w:tr>
      <w:tr>
        <w:tc>
          <w:tcPr>
            <w:tcW w:type="dxa" w:w="4320"/>
          </w:tcPr>
          <w:p>
            <w:r>
              <w:t>Higueruelas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10.2</w:t>
            </w:r>
          </w:p>
        </w:tc>
      </w:tr>
      <w:tr>
        <w:tc>
          <w:tcPr>
            <w:tcW w:type="dxa" w:w="4320"/>
          </w:tcPr>
          <w:p>
            <w:r>
              <w:t>Jalance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15.76</w:t>
            </w:r>
          </w:p>
        </w:tc>
      </w:tr>
      <w:tr>
        <w:tc>
          <w:tcPr>
            <w:tcW w:type="dxa" w:w="4320"/>
          </w:tcPr>
          <w:p>
            <w:r>
              <w:t>Jaraco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24.25</w:t>
            </w:r>
          </w:p>
        </w:tc>
      </w:tr>
      <w:tr>
        <w:tc>
          <w:tcPr>
            <w:tcW w:type="dxa" w:w="4320"/>
          </w:tcPr>
          <w:p>
            <w:r>
              <w:t>Jarafuel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15.54</w:t>
            </w:r>
          </w:p>
        </w:tc>
      </w:tr>
      <w:tr>
        <w:tc>
          <w:tcPr>
            <w:tcW w:type="dxa" w:w="4320"/>
          </w:tcPr>
          <w:p>
            <w:r>
              <w:t>Játiva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123.49</w:t>
            </w:r>
          </w:p>
        </w:tc>
      </w:tr>
      <w:tr>
        <w:tc>
          <w:tcPr>
            <w:tcW w:type="dxa" w:w="4320"/>
          </w:tcPr>
          <w:p>
            <w:r>
              <w:t>Jeresa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44.88</w:t>
            </w:r>
          </w:p>
        </w:tc>
      </w:tr>
      <w:tr>
        <w:tc>
          <w:tcPr>
            <w:tcW w:type="dxa" w:w="4320"/>
          </w:tcPr>
          <w:p>
            <w:r>
              <w:t>Liria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100.15</w:t>
            </w:r>
          </w:p>
        </w:tc>
      </w:tr>
      <w:tr>
        <w:tc>
          <w:tcPr>
            <w:tcW w:type="dxa" w:w="4320"/>
          </w:tcPr>
          <w:p>
            <w:r>
              <w:t>Llanera de Ranes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21.32</w:t>
            </w:r>
          </w:p>
        </w:tc>
      </w:tr>
      <w:tr>
        <w:tc>
          <w:tcPr>
            <w:tcW w:type="dxa" w:w="4320"/>
          </w:tcPr>
          <w:p>
            <w:r>
              <w:t>Llaurí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23.86</w:t>
            </w:r>
          </w:p>
        </w:tc>
      </w:tr>
      <w:tr>
        <w:tc>
          <w:tcPr>
            <w:tcW w:type="dxa" w:w="4320"/>
          </w:tcPr>
          <w:p>
            <w:r>
              <w:t>Llombay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52.96</w:t>
            </w:r>
          </w:p>
        </w:tc>
      </w:tr>
      <w:tr>
        <w:tc>
          <w:tcPr>
            <w:tcW w:type="dxa" w:w="4320"/>
          </w:tcPr>
          <w:p>
            <w:r>
              <w:t>Llosa de Ranes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15.22</w:t>
            </w:r>
          </w:p>
        </w:tc>
      </w:tr>
      <w:tr>
        <w:tc>
          <w:tcPr>
            <w:tcW w:type="dxa" w:w="4320"/>
          </w:tcPr>
          <w:p>
            <w:r>
              <w:t>Loriguilla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42.0</w:t>
            </w:r>
          </w:p>
        </w:tc>
      </w:tr>
      <w:tr>
        <w:tc>
          <w:tcPr>
            <w:tcW w:type="dxa" w:w="4320"/>
          </w:tcPr>
          <w:p>
            <w:r>
              <w:t>Losa del 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10.54</w:t>
            </w:r>
          </w:p>
        </w:tc>
      </w:tr>
      <w:tr>
        <w:tc>
          <w:tcPr>
            <w:tcW w:type="dxa" w:w="4320"/>
          </w:tcPr>
          <w:p>
            <w:r>
              <w:t>Luchente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46.36</w:t>
            </w:r>
          </w:p>
        </w:tc>
      </w:tr>
      <w:tr>
        <w:tc>
          <w:tcPr>
            <w:tcW w:type="dxa" w:w="4320"/>
          </w:tcPr>
          <w:p>
            <w:r>
              <w:t>Lugar Nuevo de Fenollet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18.48</w:t>
            </w:r>
          </w:p>
        </w:tc>
      </w:tr>
      <w:tr>
        <w:tc>
          <w:tcPr>
            <w:tcW w:type="dxa" w:w="4320"/>
          </w:tcPr>
          <w:p>
            <w:r>
              <w:t>Lugar Nuevo de la Corona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2.18</w:t>
            </w:r>
          </w:p>
        </w:tc>
      </w:tr>
      <w:tr>
        <w:tc>
          <w:tcPr>
            <w:tcW w:type="dxa" w:w="4320"/>
          </w:tcPr>
          <w:p>
            <w:r>
              <w:t>Lugar Nuevo de San Jerónimo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11.54</w:t>
            </w:r>
          </w:p>
        </w:tc>
      </w:tr>
      <w:tr>
        <w:tc>
          <w:tcPr>
            <w:tcW w:type="dxa" w:w="4320"/>
          </w:tcPr>
          <w:p>
            <w:r>
              <w:t>Macastre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27.74</w:t>
            </w:r>
          </w:p>
        </w:tc>
      </w:tr>
      <w:tr>
        <w:tc>
          <w:tcPr>
            <w:tcW w:type="dxa" w:w="4320"/>
          </w:tcPr>
          <w:p>
            <w:r>
              <w:t>Manises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129.88</w:t>
            </w:r>
          </w:p>
        </w:tc>
      </w:tr>
      <w:tr>
        <w:tc>
          <w:tcPr>
            <w:tcW w:type="dxa" w:w="4320"/>
          </w:tcPr>
          <w:p>
            <w:r>
              <w:t>Manuel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49.92</w:t>
            </w:r>
          </w:p>
        </w:tc>
      </w:tr>
      <w:tr>
        <w:tc>
          <w:tcPr>
            <w:tcW w:type="dxa" w:w="4320"/>
          </w:tcPr>
          <w:p>
            <w:r>
              <w:t>Marines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38.84</w:t>
            </w:r>
          </w:p>
        </w:tc>
      </w:tr>
      <w:tr>
        <w:tc>
          <w:tcPr>
            <w:tcW w:type="dxa" w:w="4320"/>
          </w:tcPr>
          <w:p>
            <w:r>
              <w:t>Masalavés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33.92</w:t>
            </w:r>
          </w:p>
        </w:tc>
      </w:tr>
      <w:tr>
        <w:tc>
          <w:tcPr>
            <w:tcW w:type="dxa" w:w="4320"/>
          </w:tcPr>
          <w:p>
            <w:r>
              <w:t>Masalfasar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51.74</w:t>
            </w:r>
          </w:p>
        </w:tc>
      </w:tr>
      <w:tr>
        <w:tc>
          <w:tcPr>
            <w:tcW w:type="dxa" w:w="4320"/>
          </w:tcPr>
          <w:p>
            <w:r>
              <w:t>Masamagrell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67.61</w:t>
            </w:r>
          </w:p>
        </w:tc>
      </w:tr>
      <w:tr>
        <w:tc>
          <w:tcPr>
            <w:tcW w:type="dxa" w:w="4320"/>
          </w:tcPr>
          <w:p>
            <w:r>
              <w:t>Masanasa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41.38</w:t>
            </w:r>
          </w:p>
        </w:tc>
      </w:tr>
      <w:tr>
        <w:tc>
          <w:tcPr>
            <w:tcW w:type="dxa" w:w="4320"/>
          </w:tcPr>
          <w:p>
            <w:r>
              <w:t>Meliana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45.35</w:t>
            </w:r>
          </w:p>
        </w:tc>
      </w:tr>
      <w:tr>
        <w:tc>
          <w:tcPr>
            <w:tcW w:type="dxa" w:w="4320"/>
          </w:tcPr>
          <w:p>
            <w:r>
              <w:t>Millares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6.78</w:t>
            </w:r>
          </w:p>
        </w:tc>
      </w:tr>
      <w:tr>
        <w:tc>
          <w:tcPr>
            <w:tcW w:type="dxa" w:w="4320"/>
          </w:tcPr>
          <w:p>
            <w:r>
              <w:t>Miramar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56.62</w:t>
            </w:r>
          </w:p>
        </w:tc>
      </w:tr>
      <w:tr>
        <w:tc>
          <w:tcPr>
            <w:tcW w:type="dxa" w:w="4320"/>
          </w:tcPr>
          <w:p>
            <w:r>
              <w:t>Mislata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184.52</w:t>
            </w:r>
          </w:p>
        </w:tc>
      </w:tr>
      <w:tr>
        <w:tc>
          <w:tcPr>
            <w:tcW w:type="dxa" w:w="4320"/>
          </w:tcPr>
          <w:p>
            <w:r>
              <w:t>Mogente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18.2</w:t>
            </w:r>
          </w:p>
        </w:tc>
      </w:tr>
      <w:tr>
        <w:tc>
          <w:tcPr>
            <w:tcW w:type="dxa" w:w="4320"/>
          </w:tcPr>
          <w:p>
            <w:r>
              <w:t>Moncada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91.31</w:t>
            </w:r>
          </w:p>
        </w:tc>
      </w:tr>
      <w:tr>
        <w:tc>
          <w:tcPr>
            <w:tcW w:type="dxa" w:w="4320"/>
          </w:tcPr>
          <w:p>
            <w:r>
              <w:t>Monserrat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37.57</w:t>
            </w:r>
          </w:p>
        </w:tc>
      </w:tr>
      <w:tr>
        <w:tc>
          <w:tcPr>
            <w:tcW w:type="dxa" w:w="4320"/>
          </w:tcPr>
          <w:p>
            <w:r>
              <w:t>Montaberner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32.54</w:t>
            </w:r>
          </w:p>
        </w:tc>
      </w:tr>
      <w:tr>
        <w:tc>
          <w:tcPr>
            <w:tcW w:type="dxa" w:w="4320"/>
          </w:tcPr>
          <w:p>
            <w:r>
              <w:t>Montesa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23.04</w:t>
            </w:r>
          </w:p>
        </w:tc>
      </w:tr>
      <w:tr>
        <w:tc>
          <w:tcPr>
            <w:tcW w:type="dxa" w:w="4320"/>
          </w:tcPr>
          <w:p>
            <w:r>
              <w:t>Montichelvo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11.42</w:t>
            </w:r>
          </w:p>
        </w:tc>
      </w:tr>
      <w:tr>
        <w:tc>
          <w:tcPr>
            <w:tcW w:type="dxa" w:w="4320"/>
          </w:tcPr>
          <w:p>
            <w:r>
              <w:t>Montroy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13.28</w:t>
            </w:r>
          </w:p>
        </w:tc>
      </w:tr>
      <w:tr>
        <w:tc>
          <w:tcPr>
            <w:tcW w:type="dxa" w:w="4320"/>
          </w:tcPr>
          <w:p>
            <w:r>
              <w:t>Museros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27.78</w:t>
            </w:r>
          </w:p>
        </w:tc>
      </w:tr>
      <w:tr>
        <w:tc>
          <w:tcPr>
            <w:tcW w:type="dxa" w:w="4320"/>
          </w:tcPr>
          <w:p>
            <w:r>
              <w:t>Náquera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32.21</w:t>
            </w:r>
          </w:p>
        </w:tc>
      </w:tr>
      <w:tr>
        <w:tc>
          <w:tcPr>
            <w:tcW w:type="dxa" w:w="4320"/>
          </w:tcPr>
          <w:p>
            <w:r>
              <w:t>Navarrés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59.78</w:t>
            </w:r>
          </w:p>
        </w:tc>
      </w:tr>
      <w:tr>
        <w:tc>
          <w:tcPr>
            <w:tcW w:type="dxa" w:w="4320"/>
          </w:tcPr>
          <w:p>
            <w:r>
              <w:t>Novelé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17.22</w:t>
            </w:r>
          </w:p>
        </w:tc>
      </w:tr>
      <w:tr>
        <w:tc>
          <w:tcPr>
            <w:tcW w:type="dxa" w:w="4320"/>
          </w:tcPr>
          <w:p>
            <w:r>
              <w:t>Oliva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104.91</w:t>
            </w:r>
          </w:p>
        </w:tc>
      </w:tr>
      <w:tr>
        <w:tc>
          <w:tcPr>
            <w:tcW w:type="dxa" w:w="4320"/>
          </w:tcPr>
          <w:p>
            <w:r>
              <w:t>Ollería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34.82</w:t>
            </w:r>
          </w:p>
        </w:tc>
      </w:tr>
      <w:tr>
        <w:tc>
          <w:tcPr>
            <w:tcW w:type="dxa" w:w="4320"/>
          </w:tcPr>
          <w:p>
            <w:r>
              <w:t>Olocau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42.96</w:t>
            </w:r>
          </w:p>
        </w:tc>
      </w:tr>
      <w:tr>
        <w:tc>
          <w:tcPr>
            <w:tcW w:type="dxa" w:w="4320"/>
          </w:tcPr>
          <w:p>
            <w:r>
              <w:t>Onteniente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149.79</w:t>
            </w:r>
          </w:p>
        </w:tc>
      </w:tr>
      <w:tr>
        <w:tc>
          <w:tcPr>
            <w:tcW w:type="dxa" w:w="4320"/>
          </w:tcPr>
          <w:p>
            <w:r>
              <w:t>Otos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8.56</w:t>
            </w:r>
          </w:p>
        </w:tc>
      </w:tr>
      <w:tr>
        <w:tc>
          <w:tcPr>
            <w:tcW w:type="dxa" w:w="4320"/>
          </w:tcPr>
          <w:p>
            <w:r>
              <w:t>Paiporta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110.71</w:t>
            </w:r>
          </w:p>
        </w:tc>
      </w:tr>
      <w:tr>
        <w:tc>
          <w:tcPr>
            <w:tcW w:type="dxa" w:w="4320"/>
          </w:tcPr>
          <w:p>
            <w:r>
              <w:t>Palma de Gandía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33.72</w:t>
            </w:r>
          </w:p>
        </w:tc>
      </w:tr>
      <w:tr>
        <w:tc>
          <w:tcPr>
            <w:tcW w:type="dxa" w:w="4320"/>
          </w:tcPr>
          <w:p>
            <w:r>
              <w:t>Palmera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20.8</w:t>
            </w:r>
          </w:p>
        </w:tc>
      </w:tr>
      <w:tr>
        <w:tc>
          <w:tcPr>
            <w:tcW w:type="dxa" w:w="4320"/>
          </w:tcPr>
          <w:p>
            <w:r>
              <w:t>Palomar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11.32</w:t>
            </w:r>
          </w:p>
        </w:tc>
      </w:tr>
      <w:tr>
        <w:tc>
          <w:tcPr>
            <w:tcW w:type="dxa" w:w="4320"/>
          </w:tcPr>
          <w:p>
            <w:r>
              <w:t>Paterna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299.5</w:t>
            </w:r>
          </w:p>
        </w:tc>
      </w:tr>
      <w:tr>
        <w:tc>
          <w:tcPr>
            <w:tcW w:type="dxa" w:w="4320"/>
          </w:tcPr>
          <w:p>
            <w:r>
              <w:t>Pedralba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59.32</w:t>
            </w:r>
          </w:p>
        </w:tc>
      </w:tr>
      <w:tr>
        <w:tc>
          <w:tcPr>
            <w:tcW w:type="dxa" w:w="4320"/>
          </w:tcPr>
          <w:p>
            <w:r>
              <w:t>Petrés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21.14</w:t>
            </w:r>
          </w:p>
        </w:tc>
      </w:tr>
      <w:tr>
        <w:tc>
          <w:tcPr>
            <w:tcW w:type="dxa" w:w="4320"/>
          </w:tcPr>
          <w:p>
            <w:r>
              <w:t>Picaña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48.62</w:t>
            </w:r>
          </w:p>
        </w:tc>
      </w:tr>
      <w:tr>
        <w:tc>
          <w:tcPr>
            <w:tcW w:type="dxa" w:w="4320"/>
          </w:tcPr>
          <w:p>
            <w:r>
              <w:t>Picasent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90.69</w:t>
            </w:r>
          </w:p>
        </w:tc>
      </w:tr>
      <w:tr>
        <w:tc>
          <w:tcPr>
            <w:tcW w:type="dxa" w:w="4320"/>
          </w:tcPr>
          <w:p>
            <w:r>
              <w:t>Piles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57.64</w:t>
            </w:r>
          </w:p>
        </w:tc>
      </w:tr>
      <w:tr>
        <w:tc>
          <w:tcPr>
            <w:tcW w:type="dxa" w:w="4320"/>
          </w:tcPr>
          <w:p>
            <w:r>
              <w:t>Pinet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Poliñá de Júcar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49.86</w:t>
            </w:r>
          </w:p>
        </w:tc>
      </w:tr>
      <w:tr>
        <w:tc>
          <w:tcPr>
            <w:tcW w:type="dxa" w:w="4320"/>
          </w:tcPr>
          <w:p>
            <w:r>
              <w:t>Potríes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21.5</w:t>
            </w:r>
          </w:p>
        </w:tc>
      </w:tr>
      <w:tr>
        <w:tc>
          <w:tcPr>
            <w:tcW w:type="dxa" w:w="4320"/>
          </w:tcPr>
          <w:p>
            <w:r>
              <w:t>Puebla de Farnals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34.88</w:t>
            </w:r>
          </w:p>
        </w:tc>
      </w:tr>
      <w:tr>
        <w:tc>
          <w:tcPr>
            <w:tcW w:type="dxa" w:w="4320"/>
          </w:tcPr>
          <w:p>
            <w:r>
              <w:t>Puebla de San Miguel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1.18</w:t>
            </w:r>
          </w:p>
        </w:tc>
      </w:tr>
      <w:tr>
        <w:tc>
          <w:tcPr>
            <w:tcW w:type="dxa" w:w="4320"/>
          </w:tcPr>
          <w:p>
            <w:r>
              <w:t>Puebla de Vallbona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106.78</w:t>
            </w:r>
          </w:p>
        </w:tc>
      </w:tr>
      <w:tr>
        <w:tc>
          <w:tcPr>
            <w:tcW w:type="dxa" w:w="4320"/>
          </w:tcPr>
          <w:p>
            <w:r>
              <w:t>Puebla del 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48.94</w:t>
            </w:r>
          </w:p>
        </w:tc>
      </w:tr>
      <w:tr>
        <w:tc>
          <w:tcPr>
            <w:tcW w:type="dxa" w:w="4320"/>
          </w:tcPr>
          <w:p>
            <w:r>
              <w:t>Puebla Larga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18.53</w:t>
            </w:r>
          </w:p>
        </w:tc>
      </w:tr>
      <w:tr>
        <w:tc>
          <w:tcPr>
            <w:tcW w:type="dxa" w:w="4320"/>
          </w:tcPr>
          <w:p>
            <w:r>
              <w:t>Puig,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36.64</w:t>
            </w:r>
          </w:p>
        </w:tc>
      </w:tr>
      <w:tr>
        <w:tc>
          <w:tcPr>
            <w:tcW w:type="dxa" w:w="4320"/>
          </w:tcPr>
          <w:p>
            <w:r>
              <w:t>Puzol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84.14</w:t>
            </w:r>
          </w:p>
        </w:tc>
      </w:tr>
      <w:tr>
        <w:tc>
          <w:tcPr>
            <w:tcW w:type="dxa" w:w="4320"/>
          </w:tcPr>
          <w:p>
            <w:r>
              <w:t>Quesa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12.94</w:t>
            </w:r>
          </w:p>
        </w:tc>
      </w:tr>
      <w:tr>
        <w:tc>
          <w:tcPr>
            <w:tcW w:type="dxa" w:w="4320"/>
          </w:tcPr>
          <w:p>
            <w:r>
              <w:t>Rafelbuñol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39.1</w:t>
            </w:r>
          </w:p>
        </w:tc>
      </w:tr>
      <w:tr>
        <w:tc>
          <w:tcPr>
            <w:tcW w:type="dxa" w:w="4320"/>
          </w:tcPr>
          <w:p>
            <w:r>
              <w:t>Rafelcofer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27.72</w:t>
            </w:r>
          </w:p>
        </w:tc>
      </w:tr>
      <w:tr>
        <w:tc>
          <w:tcPr>
            <w:tcW w:type="dxa" w:w="4320"/>
          </w:tcPr>
          <w:p>
            <w:r>
              <w:t>Rafelguaraf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Ráfol de Salem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8.86</w:t>
            </w:r>
          </w:p>
        </w:tc>
      </w:tr>
      <w:tr>
        <w:tc>
          <w:tcPr>
            <w:tcW w:type="dxa" w:w="4320"/>
          </w:tcPr>
          <w:p>
            <w: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45.74</w:t>
            </w:r>
          </w:p>
        </w:tc>
      </w:tr>
      <w:tr>
        <w:tc>
          <w:tcPr>
            <w:tcW w:type="dxa" w:w="4320"/>
          </w:tcPr>
          <w:p>
            <w:r>
              <w:t>Real de Gandía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51.48</w:t>
            </w:r>
          </w:p>
        </w:tc>
      </w:tr>
      <w:tr>
        <w:tc>
          <w:tcPr>
            <w:tcW w:type="dxa" w:w="4320"/>
          </w:tcPr>
          <w:p>
            <w:r>
              <w:t>Requena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83.58</w:t>
            </w:r>
          </w:p>
        </w:tc>
      </w:tr>
      <w:tr>
        <w:tc>
          <w:tcPr>
            <w:tcW w:type="dxa" w:w="4320"/>
          </w:tcPr>
          <w:p>
            <w:r>
              <w:t>Ribarroja del Turia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96.05</w:t>
            </w:r>
          </w:p>
        </w:tc>
      </w:tr>
      <w:tr>
        <w:tc>
          <w:tcPr>
            <w:tcW w:type="dxa" w:w="4320"/>
          </w:tcPr>
          <w:p>
            <w:r>
              <w:t>Riola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35.86</w:t>
            </w:r>
          </w:p>
        </w:tc>
      </w:tr>
      <w:tr>
        <w:tc>
          <w:tcPr>
            <w:tcW w:type="dxa" w:w="4320"/>
          </w:tcPr>
          <w:p>
            <w:r>
              <w:t>Rocafort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31.69</w:t>
            </w:r>
          </w:p>
        </w:tc>
      </w:tr>
      <w:tr>
        <w:tc>
          <w:tcPr>
            <w:tcW w:type="dxa" w:w="4320"/>
          </w:tcPr>
          <w:p>
            <w:r>
              <w:t>Rotglá y Corbera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23.26</w:t>
            </w:r>
          </w:p>
        </w:tc>
      </w:tr>
      <w:tr>
        <w:tc>
          <w:tcPr>
            <w:tcW w:type="dxa" w:w="4320"/>
          </w:tcPr>
          <w:p>
            <w:r>
              <w:t>Rótova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25.3</w:t>
            </w:r>
          </w:p>
        </w:tc>
      </w:tr>
      <w:tr>
        <w:tc>
          <w:tcPr>
            <w:tcW w:type="dxa" w:w="4320"/>
          </w:tcPr>
          <w:p>
            <w:r>
              <w:t>Rugat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Sagunto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283.62</w:t>
            </w:r>
          </w:p>
        </w:tc>
      </w:tr>
      <w:tr>
        <w:tc>
          <w:tcPr>
            <w:tcW w:type="dxa" w:w="4320"/>
          </w:tcPr>
          <w:p>
            <w:r>
              <w:t>Salem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8.22</w:t>
            </w:r>
          </w:p>
        </w:tc>
      </w:tr>
      <w:tr>
        <w:tc>
          <w:tcPr>
            <w:tcW w:type="dxa" w:w="4320"/>
          </w:tcPr>
          <w:p>
            <w:r>
              <w:t>San Antonio de Benagéber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41.15</w:t>
            </w:r>
          </w:p>
        </w:tc>
      </w:tr>
      <w:tr>
        <w:tc>
          <w:tcPr>
            <w:tcW w:type="dxa" w:w="4320"/>
          </w:tcPr>
          <w:p>
            <w:r>
              <w:t>San Juan de Énova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10.68</w:t>
            </w:r>
          </w:p>
        </w:tc>
      </w:tr>
      <w:tr>
        <w:tc>
          <w:tcPr>
            <w:tcW w:type="dxa" w:w="4320"/>
          </w:tcPr>
          <w:p>
            <w:r>
              <w:t>Sedaví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43.13</w:t>
            </w:r>
          </w:p>
        </w:tc>
      </w:tr>
      <w:tr>
        <w:tc>
          <w:tcPr>
            <w:tcW w:type="dxa" w:w="4320"/>
          </w:tcPr>
          <w:p>
            <w:r>
              <w:t>Segart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3.48</w:t>
            </w:r>
          </w:p>
        </w:tc>
      </w:tr>
      <w:tr>
        <w:tc>
          <w:tcPr>
            <w:tcW w:type="dxa" w:w="4320"/>
          </w:tcPr>
          <w:p>
            <w:r>
              <w:t>Sellent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7.6</w:t>
            </w:r>
          </w:p>
        </w:tc>
      </w:tr>
      <w:tr>
        <w:tc>
          <w:tcPr>
            <w:tcW w:type="dxa" w:w="4320"/>
          </w:tcPr>
          <w:p>
            <w:r>
              <w:t>Sempere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0.52</w:t>
            </w:r>
          </w:p>
        </w:tc>
      </w:tr>
      <w:tr>
        <w:tc>
          <w:tcPr>
            <w:tcW w:type="dxa" w:w="4320"/>
          </w:tcPr>
          <w:p>
            <w:r>
              <w:t>Señera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22.16</w:t>
            </w:r>
          </w:p>
        </w:tc>
      </w:tr>
      <w:tr>
        <w:tc>
          <w:tcPr>
            <w:tcW w:type="dxa" w:w="4320"/>
          </w:tcPr>
          <w:p>
            <w:r>
              <w:t>Serra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Siete Aguas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23.6</w:t>
            </w:r>
          </w:p>
        </w:tc>
      </w:tr>
      <w:tr>
        <w:tc>
          <w:tcPr>
            <w:tcW w:type="dxa" w:w="4320"/>
          </w:tcPr>
          <w:p>
            <w:r>
              <w:t>Silla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80.41</w:t>
            </w:r>
          </w:p>
        </w:tc>
      </w:tr>
      <w:tr>
        <w:tc>
          <w:tcPr>
            <w:tcW w:type="dxa" w:w="4320"/>
          </w:tcPr>
          <w:p>
            <w:r>
              <w:t>Simat de Valldigna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13.64</w:t>
            </w:r>
          </w:p>
        </w:tc>
      </w:tr>
      <w:tr>
        <w:tc>
          <w:tcPr>
            <w:tcW w:type="dxa" w:w="4320"/>
          </w:tcPr>
          <w:p>
            <w:r>
              <w:t>Sinarcas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22.7</w:t>
            </w:r>
          </w:p>
        </w:tc>
      </w:tr>
      <w:tr>
        <w:tc>
          <w:tcPr>
            <w:tcW w:type="dxa" w:w="4320"/>
          </w:tcPr>
          <w:p>
            <w:r>
              <w:t>Sollana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20.48</w:t>
            </w:r>
          </w:p>
        </w:tc>
      </w:tr>
      <w:tr>
        <w:tc>
          <w:tcPr>
            <w:tcW w:type="dxa" w:w="4320"/>
          </w:tcPr>
          <w:p>
            <w:r>
              <w:t>Sot de Chera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7.68</w:t>
            </w:r>
          </w:p>
        </w:tc>
      </w:tr>
      <w:tr>
        <w:tc>
          <w:tcPr>
            <w:tcW w:type="dxa" w:w="4320"/>
          </w:tcPr>
          <w:p>
            <w:r>
              <w:t>Sueca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115.58</w:t>
            </w:r>
          </w:p>
        </w:tc>
      </w:tr>
      <w:tr>
        <w:tc>
          <w:tcPr>
            <w:tcW w:type="dxa" w:w="4320"/>
          </w:tcPr>
          <w:p>
            <w:r>
              <w:t>Sumacárcel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21.08</w:t>
            </w:r>
          </w:p>
        </w:tc>
      </w:tr>
      <w:tr>
        <w:tc>
          <w:tcPr>
            <w:tcW w:type="dxa" w:w="4320"/>
          </w:tcPr>
          <w:p>
            <w:r>
              <w:t>Tabernes Blanques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38.44</w:t>
            </w:r>
          </w:p>
        </w:tc>
      </w:tr>
      <w:tr>
        <w:tc>
          <w:tcPr>
            <w:tcW w:type="dxa" w:w="4320"/>
          </w:tcPr>
          <w:p>
            <w:r>
              <w:t>Tabernes de Valldigna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71.77</w:t>
            </w:r>
          </w:p>
        </w:tc>
      </w:tr>
      <w:tr>
        <w:tc>
          <w:tcPr>
            <w:tcW w:type="dxa" w:w="4320"/>
          </w:tcPr>
          <w:p>
            <w:r>
              <w:t>Teresa de Cofrentes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12.3</w:t>
            </w:r>
          </w:p>
        </w:tc>
      </w:tr>
      <w:tr>
        <w:tc>
          <w:tcPr>
            <w:tcW w:type="dxa" w:w="4320"/>
          </w:tcPr>
          <w:p>
            <w:r>
              <w:t>Terrateig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5.74</w:t>
            </w:r>
          </w:p>
        </w:tc>
      </w:tr>
      <w:tr>
        <w:tc>
          <w:tcPr>
            <w:tcW w:type="dxa" w:w="4320"/>
          </w:tcPr>
          <w:p>
            <w:r>
              <w:t>Titaguas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9.7</w:t>
            </w:r>
          </w:p>
        </w:tc>
      </w:tr>
      <w:tr>
        <w:tc>
          <w:tcPr>
            <w:tcW w:type="dxa" w:w="4320"/>
          </w:tcPr>
          <w:p>
            <w:r>
              <w:t>Torrebaja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8.16</w:t>
            </w:r>
          </w:p>
        </w:tc>
      </w:tr>
      <w:tr>
        <w:tc>
          <w:tcPr>
            <w:tcW w:type="dxa" w:w="4320"/>
          </w:tcPr>
          <w:p>
            <w:r>
              <w:t>Torrella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2.68</w:t>
            </w:r>
          </w:p>
        </w:tc>
      </w:tr>
      <w:tr>
        <w:tc>
          <w:tcPr>
            <w:tcW w:type="dxa" w:w="4320"/>
          </w:tcPr>
          <w:p>
            <w:r>
              <w:t>Torrente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354.77</w:t>
            </w:r>
          </w:p>
        </w:tc>
      </w:tr>
      <w:tr>
        <w:tc>
          <w:tcPr>
            <w:tcW w:type="dxa" w:w="4320"/>
          </w:tcPr>
          <w:p>
            <w:r>
              <w:t>Torres 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14.06</w:t>
            </w:r>
          </w:p>
        </w:tc>
      </w:tr>
      <w:tr>
        <w:tc>
          <w:tcPr>
            <w:tcW w:type="dxa" w:w="4320"/>
          </w:tcPr>
          <w:p>
            <w:r>
              <w:t>Tous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26.24</w:t>
            </w:r>
          </w:p>
        </w:tc>
      </w:tr>
      <w:tr>
        <w:tc>
          <w:tcPr>
            <w:tcW w:type="dxa" w:w="4320"/>
          </w:tcPr>
          <w:p>
            <w:r>
              <w:t>Tuéjar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23.36</w:t>
            </w:r>
          </w:p>
        </w:tc>
      </w:tr>
      <w:tr>
        <w:tc>
          <w:tcPr>
            <w:tcW w:type="dxa" w:w="4320"/>
          </w:tcPr>
          <w:p>
            <w:r>
              <w:t>Turís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29.25</w:t>
            </w:r>
          </w:p>
        </w:tc>
      </w:tr>
      <w:tr>
        <w:tc>
          <w:tcPr>
            <w:tcW w:type="dxa" w:w="4320"/>
          </w:tcPr>
          <w:p>
            <w:r>
              <w:t>Utiel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47.86</w:t>
            </w:r>
          </w:p>
        </w:tc>
      </w:tr>
      <w:tr>
        <w:tc>
          <w:tcPr>
            <w:tcW w:type="dxa" w:w="4320"/>
          </w:tcPr>
          <w:p>
            <w:r>
              <w:t>Valencia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3302.06</w:t>
            </w:r>
          </w:p>
        </w:tc>
      </w:tr>
      <w:tr>
        <w:tc>
          <w:tcPr>
            <w:tcW w:type="dxa" w:w="4320"/>
          </w:tcPr>
          <w:p>
            <w:r>
              <w:t>Vallada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12.78</w:t>
            </w:r>
          </w:p>
        </w:tc>
      </w:tr>
      <w:tr>
        <w:tc>
          <w:tcPr>
            <w:tcW w:type="dxa" w:w="4320"/>
          </w:tcPr>
          <w:p>
            <w:r>
              <w:t>Vallanca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2.56</w:t>
            </w:r>
          </w:p>
        </w:tc>
      </w:tr>
      <w:tr>
        <w:tc>
          <w:tcPr>
            <w:tcW w:type="dxa" w:w="4320"/>
          </w:tcPr>
          <w:p>
            <w:r>
              <w:t>Vallés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3.02</w:t>
            </w:r>
          </w:p>
        </w:tc>
      </w:tr>
      <w:tr>
        <w:tc>
          <w:tcPr>
            <w:tcW w:type="dxa" w:w="4320"/>
          </w:tcPr>
          <w:p>
            <w:r>
              <w:t>Venta del Moro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23.6</w:t>
            </w:r>
          </w:p>
        </w:tc>
      </w:tr>
      <w:tr>
        <w:tc>
          <w:tcPr>
            <w:tcW w:type="dxa" w:w="4320"/>
          </w:tcPr>
          <w:p>
            <w:r>
              <w:t>Villamarchante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43.13</w:t>
            </w:r>
          </w:p>
        </w:tc>
      </w:tr>
      <w:tr>
        <w:tc>
          <w:tcPr>
            <w:tcW w:type="dxa" w:w="4320"/>
          </w:tcPr>
          <w:p>
            <w:r>
              <w:t>Villalonga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18.98</w:t>
            </w:r>
          </w:p>
        </w:tc>
      </w:tr>
      <w:tr>
        <w:tc>
          <w:tcPr>
            <w:tcW w:type="dxa" w:w="4320"/>
          </w:tcPr>
          <w:p>
            <w:r>
              <w:t>Villanueva de Castellón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28.89</w:t>
            </w:r>
          </w:p>
        </w:tc>
      </w:tr>
      <w:tr>
        <w:tc>
          <w:tcPr>
            <w:tcW w:type="dxa" w:w="4320"/>
          </w:tcPr>
          <w:p>
            <w:r>
              <w:t>Villar del Arzobispo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14.94</w:t>
            </w:r>
          </w:p>
        </w:tc>
      </w:tr>
      <w:tr>
        <w:tc>
          <w:tcPr>
            <w:tcW w:type="dxa" w:w="4320"/>
          </w:tcPr>
          <w:p>
            <w:r>
              <w:t>Villargordo del Cabriel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12.04</w:t>
            </w:r>
          </w:p>
        </w:tc>
      </w:tr>
      <w:tr>
        <w:tc>
          <w:tcPr>
            <w:tcW w:type="dxa" w:w="4320"/>
          </w:tcPr>
          <w:p>
            <w:r>
              <w:t>Vinalesa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14.7</w:t>
            </w:r>
          </w:p>
        </w:tc>
      </w:tr>
      <w:tr>
        <w:tc>
          <w:tcPr>
            <w:tcW w:type="dxa" w:w="4320"/>
          </w:tcPr>
          <w:p>
            <w:r>
              <w:t>Yátova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43.38</w:t>
            </w:r>
          </w:p>
        </w:tc>
      </w:tr>
      <w:tr>
        <w:tc>
          <w:tcPr>
            <w:tcW w:type="dxa" w:w="4320"/>
          </w:tcPr>
          <w:p>
            <w:r>
              <w:t>Yesa,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4.54</w:t>
            </w:r>
          </w:p>
        </w:tc>
      </w:tr>
      <w:tr>
        <w:tc>
          <w:tcPr>
            <w:tcW w:type="dxa" w:w="4320"/>
          </w:tcPr>
          <w:p>
            <w:r>
              <w:t>Zarra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Alameda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22.72</w:t>
            </w:r>
          </w:p>
        </w:tc>
      </w:tr>
      <w:tr>
        <w:tc>
          <w:tcPr>
            <w:tcW w:type="dxa" w:w="4320"/>
          </w:tcPr>
          <w:p>
            <w:r>
              <w:t>Alcaucín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49.74</w:t>
            </w:r>
          </w:p>
        </w:tc>
      </w:tr>
      <w:tr>
        <w:tc>
          <w:tcPr>
            <w:tcW w:type="dxa" w:w="4320"/>
          </w:tcPr>
          <w:p>
            <w:r>
              <w:t>Alfarnate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20.78</w:t>
            </w:r>
          </w:p>
        </w:tc>
      </w:tr>
      <w:tr>
        <w:tc>
          <w:tcPr>
            <w:tcW w:type="dxa" w:w="4320"/>
          </w:tcPr>
          <w:p>
            <w:r>
              <w:t>Alfarnatejo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7.28</w:t>
            </w:r>
          </w:p>
        </w:tc>
      </w:tr>
      <w:tr>
        <w:tc>
          <w:tcPr>
            <w:tcW w:type="dxa" w:w="4320"/>
          </w:tcPr>
          <w:p>
            <w:r>
              <w:t>Algarrobo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27.62</w:t>
            </w:r>
          </w:p>
        </w:tc>
      </w:tr>
      <w:tr>
        <w:tc>
          <w:tcPr>
            <w:tcW w:type="dxa" w:w="4320"/>
          </w:tcPr>
          <w:p>
            <w:r>
              <w:t>Algatocín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16.52</w:t>
            </w:r>
          </w:p>
        </w:tc>
      </w:tr>
      <w:tr>
        <w:tc>
          <w:tcPr>
            <w:tcW w:type="dxa" w:w="4320"/>
          </w:tcPr>
          <w:p>
            <w:r>
              <w:t>Alhaurín de la Torre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177.22</w:t>
            </w:r>
          </w:p>
        </w:tc>
      </w:tr>
      <w:tr>
        <w:tc>
          <w:tcPr>
            <w:tcW w:type="dxa" w:w="4320"/>
          </w:tcPr>
          <w:p>
            <w:r>
              <w:t>Alhaurín el 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110.15</w:t>
            </w:r>
          </w:p>
        </w:tc>
      </w:tr>
      <w:tr>
        <w:tc>
          <w:tcPr>
            <w:tcW w:type="dxa" w:w="4320"/>
          </w:tcPr>
          <w:p>
            <w:r>
              <w:t>Almáchar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36.8</w:t>
            </w:r>
          </w:p>
        </w:tc>
      </w:tr>
      <w:tr>
        <w:tc>
          <w:tcPr>
            <w:tcW w:type="dxa" w:w="4320"/>
          </w:tcPr>
          <w:p>
            <w:r>
              <w:t>Almargen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38.54</w:t>
            </w:r>
          </w:p>
        </w:tc>
      </w:tr>
      <w:tr>
        <w:tc>
          <w:tcPr>
            <w:tcW w:type="dxa" w:w="4320"/>
          </w:tcPr>
          <w:p>
            <w:r>
              <w:t>Almogía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16.2</w:t>
            </w:r>
          </w:p>
        </w:tc>
      </w:tr>
      <w:tr>
        <w:tc>
          <w:tcPr>
            <w:tcW w:type="dxa" w:w="4320"/>
          </w:tcPr>
          <w:p>
            <w:r>
              <w:t>Álora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55.77</w:t>
            </w:r>
          </w:p>
        </w:tc>
      </w:tr>
      <w:tr>
        <w:tc>
          <w:tcPr>
            <w:tcW w:type="dxa" w:w="4320"/>
          </w:tcPr>
          <w:p>
            <w:r>
              <w:t>Alozaina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41.78</w:t>
            </w:r>
          </w:p>
        </w:tc>
      </w:tr>
      <w:tr>
        <w:tc>
          <w:tcPr>
            <w:tcW w:type="dxa" w:w="4320"/>
          </w:tcPr>
          <w:p>
            <w:r>
              <w:t>Alpandeire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5.32</w:t>
            </w:r>
          </w:p>
        </w:tc>
      </w:tr>
      <w:tr>
        <w:tc>
          <w:tcPr>
            <w:tcW w:type="dxa" w:w="4320"/>
          </w:tcPr>
          <w:p>
            <w:r>
              <w:t>Antequera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171.61</w:t>
            </w:r>
          </w:p>
        </w:tc>
      </w:tr>
      <w:tr>
        <w:tc>
          <w:tcPr>
            <w:tcW w:type="dxa" w:w="4320"/>
          </w:tcPr>
          <w:p>
            <w:r>
              <w:t>Árchez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7.92</w:t>
            </w:r>
          </w:p>
        </w:tc>
      </w:tr>
      <w:tr>
        <w:tc>
          <w:tcPr>
            <w:tcW w:type="dxa" w:w="4320"/>
          </w:tcPr>
          <w:p>
            <w:r>
              <w:t>Archidona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33.45</w:t>
            </w:r>
          </w:p>
        </w:tc>
      </w:tr>
      <w:tr>
        <w:tc>
          <w:tcPr>
            <w:tcW w:type="dxa" w:w="4320"/>
          </w:tcPr>
          <w:p>
            <w:r>
              <w:t>Ardales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50.4</w:t>
            </w:r>
          </w:p>
        </w:tc>
      </w:tr>
      <w:tr>
        <w:tc>
          <w:tcPr>
            <w:tcW w:type="dxa" w:w="4320"/>
          </w:tcPr>
          <w:p>
            <w:r>
              <w:t>Arenas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24.98</w:t>
            </w:r>
          </w:p>
        </w:tc>
      </w:tr>
      <w:tr>
        <w:tc>
          <w:tcPr>
            <w:tcW w:type="dxa" w:w="4320"/>
          </w:tcPr>
          <w:p>
            <w:r>
              <w:t>Arriate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17.13</w:t>
            </w:r>
          </w:p>
        </w:tc>
      </w:tr>
      <w:tr>
        <w:tc>
          <w:tcPr>
            <w:tcW w:type="dxa" w:w="4320"/>
          </w:tcPr>
          <w:p>
            <w:r>
              <w:t>Atajate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3.66</w:t>
            </w:r>
          </w:p>
        </w:tc>
      </w:tr>
      <w:tr>
        <w:tc>
          <w:tcPr>
            <w:tcW w:type="dxa" w:w="4320"/>
          </w:tcPr>
          <w:p>
            <w:r>
              <w:t>Benadalid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4.78</w:t>
            </w:r>
          </w:p>
        </w:tc>
      </w:tr>
      <w:tr>
        <w:tc>
          <w:tcPr>
            <w:tcW w:type="dxa" w:w="4320"/>
          </w:tcPr>
          <w:p>
            <w:r>
              <w:t>Benahavís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36.53</w:t>
            </w:r>
          </w:p>
        </w:tc>
      </w:tr>
      <w:tr>
        <w:tc>
          <w:tcPr>
            <w:tcW w:type="dxa" w:w="4320"/>
          </w:tcPr>
          <w:p>
            <w:r>
              <w:t>Benalauría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8.68</w:t>
            </w:r>
          </w:p>
        </w:tc>
      </w:tr>
      <w:tr>
        <w:tc>
          <w:tcPr>
            <w:tcW w:type="dxa" w:w="4320"/>
          </w:tcPr>
          <w:p>
            <w:r>
              <w:t>Benalmádena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304.83</w:t>
            </w:r>
          </w:p>
        </w:tc>
      </w:tr>
      <w:tr>
        <w:tc>
          <w:tcPr>
            <w:tcW w:type="dxa" w:w="4320"/>
          </w:tcPr>
          <w:p>
            <w:r>
              <w:t>Benamargosa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30.38</w:t>
            </w:r>
          </w:p>
        </w:tc>
      </w:tr>
      <w:tr>
        <w:tc>
          <w:tcPr>
            <w:tcW w:type="dxa" w:w="4320"/>
          </w:tcPr>
          <w:p>
            <w:r>
              <w:t>Benamocarra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12.87</w:t>
            </w:r>
          </w:p>
        </w:tc>
      </w:tr>
      <w:tr>
        <w:tc>
          <w:tcPr>
            <w:tcW w:type="dxa" w:w="4320"/>
          </w:tcPr>
          <w:p>
            <w:r>
              <w:t>Benaoján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29.18</w:t>
            </w:r>
          </w:p>
        </w:tc>
      </w:tr>
      <w:tr>
        <w:tc>
          <w:tcPr>
            <w:tcW w:type="dxa" w:w="4320"/>
          </w:tcPr>
          <w:p>
            <w:r>
              <w:t>Benarrabá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8.92</w:t>
            </w:r>
          </w:p>
        </w:tc>
      </w:tr>
      <w:tr>
        <w:tc>
          <w:tcPr>
            <w:tcW w:type="dxa" w:w="4320"/>
          </w:tcPr>
          <w:p>
            <w:r>
              <w:t>Borge,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18.42</w:t>
            </w:r>
          </w:p>
        </w:tc>
      </w:tr>
      <w:tr>
        <w:tc>
          <w:tcPr>
            <w:tcW w:type="dxa" w:w="4320"/>
          </w:tcPr>
          <w:p>
            <w:r>
              <w:t>Burgo,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35.82</w:t>
            </w:r>
          </w:p>
        </w:tc>
      </w:tr>
      <w:tr>
        <w:tc>
          <w:tcPr>
            <w:tcW w:type="dxa" w:w="4320"/>
          </w:tcPr>
          <w:p>
            <w:r>
              <w:t>Campillos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34.89</w:t>
            </w:r>
          </w:p>
        </w:tc>
      </w:tr>
      <w:tr>
        <w:tc>
          <w:tcPr>
            <w:tcW w:type="dxa" w:w="4320"/>
          </w:tcPr>
          <w:p>
            <w:r>
              <w:t>Canillas de Aceituno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34.44</w:t>
            </w:r>
          </w:p>
        </w:tc>
      </w:tr>
      <w:tr>
        <w:tc>
          <w:tcPr>
            <w:tcW w:type="dxa" w:w="4320"/>
          </w:tcPr>
          <w:p>
            <w:r>
              <w:t>Canillas de Albaida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15.92</w:t>
            </w:r>
          </w:p>
        </w:tc>
      </w:tr>
      <w:tr>
        <w:tc>
          <w:tcPr>
            <w:tcW w:type="dxa" w:w="4320"/>
          </w:tcPr>
          <w:p>
            <w:r>
              <w:t>Cañete la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31.68</w:t>
            </w:r>
          </w:p>
        </w:tc>
      </w:tr>
      <w:tr>
        <w:tc>
          <w:tcPr>
            <w:tcW w:type="dxa" w:w="4320"/>
          </w:tcPr>
          <w:p>
            <w:r>
              <w:t>Carratraca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14.36</w:t>
            </w:r>
          </w:p>
        </w:tc>
      </w:tr>
      <w:tr>
        <w:tc>
          <w:tcPr>
            <w:tcW w:type="dxa" w:w="4320"/>
          </w:tcPr>
          <w:p>
            <w:r>
              <w:t>Cartajima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5.12</w:t>
            </w:r>
          </w:p>
        </w:tc>
      </w:tr>
      <w:tr>
        <w:tc>
          <w:tcPr>
            <w:tcW w:type="dxa" w:w="4320"/>
          </w:tcPr>
          <w:p>
            <w:r>
              <w:t>Cártama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115.47</w:t>
            </w:r>
          </w:p>
        </w:tc>
      </w:tr>
      <w:tr>
        <w:tc>
          <w:tcPr>
            <w:tcW w:type="dxa" w:w="4320"/>
          </w:tcPr>
          <w:p>
            <w:r>
              <w:t>Casabermeja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15.89</w:t>
            </w:r>
          </w:p>
        </w:tc>
      </w:tr>
      <w:tr>
        <w:tc>
          <w:tcPr>
            <w:tcW w:type="dxa" w:w="4320"/>
          </w:tcPr>
          <w:p>
            <w:r>
              <w:t>Casarabonela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50.48</w:t>
            </w:r>
          </w:p>
        </w:tc>
      </w:tr>
      <w:tr>
        <w:tc>
          <w:tcPr>
            <w:tcW w:type="dxa" w:w="4320"/>
          </w:tcPr>
          <w:p>
            <w:r>
              <w:t>Casares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32.08</w:t>
            </w:r>
          </w:p>
        </w:tc>
      </w:tr>
      <w:tr>
        <w:tc>
          <w:tcPr>
            <w:tcW w:type="dxa" w:w="4320"/>
          </w:tcPr>
          <w:p>
            <w:r>
              <w:t>Coín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101.3</w:t>
            </w:r>
          </w:p>
        </w:tc>
      </w:tr>
      <w:tr>
        <w:tc>
          <w:tcPr>
            <w:tcW w:type="dxa" w:w="4320"/>
          </w:tcPr>
          <w:p>
            <w:r>
              <w:t>Colmenar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14.54</w:t>
            </w:r>
          </w:p>
        </w:tc>
      </w:tr>
      <w:tr>
        <w:tc>
          <w:tcPr>
            <w:tcW w:type="dxa" w:w="4320"/>
          </w:tcPr>
          <w:p>
            <w:r>
              <w:t>Comares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26.4</w:t>
            </w:r>
          </w:p>
        </w:tc>
      </w:tr>
      <w:tr>
        <w:tc>
          <w:tcPr>
            <w:tcW w:type="dxa" w:w="4320"/>
          </w:tcPr>
          <w:p>
            <w:r>
              <w:t>Cómpeta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15.9</w:t>
            </w:r>
          </w:p>
        </w:tc>
      </w:tr>
      <w:tr>
        <w:tc>
          <w:tcPr>
            <w:tcW w:type="dxa" w:w="4320"/>
          </w:tcPr>
          <w:p>
            <w:r>
              <w:t>Cortes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59.72</w:t>
            </w:r>
          </w:p>
        </w:tc>
      </w:tr>
      <w:tr>
        <w:tc>
          <w:tcPr>
            <w:tcW w:type="dxa" w:w="4320"/>
          </w:tcPr>
          <w:p>
            <w:r>
              <w:t>Cuevas Bajas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27.06</w:t>
            </w:r>
          </w:p>
        </w:tc>
      </w:tr>
      <w:tr>
        <w:tc>
          <w:tcPr>
            <w:tcW w:type="dxa" w:w="4320"/>
          </w:tcPr>
          <w:p>
            <w:r>
              <w:t>Cuevas de San Marcos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15.14</w:t>
            </w:r>
          </w:p>
        </w:tc>
      </w:tr>
      <w:tr>
        <w:tc>
          <w:tcPr>
            <w:tcW w:type="dxa" w:w="4320"/>
          </w:tcPr>
          <w:p>
            <w:r>
              <w:t>Cuevas del Becerro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32.18</w:t>
            </w:r>
          </w:p>
        </w:tc>
      </w:tr>
      <w:tr>
        <w:tc>
          <w:tcPr>
            <w:tcW w:type="dxa" w:w="4320"/>
          </w:tcPr>
          <w:p>
            <w:r>
              <w:t>Cútar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11.8</w:t>
            </w:r>
          </w:p>
        </w:tc>
      </w:tr>
      <w:tr>
        <w:tc>
          <w:tcPr>
            <w:tcW w:type="dxa" w:w="4320"/>
          </w:tcPr>
          <w:p>
            <w:r>
              <w:t>Estepona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306.23</w:t>
            </w:r>
          </w:p>
        </w:tc>
      </w:tr>
      <w:tr>
        <w:tc>
          <w:tcPr>
            <w:tcW w:type="dxa" w:w="4320"/>
          </w:tcPr>
          <w:p>
            <w:r>
              <w:t>Faraján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Frigiliana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13.69</w:t>
            </w:r>
          </w:p>
        </w:tc>
      </w:tr>
      <w:tr>
        <w:tc>
          <w:tcPr>
            <w:tcW w:type="dxa" w:w="4320"/>
          </w:tcPr>
          <w:p>
            <w:r>
              <w:t>Fuengirola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346.79</w:t>
            </w:r>
          </w:p>
        </w:tc>
      </w:tr>
      <w:tr>
        <w:tc>
          <w:tcPr>
            <w:tcW w:type="dxa" w:w="4320"/>
          </w:tcPr>
          <w:p>
            <w:r>
              <w:t>Fuente de Piedra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55.74</w:t>
            </w:r>
          </w:p>
        </w:tc>
      </w:tr>
      <w:tr>
        <w:tc>
          <w:tcPr>
            <w:tcW w:type="dxa" w:w="4320"/>
          </w:tcPr>
          <w:p>
            <w:r>
              <w:t>Gaucín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32.16</w:t>
            </w:r>
          </w:p>
        </w:tc>
      </w:tr>
      <w:tr>
        <w:tc>
          <w:tcPr>
            <w:tcW w:type="dxa" w:w="4320"/>
          </w:tcPr>
          <w:p>
            <w:r>
              <w:t>Genalguacil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7.86</w:t>
            </w:r>
          </w:p>
        </w:tc>
      </w:tr>
      <w:tr>
        <w:tc>
          <w:tcPr>
            <w:tcW w:type="dxa" w:w="4320"/>
          </w:tcPr>
          <w:p>
            <w:r>
              <w:t>Guaro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46.04</w:t>
            </w:r>
          </w:p>
        </w:tc>
      </w:tr>
      <w:tr>
        <w:tc>
          <w:tcPr>
            <w:tcW w:type="dxa" w:w="4320"/>
          </w:tcPr>
          <w:p>
            <w:r>
              <w:t>Humilladero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13.69</w:t>
            </w:r>
          </w:p>
        </w:tc>
      </w:tr>
      <w:tr>
        <w:tc>
          <w:tcPr>
            <w:tcW w:type="dxa" w:w="4320"/>
          </w:tcPr>
          <w:p>
            <w:r>
              <w:t>Igualeja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14.58</w:t>
            </w:r>
          </w:p>
        </w:tc>
      </w:tr>
      <w:tr>
        <w:tc>
          <w:tcPr>
            <w:tcW w:type="dxa" w:w="4320"/>
          </w:tcPr>
          <w:p>
            <w:r>
              <w:t>Istán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31.74</w:t>
            </w:r>
          </w:p>
        </w:tc>
      </w:tr>
      <w:tr>
        <w:tc>
          <w:tcPr>
            <w:tcW w:type="dxa" w:w="4320"/>
          </w:tcPr>
          <w:p>
            <w:r>
              <w:t>Iznate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17.98</w:t>
            </w:r>
          </w:p>
        </w:tc>
      </w:tr>
      <w:tr>
        <w:tc>
          <w:tcPr>
            <w:tcW w:type="dxa" w:w="4320"/>
          </w:tcPr>
          <w:p>
            <w:r>
              <w:t>Jimera de Líbar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8.06</w:t>
            </w:r>
          </w:p>
        </w:tc>
      </w:tr>
      <w:tr>
        <w:tc>
          <w:tcPr>
            <w:tcW w:type="dxa" w:w="4320"/>
          </w:tcPr>
          <w:p>
            <w:r>
              <w:t>Jubrique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10.9</w:t>
            </w:r>
          </w:p>
        </w:tc>
      </w:tr>
      <w:tr>
        <w:tc>
          <w:tcPr>
            <w:tcW w:type="dxa" w:w="4320"/>
          </w:tcPr>
          <w:p>
            <w:r>
              <w:t>Júzcar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4.94</w:t>
            </w:r>
          </w:p>
        </w:tc>
      </w:tr>
      <w:tr>
        <w:tc>
          <w:tcPr>
            <w:tcW w:type="dxa" w:w="4320"/>
          </w:tcPr>
          <w:p>
            <w:r>
              <w:t>Macharaviaya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10.26</w:t>
            </w:r>
          </w:p>
        </w:tc>
      </w:tr>
      <w:tr>
        <w:tc>
          <w:tcPr>
            <w:tcW w:type="dxa" w:w="4320"/>
          </w:tcPr>
          <w:p>
            <w:r>
              <w:t>Málaga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2412.82</w:t>
            </w:r>
          </w:p>
        </w:tc>
      </w:tr>
      <w:tr>
        <w:tc>
          <w:tcPr>
            <w:tcW w:type="dxa" w:w="4320"/>
          </w:tcPr>
          <w:p>
            <w:r>
              <w:t>Manilva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71.49</w:t>
            </w:r>
          </w:p>
        </w:tc>
      </w:tr>
      <w:tr>
        <w:tc>
          <w:tcPr>
            <w:tcW w:type="dxa" w:w="4320"/>
          </w:tcPr>
          <w:p>
            <w:r>
              <w:t>Marbella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628.03</w:t>
            </w:r>
          </w:p>
        </w:tc>
      </w:tr>
      <w:tr>
        <w:tc>
          <w:tcPr>
            <w:tcW w:type="dxa" w:w="4320"/>
          </w:tcPr>
          <w:p>
            <w:r>
              <w:t>Mijas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373.02</w:t>
            </w:r>
          </w:p>
        </w:tc>
      </w:tr>
      <w:tr>
        <w:tc>
          <w:tcPr>
            <w:tcW w:type="dxa" w:w="4320"/>
          </w:tcPr>
          <w:p>
            <w:r>
              <w:t>Moclinejo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24.86</w:t>
            </w:r>
          </w:p>
        </w:tc>
      </w:tr>
      <w:tr>
        <w:tc>
          <w:tcPr>
            <w:tcW w:type="dxa" w:w="4320"/>
          </w:tcPr>
          <w:p>
            <w:r>
              <w:t>Mollina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22.4</w:t>
            </w:r>
          </w:p>
        </w:tc>
      </w:tr>
      <w:tr>
        <w:tc>
          <w:tcPr>
            <w:tcW w:type="dxa" w:w="4320"/>
          </w:tcPr>
          <w:p>
            <w:r>
              <w:t>Monda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56.88</w:t>
            </w:r>
          </w:p>
        </w:tc>
      </w:tr>
      <w:tr>
        <w:tc>
          <w:tcPr>
            <w:tcW w:type="dxa" w:w="4320"/>
          </w:tcPr>
          <w:p>
            <w:r>
              <w:t>Montecorto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11.64</w:t>
            </w:r>
          </w:p>
        </w:tc>
      </w:tr>
      <w:tr>
        <w:tc>
          <w:tcPr>
            <w:tcW w:type="dxa" w:w="4320"/>
          </w:tcPr>
          <w:p>
            <w:r>
              <w:t>Montejaque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18.76</w:t>
            </w:r>
          </w:p>
        </w:tc>
      </w:tr>
      <w:tr>
        <w:tc>
          <w:tcPr>
            <w:tcW w:type="dxa" w:w="4320"/>
          </w:tcPr>
          <w:p>
            <w:r>
              <w:t>Nerja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89.38</w:t>
            </w:r>
          </w:p>
        </w:tc>
      </w:tr>
      <w:tr>
        <w:tc>
          <w:tcPr>
            <w:tcW w:type="dxa" w:w="4320"/>
          </w:tcPr>
          <w:p>
            <w:r>
              <w:t>Ojén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17.58</w:t>
            </w:r>
          </w:p>
        </w:tc>
      </w:tr>
      <w:tr>
        <w:tc>
          <w:tcPr>
            <w:tcW w:type="dxa" w:w="4320"/>
          </w:tcPr>
          <w:p>
            <w:r>
              <w:t>Parauta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5.44</w:t>
            </w:r>
          </w:p>
        </w:tc>
      </w:tr>
      <w:tr>
        <w:tc>
          <w:tcPr>
            <w:tcW w:type="dxa" w:w="4320"/>
          </w:tcPr>
          <w:p>
            <w:r>
              <w:t>Periana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13.48</w:t>
            </w:r>
          </w:p>
        </w:tc>
      </w:tr>
      <w:tr>
        <w:tc>
          <w:tcPr>
            <w:tcW w:type="dxa" w:w="4320"/>
          </w:tcPr>
          <w:p>
            <w:r>
              <w:t>Pizarra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40.27</w:t>
            </w:r>
          </w:p>
        </w:tc>
      </w:tr>
      <w:tr>
        <w:tc>
          <w:tcPr>
            <w:tcW w:type="dxa" w:w="4320"/>
          </w:tcPr>
          <w:p>
            <w:r>
              <w:t>Pujerra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5.48</w:t>
            </w:r>
          </w:p>
        </w:tc>
      </w:tr>
      <w:tr>
        <w:tc>
          <w:tcPr>
            <w:tcW w:type="dxa" w:w="4320"/>
          </w:tcPr>
          <w:p>
            <w:r>
              <w:t>Rincón de la Victoria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210.71</w:t>
            </w:r>
          </w:p>
        </w:tc>
      </w:tr>
      <w:tr>
        <w:tc>
          <w:tcPr>
            <w:tcW w:type="dxa" w:w="4320"/>
          </w:tcPr>
          <w:p>
            <w:r>
              <w:t>Riogordo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55.24</w:t>
            </w:r>
          </w:p>
        </w:tc>
      </w:tr>
      <w:tr>
        <w:tc>
          <w:tcPr>
            <w:tcW w:type="dxa" w:w="4320"/>
          </w:tcPr>
          <w:p>
            <w:r>
              <w:t>Ronda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139.19</w:t>
            </w:r>
          </w:p>
        </w:tc>
      </w:tr>
      <w:tr>
        <w:tc>
          <w:tcPr>
            <w:tcW w:type="dxa" w:w="4320"/>
          </w:tcPr>
          <w:p>
            <w:r>
              <w:t>Salares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Sayalonga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32.82</w:t>
            </w:r>
          </w:p>
        </w:tc>
      </w:tr>
      <w:tr>
        <w:tc>
          <w:tcPr>
            <w:tcW w:type="dxa" w:w="4320"/>
          </w:tcPr>
          <w:p>
            <w:r>
              <w:t>Sedella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11.96</w:t>
            </w:r>
          </w:p>
        </w:tc>
      </w:tr>
      <w:tr>
        <w:tc>
          <w:tcPr>
            <w:tcW w:type="dxa" w:w="4320"/>
          </w:tcPr>
          <w:p>
            <w:r>
              <w:t>Serrato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9.16</w:t>
            </w:r>
          </w:p>
        </w:tc>
      </w:tr>
      <w:tr>
        <w:tc>
          <w:tcPr>
            <w:tcW w:type="dxa" w:w="4320"/>
          </w:tcPr>
          <w:p>
            <w:r>
              <w:t>Sierra de Yeguas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14.14</w:t>
            </w:r>
          </w:p>
        </w:tc>
      </w:tr>
      <w:tr>
        <w:tc>
          <w:tcPr>
            <w:tcW w:type="dxa" w:w="4320"/>
          </w:tcPr>
          <w:p>
            <w:r>
              <w:t>Teba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15.55</w:t>
            </w:r>
          </w:p>
        </w:tc>
      </w:tr>
      <w:tr>
        <w:tc>
          <w:tcPr>
            <w:tcW w:type="dxa" w:w="4320"/>
          </w:tcPr>
          <w:p>
            <w:r>
              <w:t>Tolox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46.18</w:t>
            </w:r>
          </w:p>
        </w:tc>
      </w:tr>
      <w:tr>
        <w:tc>
          <w:tcPr>
            <w:tcW w:type="dxa" w:w="4320"/>
          </w:tcPr>
          <w:p>
            <w:r>
              <w:t>Torremolinos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286.75</w:t>
            </w:r>
          </w:p>
        </w:tc>
      </w:tr>
      <w:tr>
        <w:tc>
          <w:tcPr>
            <w:tcW w:type="dxa" w:w="4320"/>
          </w:tcPr>
          <w:p>
            <w:r>
              <w:t>Torrox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83.32</w:t>
            </w:r>
          </w:p>
        </w:tc>
      </w:tr>
      <w:tr>
        <w:tc>
          <w:tcPr>
            <w:tcW w:type="dxa" w:w="4320"/>
          </w:tcPr>
          <w:p>
            <w:r>
              <w:t>Totalán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Valle de Abdalajís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49.46</w:t>
            </w:r>
          </w:p>
        </w:tc>
      </w:tr>
      <w:tr>
        <w:tc>
          <w:tcPr>
            <w:tcW w:type="dxa" w:w="4320"/>
          </w:tcPr>
          <w:p>
            <w:r>
              <w:t>Vélez-Málaga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349.55</w:t>
            </w:r>
          </w:p>
        </w:tc>
      </w:tr>
      <w:tr>
        <w:tc>
          <w:tcPr>
            <w:tcW w:type="dxa" w:w="4320"/>
          </w:tcPr>
          <w:p>
            <w:r>
              <w:t>Villanueva de Algaidas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17.29</w:t>
            </w:r>
          </w:p>
        </w:tc>
      </w:tr>
      <w:tr>
        <w:tc>
          <w:tcPr>
            <w:tcW w:type="dxa" w:w="4320"/>
          </w:tcPr>
          <w:p>
            <w:r>
              <w:t>Villanueva de la Concepción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13.73</w:t>
            </w:r>
          </w:p>
        </w:tc>
      </w:tr>
      <w:tr>
        <w:tc>
          <w:tcPr>
            <w:tcW w:type="dxa" w:w="4320"/>
          </w:tcPr>
          <w:p>
            <w:r>
              <w:t>Villanueva de Tapia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28.34</w:t>
            </w:r>
          </w:p>
        </w:tc>
      </w:tr>
      <w:tr>
        <w:tc>
          <w:tcPr>
            <w:tcW w:type="dxa" w:w="4320"/>
          </w:tcPr>
          <w:p>
            <w:r>
              <w:t>Villanueva del Rosario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13.91</w:t>
            </w:r>
          </w:p>
        </w:tc>
      </w:tr>
      <w:tr>
        <w:tc>
          <w:tcPr>
            <w:tcW w:type="dxa" w:w="4320"/>
          </w:tcPr>
          <w:p>
            <w:r>
              <w:t>Villanueva del Trabuco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22.25</w:t>
            </w:r>
          </w:p>
        </w:tc>
      </w:tr>
      <w:tr>
        <w:tc>
          <w:tcPr>
            <w:tcW w:type="dxa" w:w="4320"/>
          </w:tcPr>
          <w:p>
            <w:r>
              <w:t>Viñuela,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42.12</w:t>
            </w:r>
          </w:p>
        </w:tc>
      </w:tr>
      <w:tr>
        <w:tc>
          <w:tcPr>
            <w:tcW w:type="dxa" w:w="4320"/>
          </w:tcPr>
          <w:p>
            <w:r>
              <w:t>Yunquera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56.82</w:t>
            </w:r>
          </w:p>
        </w:tc>
      </w:tr>
      <w:tr>
        <w:tc>
          <w:tcPr>
            <w:tcW w:type="dxa" w:w="4320"/>
          </w:tcPr>
          <w:p>
            <w:r>
              <w:t>Abrera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52.91</w:t>
            </w:r>
          </w:p>
        </w:tc>
      </w:tr>
      <w:tr>
        <w:tc>
          <w:tcPr>
            <w:tcW w:type="dxa" w:w="4320"/>
          </w:tcPr>
          <w:p>
            <w:r>
              <w:t>Aguilar de Segarra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5.74</w:t>
            </w:r>
          </w:p>
        </w:tc>
      </w:tr>
      <w:tr>
        <w:tc>
          <w:tcPr>
            <w:tcW w:type="dxa" w:w="4320"/>
          </w:tcPr>
          <w:p>
            <w:r>
              <w:t>Aiguafreda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51.04</w:t>
            </w:r>
          </w:p>
        </w:tc>
      </w:tr>
      <w:tr>
        <w:tc>
          <w:tcPr>
            <w:tcW w:type="dxa" w:w="4320"/>
          </w:tcPr>
          <w:p>
            <w:r>
              <w:t>Alella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42.0</w:t>
            </w:r>
          </w:p>
        </w:tc>
      </w:tr>
      <w:tr>
        <w:tc>
          <w:tcPr>
            <w:tcW w:type="dxa" w:w="4320"/>
          </w:tcPr>
          <w:p>
            <w:r>
              <w:t>Alpens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5.62</w:t>
            </w:r>
          </w:p>
        </w:tc>
      </w:tr>
      <w:tr>
        <w:tc>
          <w:tcPr>
            <w:tcW w:type="dxa" w:w="4320"/>
          </w:tcPr>
          <w:p>
            <w:r>
              <w:t>L'Ametlla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37.58</w:t>
            </w:r>
          </w:p>
        </w:tc>
      </w:tr>
      <w:tr>
        <w:tc>
          <w:tcPr>
            <w:tcW w:type="dxa" w:w="4320"/>
          </w:tcPr>
          <w:p>
            <w:r>
              <w:t>Arenys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67.32</w:t>
            </w:r>
          </w:p>
        </w:tc>
      </w:tr>
      <w:tr>
        <w:tc>
          <w:tcPr>
            <w:tcW w:type="dxa" w:w="4320"/>
          </w:tcPr>
          <w:p>
            <w:r>
              <w:t>Arenys de 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38.66</w:t>
            </w:r>
          </w:p>
        </w:tc>
      </w:tr>
      <w:tr>
        <w:tc>
          <w:tcPr>
            <w:tcW w:type="dxa" w:w="4320"/>
          </w:tcPr>
          <w:p>
            <w:r>
              <w:t>Argençola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4.32</w:t>
            </w:r>
          </w:p>
        </w:tc>
      </w:tr>
      <w:tr>
        <w:tc>
          <w:tcPr>
            <w:tcW w:type="dxa" w:w="4320"/>
          </w:tcPr>
          <w:p>
            <w:r>
              <w:t>Argentona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53.12</w:t>
            </w:r>
          </w:p>
        </w:tc>
      </w:tr>
      <w:tr>
        <w:tc>
          <w:tcPr>
            <w:tcW w:type="dxa" w:w="4320"/>
          </w:tcPr>
          <w:p>
            <w:r>
              <w:t>Artés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24.61</w:t>
            </w:r>
          </w:p>
        </w:tc>
      </w:tr>
      <w:tr>
        <w:tc>
          <w:tcPr>
            <w:tcW w:type="dxa" w:w="4320"/>
          </w:tcPr>
          <w:p>
            <w:r>
              <w:t>Avià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44.74</w:t>
            </w:r>
          </w:p>
        </w:tc>
      </w:tr>
      <w:tr>
        <w:tc>
          <w:tcPr>
            <w:tcW w:type="dxa" w:w="4320"/>
          </w:tcPr>
          <w:p>
            <w:r>
              <w:t>Avinyó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Avinyonet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34.12</w:t>
            </w:r>
          </w:p>
        </w:tc>
      </w:tr>
      <w:tr>
        <w:tc>
          <w:tcPr>
            <w:tcW w:type="dxa" w:w="4320"/>
          </w:tcPr>
          <w:p>
            <w:r>
              <w:t>Badalona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931.29</w:t>
            </w:r>
          </w:p>
        </w:tc>
      </w:tr>
      <w:tr>
        <w:tc>
          <w:tcPr>
            <w:tcW w:type="dxa" w:w="4320"/>
          </w:tcPr>
          <w:p>
            <w:r>
              <w:t>Badia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54.86</w:t>
            </w:r>
          </w:p>
        </w:tc>
      </w:tr>
      <w:tr>
        <w:tc>
          <w:tcPr>
            <w:tcW w:type="dxa" w:w="4320"/>
          </w:tcPr>
          <w:p>
            <w:r>
              <w:t>Bagà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43.34</w:t>
            </w:r>
          </w:p>
        </w:tc>
      </w:tr>
      <w:tr>
        <w:tc>
          <w:tcPr>
            <w:tcW w:type="dxa" w:w="4320"/>
          </w:tcPr>
          <w:p>
            <w:r>
              <w:t>Balenyà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16.46</w:t>
            </w:r>
          </w:p>
        </w:tc>
      </w:tr>
      <w:tr>
        <w:tc>
          <w:tcPr>
            <w:tcW w:type="dxa" w:w="4320"/>
          </w:tcPr>
          <w:p>
            <w:r>
              <w:t>Balsareny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13.55</w:t>
            </w:r>
          </w:p>
        </w:tc>
      </w:tr>
      <w:tr>
        <w:tc>
          <w:tcPr>
            <w:tcW w:type="dxa" w:w="4320"/>
          </w:tcPr>
          <w:p>
            <w:r>
              <w:t>Barberà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137.86</w:t>
            </w:r>
          </w:p>
        </w:tc>
      </w:tr>
      <w:tr>
        <w:tc>
          <w:tcPr>
            <w:tcW w:type="dxa" w:w="4320"/>
          </w:tcPr>
          <w:p>
            <w:r>
              <w:t>Barcelona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7208.33</w:t>
            </w:r>
          </w:p>
        </w:tc>
      </w:tr>
      <w:tr>
        <w:tc>
          <w:tcPr>
            <w:tcW w:type="dxa" w:w="4320"/>
          </w:tcPr>
          <w:p>
            <w:r>
              <w:t>Begues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31.05</w:t>
            </w:r>
          </w:p>
        </w:tc>
      </w:tr>
      <w:tr>
        <w:tc>
          <w:tcPr>
            <w:tcW w:type="dxa" w:w="4320"/>
          </w:tcPr>
          <w:p>
            <w:r>
              <w:t>Bellprat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1.48</w:t>
            </w:r>
          </w:p>
        </w:tc>
      </w:tr>
      <w:tr>
        <w:tc>
          <w:tcPr>
            <w:tcW w:type="dxa" w:w="4320"/>
          </w:tcPr>
          <w:p>
            <w:r>
              <w:t>Berga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69.86</w:t>
            </w:r>
          </w:p>
        </w:tc>
      </w:tr>
      <w:tr>
        <w:tc>
          <w:tcPr>
            <w:tcW w:type="dxa" w:w="4320"/>
          </w:tcPr>
          <w:p>
            <w:r>
              <w:t>Bigues i Riells del Fai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40.66</w:t>
            </w:r>
          </w:p>
        </w:tc>
      </w:tr>
      <w:tr>
        <w:tc>
          <w:tcPr>
            <w:tcW w:type="dxa" w:w="4320"/>
          </w:tcPr>
          <w:p>
            <w:r>
              <w:t>Borredà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8.96</w:t>
            </w:r>
          </w:p>
        </w:tc>
      </w:tr>
      <w:tr>
        <w:tc>
          <w:tcPr>
            <w:tcW w:type="dxa" w:w="4320"/>
          </w:tcPr>
          <w:p>
            <w:r>
              <w:t>El Bruc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44.36</w:t>
            </w:r>
          </w:p>
        </w:tc>
      </w:tr>
      <w:tr>
        <w:tc>
          <w:tcPr>
            <w:tcW w:type="dxa" w:w="4320"/>
          </w:tcPr>
          <w:p>
            <w:r>
              <w:t>El Brull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5.56</w:t>
            </w:r>
          </w:p>
        </w:tc>
      </w:tr>
      <w:tr>
        <w:tc>
          <w:tcPr>
            <w:tcW w:type="dxa" w:w="4320"/>
          </w:tcPr>
          <w:p>
            <w:r>
              <w:t>Les Cabanyes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19.98</w:t>
            </w:r>
          </w:p>
        </w:tc>
      </w:tr>
      <w:tr>
        <w:tc>
          <w:tcPr>
            <w:tcW w:type="dxa" w:w="4320"/>
          </w:tcPr>
          <w:p>
            <w:r>
              <w:t>Cabrera d'Anoia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32.12</w:t>
            </w:r>
          </w:p>
        </w:tc>
      </w:tr>
      <w:tr>
        <w:tc>
          <w:tcPr>
            <w:tcW w:type="dxa" w:w="4320"/>
          </w:tcPr>
          <w:p>
            <w:r>
              <w:t>Cabrera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20.21</w:t>
            </w:r>
          </w:p>
        </w:tc>
      </w:tr>
      <w:tr>
        <w:tc>
          <w:tcPr>
            <w:tcW w:type="dxa" w:w="4320"/>
          </w:tcPr>
          <w:p>
            <w:r>
              <w:t>Cabrils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32.21</w:t>
            </w:r>
          </w:p>
        </w:tc>
      </w:tr>
      <w:tr>
        <w:tc>
          <w:tcPr>
            <w:tcW w:type="dxa" w:w="4320"/>
          </w:tcPr>
          <w:p>
            <w:r>
              <w:t>Calaf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14.97</w:t>
            </w:r>
          </w:p>
        </w:tc>
      </w:tr>
      <w:tr>
        <w:tc>
          <w:tcPr>
            <w:tcW w:type="dxa" w:w="4320"/>
          </w:tcPr>
          <w:p>
            <w:r>
              <w:t>Calders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22.02</w:t>
            </w:r>
          </w:p>
        </w:tc>
      </w:tr>
      <w:tr>
        <w:tc>
          <w:tcPr>
            <w:tcW w:type="dxa" w:w="4320"/>
          </w:tcPr>
          <w:p>
            <w:r>
              <w:t>Caldes de Montbui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74.72</w:t>
            </w:r>
          </w:p>
        </w:tc>
      </w:tr>
      <w:tr>
        <w:tc>
          <w:tcPr>
            <w:tcW w:type="dxa" w:w="4320"/>
          </w:tcPr>
          <w:p>
            <w:r>
              <w:t>Caldes d'Estrac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13.13</w:t>
            </w:r>
          </w:p>
        </w:tc>
      </w:tr>
      <w:tr>
        <w:tc>
          <w:tcPr>
            <w:tcW w:type="dxa" w:w="4320"/>
          </w:tcPr>
          <w:p>
            <w:r>
              <w:t>Calella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80.69</w:t>
            </w:r>
          </w:p>
        </w:tc>
      </w:tr>
      <w:tr>
        <w:tc>
          <w:tcPr>
            <w:tcW w:type="dxa" w:w="4320"/>
          </w:tcPr>
          <w:p>
            <w:r>
              <w:t>Calldetenes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50.64</w:t>
            </w:r>
          </w:p>
        </w:tc>
      </w:tr>
      <w:tr>
        <w:tc>
          <w:tcPr>
            <w:tcW w:type="dxa" w:w="4320"/>
          </w:tcPr>
          <w:p>
            <w:r>
              <w:t>Callús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42.44</w:t>
            </w:r>
          </w:p>
        </w:tc>
      </w:tr>
      <w:tr>
        <w:tc>
          <w:tcPr>
            <w:tcW w:type="dxa" w:w="4320"/>
          </w:tcPr>
          <w:p>
            <w:r>
              <w:t>Calonge de Segarra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Campins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11.14</w:t>
            </w:r>
          </w:p>
        </w:tc>
      </w:tr>
      <w:tr>
        <w:tc>
          <w:tcPr>
            <w:tcW w:type="dxa" w:w="4320"/>
          </w:tcPr>
          <w:p>
            <w:r>
              <w:t>Canet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61.87</w:t>
            </w:r>
          </w:p>
        </w:tc>
      </w:tr>
      <w:tr>
        <w:tc>
          <w:tcPr>
            <w:tcW w:type="dxa" w:w="4320"/>
          </w:tcPr>
          <w:p>
            <w:r>
              <w:t>Canovelles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69.85</w:t>
            </w:r>
          </w:p>
        </w:tc>
      </w:tr>
      <w:tr>
        <w:tc>
          <w:tcPr>
            <w:tcW w:type="dxa" w:w="4320"/>
          </w:tcPr>
          <w:p>
            <w:r>
              <w:t>Cànoves i Samalús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13.71</w:t>
            </w:r>
          </w:p>
        </w:tc>
      </w:tr>
      <w:tr>
        <w:tc>
          <w:tcPr>
            <w:tcW w:type="dxa" w:w="4320"/>
          </w:tcPr>
          <w:p>
            <w:r>
              <w:t>Canyelles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20.87</w:t>
            </w:r>
          </w:p>
        </w:tc>
      </w:tr>
      <w:tr>
        <w:tc>
          <w:tcPr>
            <w:tcW w:type="dxa" w:w="4320"/>
          </w:tcPr>
          <w:p>
            <w:r>
              <w:t>Capellades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22.28</w:t>
            </w:r>
          </w:p>
        </w:tc>
      </w:tr>
      <w:tr>
        <w:tc>
          <w:tcPr>
            <w:tcW w:type="dxa" w:w="4320"/>
          </w:tcPr>
          <w:p>
            <w:r>
              <w:t>Capolat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1.78</w:t>
            </w:r>
          </w:p>
        </w:tc>
      </w:tr>
      <w:tr>
        <w:tc>
          <w:tcPr>
            <w:tcW w:type="dxa" w:w="4320"/>
          </w:tcPr>
          <w:p>
            <w:r>
              <w:t>Cardedeu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78.28</w:t>
            </w:r>
          </w:p>
        </w:tc>
      </w:tr>
      <w:tr>
        <w:tc>
          <w:tcPr>
            <w:tcW w:type="dxa" w:w="4320"/>
          </w:tcPr>
          <w:p>
            <w:r>
              <w:t>Cardona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19.07</w:t>
            </w:r>
          </w:p>
        </w:tc>
      </w:tr>
      <w:tr>
        <w:tc>
          <w:tcPr>
            <w:tcW w:type="dxa" w:w="4320"/>
          </w:tcPr>
          <w:p>
            <w:r>
              <w:t>Carme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15.08</w:t>
            </w:r>
          </w:p>
        </w:tc>
      </w:tr>
      <w:tr>
        <w:tc>
          <w:tcPr>
            <w:tcW w:type="dxa" w:w="4320"/>
          </w:tcPr>
          <w:p>
            <w:r>
              <w:t>Casserres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32.92</w:t>
            </w:r>
          </w:p>
        </w:tc>
      </w:tr>
      <w:tr>
        <w:tc>
          <w:tcPr>
            <w:tcW w:type="dxa" w:w="4320"/>
          </w:tcPr>
          <w:p>
            <w:r>
              <w:t>Castell de l'Areny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1.38</w:t>
            </w:r>
          </w:p>
        </w:tc>
      </w:tr>
      <w:tr>
        <w:tc>
          <w:tcPr>
            <w:tcW w:type="dxa" w:w="4320"/>
          </w:tcPr>
          <w:p>
            <w:r>
              <w:t>Castellar de n'Hug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3.52</w:t>
            </w:r>
          </w:p>
        </w:tc>
      </w:tr>
      <w:tr>
        <w:tc>
          <w:tcPr>
            <w:tcW w:type="dxa" w:w="4320"/>
          </w:tcPr>
          <w:p>
            <w:r>
              <w:t>Castellar del Riu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Castellar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103.89</w:t>
            </w:r>
          </w:p>
        </w:tc>
      </w:tr>
      <w:tr>
        <w:tc>
          <w:tcPr>
            <w:tcW w:type="dxa" w:w="4320"/>
          </w:tcPr>
          <w:p>
            <w:r>
              <w:t>Castellbell i el Vilar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16.21</w:t>
            </w:r>
          </w:p>
        </w:tc>
      </w:tr>
      <w:tr>
        <w:tc>
          <w:tcPr>
            <w:tcW w:type="dxa" w:w="4320"/>
          </w:tcPr>
          <w:p>
            <w:r>
              <w:t>Castellbisbal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53.07</w:t>
            </w:r>
          </w:p>
        </w:tc>
      </w:tr>
      <w:tr>
        <w:tc>
          <w:tcPr>
            <w:tcW w:type="dxa" w:w="4320"/>
          </w:tcPr>
          <w:p>
            <w:r>
              <w:t>Castellcir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15.56</w:t>
            </w:r>
          </w:p>
        </w:tc>
      </w:tr>
      <w:tr>
        <w:tc>
          <w:tcPr>
            <w:tcW w:type="dxa" w:w="4320"/>
          </w:tcPr>
          <w:p>
            <w:r>
              <w:t>Castelldefels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280.46</w:t>
            </w:r>
          </w:p>
        </w:tc>
      </w:tr>
      <w:tr>
        <w:tc>
          <w:tcPr>
            <w:tcW w:type="dxa" w:w="4320"/>
          </w:tcPr>
          <w:p>
            <w:r>
              <w:t>Castellet i la Gornal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49.48</w:t>
            </w:r>
          </w:p>
        </w:tc>
      </w:tr>
      <w:tr>
        <w:tc>
          <w:tcPr>
            <w:tcW w:type="dxa" w:w="4320"/>
          </w:tcPr>
          <w:p>
            <w:r>
              <w:t>Castellfollit de Riubregós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3.18</w:t>
            </w:r>
          </w:p>
        </w:tc>
      </w:tr>
      <w:tr>
        <w:tc>
          <w:tcPr>
            <w:tcW w:type="dxa" w:w="4320"/>
          </w:tcPr>
          <w:p>
            <w:r>
              <w:t>Castellfollit del Boix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9.2</w:t>
            </w:r>
          </w:p>
        </w:tc>
      </w:tr>
      <w:tr>
        <w:tc>
          <w:tcPr>
            <w:tcW w:type="dxa" w:w="4320"/>
          </w:tcPr>
          <w:p>
            <w:r>
              <w:t>Castellgalí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44.72</w:t>
            </w:r>
          </w:p>
        </w:tc>
      </w:tr>
      <w:tr>
        <w:tc>
          <w:tcPr>
            <w:tcW w:type="dxa" w:w="4320"/>
          </w:tcPr>
          <w:p>
            <w:r>
              <w:t>Castellnou de Bages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28.62</w:t>
            </w:r>
          </w:p>
        </w:tc>
      </w:tr>
      <w:tr>
        <w:tc>
          <w:tcPr>
            <w:tcW w:type="dxa" w:w="4320"/>
          </w:tcPr>
          <w:p>
            <w:r>
              <w:t>Castellolí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12.72</w:t>
            </w:r>
          </w:p>
        </w:tc>
      </w:tr>
      <w:tr>
        <w:tc>
          <w:tcPr>
            <w:tcW w:type="dxa" w:w="4320"/>
          </w:tcPr>
          <w:p>
            <w:r>
              <w:t>Castellterçol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53.1</w:t>
            </w:r>
          </w:p>
        </w:tc>
      </w:tr>
      <w:tr>
        <w:tc>
          <w:tcPr>
            <w:tcW w:type="dxa" w:w="4320"/>
          </w:tcPr>
          <w:p>
            <w:r>
              <w:t>Castellví de la Marca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32.28</w:t>
            </w:r>
          </w:p>
        </w:tc>
      </w:tr>
      <w:tr>
        <w:tc>
          <w:tcPr>
            <w:tcW w:type="dxa" w:w="4320"/>
          </w:tcPr>
          <w:p>
            <w:r>
              <w:t>Castellví de Rosanes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41.92</w:t>
            </w:r>
          </w:p>
        </w:tc>
      </w:tr>
      <w:tr>
        <w:tc>
          <w:tcPr>
            <w:tcW w:type="dxa" w:w="4320"/>
          </w:tcPr>
          <w:p>
            <w:r>
              <w:t>Centelles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31.85</w:t>
            </w:r>
          </w:p>
        </w:tc>
      </w:tr>
      <w:tr>
        <w:tc>
          <w:tcPr>
            <w:tcW w:type="dxa" w:w="4320"/>
          </w:tcPr>
          <w:p>
            <w:r>
              <w:t>Cercs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23.38</w:t>
            </w:r>
          </w:p>
        </w:tc>
      </w:tr>
      <w:tr>
        <w:tc>
          <w:tcPr>
            <w:tcW w:type="dxa" w:w="4320"/>
          </w:tcPr>
          <w:p>
            <w:r>
              <w:t>Cerdanyola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238.72</w:t>
            </w:r>
          </w:p>
        </w:tc>
      </w:tr>
      <w:tr>
        <w:tc>
          <w:tcPr>
            <w:tcW w:type="dxa" w:w="4320"/>
          </w:tcPr>
          <w:p>
            <w:r>
              <w:t>Cervelló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38.79</w:t>
            </w:r>
          </w:p>
        </w:tc>
      </w:tr>
      <w:tr>
        <w:tc>
          <w:tcPr>
            <w:tcW w:type="dxa" w:w="4320"/>
          </w:tcPr>
          <w:p>
            <w:r>
              <w:t>Collbató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19.7</w:t>
            </w:r>
          </w:p>
        </w:tc>
      </w:tr>
      <w:tr>
        <w:tc>
          <w:tcPr>
            <w:tcW w:type="dxa" w:w="4320"/>
          </w:tcPr>
          <w:p>
            <w:r>
              <w:t>Collsuspina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7.96</w:t>
            </w:r>
          </w:p>
        </w:tc>
      </w:tr>
      <w:tr>
        <w:tc>
          <w:tcPr>
            <w:tcW w:type="dxa" w:w="4320"/>
          </w:tcPr>
          <w:p>
            <w:r>
              <w:t>Copons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6.66</w:t>
            </w:r>
          </w:p>
        </w:tc>
      </w:tr>
      <w:tr>
        <w:tc>
          <w:tcPr>
            <w:tcW w:type="dxa" w:w="4320"/>
          </w:tcPr>
          <w:p>
            <w:r>
              <w:t>Corbera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63.38</w:t>
            </w:r>
          </w:p>
        </w:tc>
      </w:tr>
      <w:tr>
        <w:tc>
          <w:tcPr>
            <w:tcW w:type="dxa" w:w="4320"/>
          </w:tcPr>
          <w:p>
            <w:r>
              <w:t>Cornellà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371.0</w:t>
            </w:r>
          </w:p>
        </w:tc>
      </w:tr>
      <w:tr>
        <w:tc>
          <w:tcPr>
            <w:tcW w:type="dxa" w:w="4320"/>
          </w:tcPr>
          <w:p>
            <w:r>
              <w:t>Cubelles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68.29</w:t>
            </w:r>
          </w:p>
        </w:tc>
      </w:tr>
      <w:tr>
        <w:tc>
          <w:tcPr>
            <w:tcW w:type="dxa" w:w="4320"/>
          </w:tcPr>
          <w:p>
            <w:r>
              <w:t>Dosrius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23.8</w:t>
            </w:r>
          </w:p>
        </w:tc>
      </w:tr>
      <w:tr>
        <w:tc>
          <w:tcPr>
            <w:tcW w:type="dxa" w:w="4320"/>
          </w:tcPr>
          <w:p>
            <w:r>
              <w:t>Esparreguera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93.2</w:t>
            </w:r>
          </w:p>
        </w:tc>
      </w:tr>
      <w:tr>
        <w:tc>
          <w:tcPr>
            <w:tcW w:type="dxa" w:w="4320"/>
          </w:tcPr>
          <w:p>
            <w:r>
              <w:t>Esplugues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193.4</w:t>
            </w:r>
          </w:p>
        </w:tc>
      </w:tr>
      <w:tr>
        <w:tc>
          <w:tcPr>
            <w:tcW w:type="dxa" w:w="4320"/>
          </w:tcPr>
          <w:p>
            <w:r>
              <w:t>L'Espunyola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L'Esquirol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44.9</w:t>
            </w:r>
          </w:p>
        </w:tc>
      </w:tr>
      <w:tr>
        <w:tc>
          <w:tcPr>
            <w:tcW w:type="dxa" w:w="4320"/>
          </w:tcPr>
          <w:p>
            <w:r>
              <w:t>L'Estany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7.82</w:t>
            </w:r>
          </w:p>
        </w:tc>
      </w:tr>
      <w:tr>
        <w:tc>
          <w:tcPr>
            <w:tcW w:type="dxa" w:w="4320"/>
          </w:tcPr>
          <w:p>
            <w:r>
              <w:t>Figaró-Montmany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22.16</w:t>
            </w:r>
          </w:p>
        </w:tc>
      </w:tr>
      <w:tr>
        <w:tc>
          <w:tcPr>
            <w:tcW w:type="dxa" w:w="4320"/>
          </w:tcPr>
          <w:p>
            <w:r>
              <w:t>Fígols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Fogars de la Selva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31.28</w:t>
            </w:r>
          </w:p>
        </w:tc>
      </w:tr>
      <w:tr>
        <w:tc>
          <w:tcPr>
            <w:tcW w:type="dxa" w:w="4320"/>
          </w:tcPr>
          <w:p>
            <w:r>
              <w:t>Fogars de Montclús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9.86</w:t>
            </w:r>
          </w:p>
        </w:tc>
      </w:tr>
      <w:tr>
        <w:tc>
          <w:tcPr>
            <w:tcW w:type="dxa" w:w="4320"/>
          </w:tcPr>
          <w:p>
            <w:r>
              <w:t>Folgueroles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45.08</w:t>
            </w:r>
          </w:p>
        </w:tc>
      </w:tr>
      <w:tr>
        <w:tc>
          <w:tcPr>
            <w:tcW w:type="dxa" w:w="4320"/>
          </w:tcPr>
          <w:p>
            <w:r>
              <w:t>Fonollosa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30.92</w:t>
            </w:r>
          </w:p>
        </w:tc>
      </w:tr>
      <w:tr>
        <w:tc>
          <w:tcPr>
            <w:tcW w:type="dxa" w:w="4320"/>
          </w:tcPr>
          <w:p>
            <w:r>
              <w:t>Font-rubí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28.92</w:t>
            </w:r>
          </w:p>
        </w:tc>
      </w:tr>
      <w:tr>
        <w:tc>
          <w:tcPr>
            <w:tcW w:type="dxa" w:w="4320"/>
          </w:tcPr>
          <w:p>
            <w:r>
              <w:t>Les Franqueses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84.69</w:t>
            </w:r>
          </w:p>
        </w:tc>
      </w:tr>
      <w:tr>
        <w:tc>
          <w:tcPr>
            <w:tcW w:type="dxa" w:w="4320"/>
          </w:tcPr>
          <w:p>
            <w:r>
              <w:t>Gaià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3.58</w:t>
            </w:r>
          </w:p>
        </w:tc>
      </w:tr>
      <w:tr>
        <w:tc>
          <w:tcPr>
            <w:tcW w:type="dxa" w:w="4320"/>
          </w:tcPr>
          <w:p>
            <w:r>
              <w:t>Gallifa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3.72</w:t>
            </w:r>
          </w:p>
        </w:tc>
      </w:tr>
      <w:tr>
        <w:tc>
          <w:tcPr>
            <w:tcW w:type="dxa" w:w="4320"/>
          </w:tcPr>
          <w:p>
            <w:r>
              <w:t>La Garriga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69.96</w:t>
            </w:r>
          </w:p>
        </w:tc>
      </w:tr>
      <w:tr>
        <w:tc>
          <w:tcPr>
            <w:tcW w:type="dxa" w:w="4320"/>
          </w:tcPr>
          <w:p>
            <w:r>
              <w:t>Gavà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195.73</w:t>
            </w:r>
          </w:p>
        </w:tc>
      </w:tr>
      <w:tr>
        <w:tc>
          <w:tcPr>
            <w:tcW w:type="dxa" w:w="4320"/>
          </w:tcPr>
          <w:p>
            <w:r>
              <w:t>Gelida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32.56</w:t>
            </w:r>
          </w:p>
        </w:tc>
      </w:tr>
      <w:tr>
        <w:tc>
          <w:tcPr>
            <w:tcW w:type="dxa" w:w="4320"/>
          </w:tcPr>
          <w:p>
            <w:r>
              <w:t>Gironella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20.58</w:t>
            </w:r>
          </w:p>
        </w:tc>
      </w:tr>
      <w:tr>
        <w:tc>
          <w:tcPr>
            <w:tcW w:type="dxa" w:w="4320"/>
          </w:tcPr>
          <w:p>
            <w:r>
              <w:t>Gisclareny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0.56</w:t>
            </w:r>
          </w:p>
        </w:tc>
      </w:tr>
      <w:tr>
        <w:tc>
          <w:tcPr>
            <w:tcW w:type="dxa" w:w="4320"/>
          </w:tcPr>
          <w:p>
            <w:r>
              <w:t>La Granada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44.14</w:t>
            </w:r>
          </w:p>
        </w:tc>
      </w:tr>
      <w:tr>
        <w:tc>
          <w:tcPr>
            <w:tcW w:type="dxa" w:w="4320"/>
          </w:tcPr>
          <w:p>
            <w:r>
              <w:t>Granera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Granollers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258.28</w:t>
            </w:r>
          </w:p>
        </w:tc>
      </w:tr>
      <w:tr>
        <w:tc>
          <w:tcPr>
            <w:tcW w:type="dxa" w:w="4320"/>
          </w:tcPr>
          <w:p>
            <w:r>
              <w:t>Gualba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32.2</w:t>
            </w:r>
          </w:p>
        </w:tc>
      </w:tr>
      <w:tr>
        <w:tc>
          <w:tcPr>
            <w:tcW w:type="dxa" w:w="4320"/>
          </w:tcPr>
          <w:p>
            <w:r>
              <w:t>Guardiola de Berguedà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18.36</w:t>
            </w:r>
          </w:p>
        </w:tc>
      </w:tr>
      <w:tr>
        <w:tc>
          <w:tcPr>
            <w:tcW w:type="dxa" w:w="4320"/>
          </w:tcPr>
          <w:p>
            <w:r>
              <w:t>Gurb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54.04</w:t>
            </w:r>
          </w:p>
        </w:tc>
      </w:tr>
      <w:tr>
        <w:tc>
          <w:tcPr>
            <w:tcW w:type="dxa" w:w="4320"/>
          </w:tcPr>
          <w:p>
            <w:r>
              <w:t>L'Hospitalet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1106.03</w:t>
            </w:r>
          </w:p>
        </w:tc>
      </w:tr>
      <w:tr>
        <w:tc>
          <w:tcPr>
            <w:tcW w:type="dxa" w:w="4320"/>
          </w:tcPr>
          <w:p>
            <w:r>
              <w:t>Els Hostalets de Pierola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13.04</w:t>
            </w:r>
          </w:p>
        </w:tc>
      </w:tr>
      <w:tr>
        <w:tc>
          <w:tcPr>
            <w:tcW w:type="dxa" w:w="4320"/>
          </w:tcPr>
          <w:p>
            <w:r>
              <w:t>Igualada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169.87</w:t>
            </w:r>
          </w:p>
        </w:tc>
      </w:tr>
      <w:tr>
        <w:tc>
          <w:tcPr>
            <w:tcW w:type="dxa" w:w="4320"/>
          </w:tcPr>
          <w:p>
            <w:r>
              <w:t>Jorba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16.12</w:t>
            </w:r>
          </w:p>
        </w:tc>
      </w:tr>
      <w:tr>
        <w:tc>
          <w:tcPr>
            <w:tcW w:type="dxa" w:w="4320"/>
          </w:tcPr>
          <w:p>
            <w:r>
              <w:t>La Llacuna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18.84</w:t>
            </w:r>
          </w:p>
        </w:tc>
      </w:tr>
      <w:tr>
        <w:tc>
          <w:tcPr>
            <w:tcW w:type="dxa" w:w="4320"/>
          </w:tcPr>
          <w:p>
            <w:r>
              <w:t>La Llagosta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54.82</w:t>
            </w:r>
          </w:p>
        </w:tc>
      </w:tr>
      <w:tr>
        <w:tc>
          <w:tcPr>
            <w:tcW w:type="dxa" w:w="4320"/>
          </w:tcPr>
          <w:p>
            <w:r>
              <w:t>Lliçà d'Amunt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65.85</w:t>
            </w:r>
          </w:p>
        </w:tc>
      </w:tr>
      <w:tr>
        <w:tc>
          <w:tcPr>
            <w:tcW w:type="dxa" w:w="4320"/>
          </w:tcPr>
          <w:p>
            <w:r>
              <w:t>Lliçà de Vall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28.17</w:t>
            </w:r>
          </w:p>
        </w:tc>
      </w:tr>
      <w:tr>
        <w:tc>
          <w:tcPr>
            <w:tcW w:type="dxa" w:w="4320"/>
          </w:tcPr>
          <w:p>
            <w:r>
              <w:t>Llinars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42.53</w:t>
            </w:r>
          </w:p>
        </w:tc>
      </w:tr>
      <w:tr>
        <w:tc>
          <w:tcPr>
            <w:tcW w:type="dxa" w:w="4320"/>
          </w:tcPr>
          <w:p>
            <w:r>
              <w:t>Lluçà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5.58</w:t>
            </w:r>
          </w:p>
        </w:tc>
      </w:tr>
      <w:tr>
        <w:tc>
          <w:tcPr>
            <w:tcW w:type="dxa" w:w="4320"/>
          </w:tcPr>
          <w:p>
            <w:r>
              <w:t>Malgrat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79.56</w:t>
            </w:r>
          </w:p>
        </w:tc>
      </w:tr>
      <w:tr>
        <w:tc>
          <w:tcPr>
            <w:tcW w:type="dxa" w:w="4320"/>
          </w:tcPr>
          <w:p>
            <w:r>
              <w:t>Malla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5.44</w:t>
            </w:r>
          </w:p>
        </w:tc>
      </w:tr>
      <w:tr>
        <w:tc>
          <w:tcPr>
            <w:tcW w:type="dxa" w:w="4320"/>
          </w:tcPr>
          <w:p>
            <w:r>
              <w:t>Manlleu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87.03</w:t>
            </w:r>
          </w:p>
        </w:tc>
      </w:tr>
      <w:tr>
        <w:tc>
          <w:tcPr>
            <w:tcW w:type="dxa" w:w="4320"/>
          </w:tcPr>
          <w:p>
            <w:r>
              <w:t>Manresa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322.72</w:t>
            </w:r>
          </w:p>
        </w:tc>
      </w:tr>
      <w:tr>
        <w:tc>
          <w:tcPr>
            <w:tcW w:type="dxa" w:w="4320"/>
          </w:tcPr>
          <w:p>
            <w:r>
              <w:t>Marganell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5.64</w:t>
            </w:r>
          </w:p>
        </w:tc>
      </w:tr>
      <w:tr>
        <w:tc>
          <w:tcPr>
            <w:tcW w:type="dxa" w:w="4320"/>
          </w:tcPr>
          <w:p>
            <w:r>
              <w:t>Martorell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119.53</w:t>
            </w:r>
          </w:p>
        </w:tc>
      </w:tr>
      <w:tr>
        <w:tc>
          <w:tcPr>
            <w:tcW w:type="dxa" w:w="4320"/>
          </w:tcPr>
          <w:p>
            <w:r>
              <w:t>Martorelles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20.25</w:t>
            </w:r>
          </w:p>
        </w:tc>
      </w:tr>
      <w:tr>
        <w:tc>
          <w:tcPr>
            <w:tcW w:type="dxa" w:w="4320"/>
          </w:tcPr>
          <w:p>
            <w:r>
              <w:t>Les Masies de Roda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14.66</w:t>
            </w:r>
          </w:p>
        </w:tc>
      </w:tr>
      <w:tr>
        <w:tc>
          <w:tcPr>
            <w:tcW w:type="dxa" w:w="4320"/>
          </w:tcPr>
          <w:p>
            <w:r>
              <w:t>Les Masies de Voltregà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13.06</w:t>
            </w:r>
          </w:p>
        </w:tc>
      </w:tr>
      <w:tr>
        <w:tc>
          <w:tcPr>
            <w:tcW w:type="dxa" w:w="4320"/>
          </w:tcPr>
          <w:p>
            <w:r>
              <w:t>El Masnou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Masquefa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40.61</w:t>
            </w:r>
          </w:p>
        </w:tc>
      </w:tr>
      <w:tr>
        <w:tc>
          <w:tcPr>
            <w:tcW w:type="dxa" w:w="4320"/>
          </w:tcPr>
          <w:p>
            <w:r>
              <w:t>Matadepera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40.64</w:t>
            </w:r>
          </w:p>
        </w:tc>
      </w:tr>
      <w:tr>
        <w:tc>
          <w:tcPr>
            <w:tcW w:type="dxa" w:w="4320"/>
          </w:tcPr>
          <w:p>
            <w:r>
              <w:t>Mataró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537.32</w:t>
            </w:r>
          </w:p>
        </w:tc>
      </w:tr>
      <w:tr>
        <w:tc>
          <w:tcPr>
            <w:tcW w:type="dxa" w:w="4320"/>
          </w:tcPr>
          <w:p>
            <w:r>
              <w:t>Mediona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50.34</w:t>
            </w:r>
          </w:p>
        </w:tc>
      </w:tr>
      <w:tr>
        <w:tc>
          <w:tcPr>
            <w:tcW w:type="dxa" w:w="4320"/>
          </w:tcPr>
          <w:p>
            <w:r>
              <w:t>Moià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27.29</w:t>
            </w:r>
          </w:p>
        </w:tc>
      </w:tr>
      <w:tr>
        <w:tc>
          <w:tcPr>
            <w:tcW w:type="dxa" w:w="4320"/>
          </w:tcPr>
          <w:p>
            <w:r>
              <w:t>Molins de 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109.36</w:t>
            </w:r>
          </w:p>
        </w:tc>
      </w:tr>
      <w:tr>
        <w:tc>
          <w:tcPr>
            <w:tcW w:type="dxa" w:w="4320"/>
          </w:tcPr>
          <w:p>
            <w:r>
              <w:t>Mollet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213.73</w:t>
            </w:r>
          </w:p>
        </w:tc>
      </w:tr>
      <w:tr>
        <w:tc>
          <w:tcPr>
            <w:tcW w:type="dxa" w:w="4320"/>
          </w:tcPr>
          <w:p>
            <w:r>
              <w:t>Monistrol de Calders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14.84</w:t>
            </w:r>
          </w:p>
        </w:tc>
      </w:tr>
      <w:tr>
        <w:tc>
          <w:tcPr>
            <w:tcW w:type="dxa" w:w="4320"/>
          </w:tcPr>
          <w:p>
            <w:r>
              <w:t>Monistrol de Montserrat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13.2</w:t>
            </w:r>
          </w:p>
        </w:tc>
      </w:tr>
      <w:tr>
        <w:tc>
          <w:tcPr>
            <w:tcW w:type="dxa" w:w="4320"/>
          </w:tcPr>
          <w:p>
            <w:r>
              <w:t>Montcada i Reixac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152.79</w:t>
            </w:r>
          </w:p>
        </w:tc>
      </w:tr>
      <w:tr>
        <w:tc>
          <w:tcPr>
            <w:tcW w:type="dxa" w:w="4320"/>
          </w:tcPr>
          <w:p>
            <w:r>
              <w:t>Montclar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2.72</w:t>
            </w:r>
          </w:p>
        </w:tc>
      </w:tr>
      <w:tr>
        <w:tc>
          <w:tcPr>
            <w:tcW w:type="dxa" w:w="4320"/>
          </w:tcPr>
          <w:p>
            <w:r>
              <w:t>Montesquiu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21.18</w:t>
            </w:r>
          </w:p>
        </w:tc>
      </w:tr>
      <w:tr>
        <w:tc>
          <w:tcPr>
            <w:tcW w:type="dxa" w:w="4320"/>
          </w:tcPr>
          <w:p>
            <w:r>
              <w:t>Montgat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51.16</w:t>
            </w:r>
          </w:p>
        </w:tc>
      </w:tr>
      <w:tr>
        <w:tc>
          <w:tcPr>
            <w:tcW w:type="dxa" w:w="4320"/>
          </w:tcPr>
          <w:p>
            <w:r>
              <w:t>Montmajor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9.68</w:t>
            </w:r>
          </w:p>
        </w:tc>
      </w:tr>
      <w:tr>
        <w:tc>
          <w:tcPr>
            <w:tcW w:type="dxa" w:w="4320"/>
          </w:tcPr>
          <w:p>
            <w:r>
              <w:t>Montmaneu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3.32</w:t>
            </w:r>
          </w:p>
        </w:tc>
      </w:tr>
      <w:tr>
        <w:tc>
          <w:tcPr>
            <w:tcW w:type="dxa" w:w="4320"/>
          </w:tcPr>
          <w:p>
            <w:r>
              <w:t>Montmeló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36.64</w:t>
            </w:r>
          </w:p>
        </w:tc>
      </w:tr>
      <w:tr>
        <w:tc>
          <w:tcPr>
            <w:tcW w:type="dxa" w:w="4320"/>
          </w:tcPr>
          <w:p>
            <w:r>
              <w:t>Montornès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69.62</w:t>
            </w:r>
          </w:p>
        </w:tc>
      </w:tr>
      <w:tr>
        <w:tc>
          <w:tcPr>
            <w:tcW w:type="dxa" w:w="4320"/>
          </w:tcPr>
          <w:p>
            <w:r>
              <w:t>Montseny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Muntanyola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Mura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4.64</w:t>
            </w:r>
          </w:p>
        </w:tc>
      </w:tr>
      <w:tr>
        <w:tc>
          <w:tcPr>
            <w:tcW w:type="dxa" w:w="4320"/>
          </w:tcPr>
          <w:p>
            <w:r>
              <w:t>Navarcles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25.29</w:t>
            </w:r>
          </w:p>
        </w:tc>
      </w:tr>
      <w:tr>
        <w:tc>
          <w:tcPr>
            <w:tcW w:type="dxa" w:w="4320"/>
          </w:tcPr>
          <w:p>
            <w:r>
              <w:t>Navàs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25.08</w:t>
            </w:r>
          </w:p>
        </w:tc>
      </w:tr>
      <w:tr>
        <w:tc>
          <w:tcPr>
            <w:tcW w:type="dxa" w:w="4320"/>
          </w:tcPr>
          <w:p>
            <w:r>
              <w:t>Nou de Berguedà,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3.58</w:t>
            </w:r>
          </w:p>
        </w:tc>
      </w:tr>
      <w:tr>
        <w:tc>
          <w:tcPr>
            <w:tcW w:type="dxa" w:w="4320"/>
          </w:tcPr>
          <w:p>
            <w:r>
              <w:t>Òdena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15.54</w:t>
            </w:r>
          </w:p>
        </w:tc>
      </w:tr>
      <w:tr>
        <w:tc>
          <w:tcPr>
            <w:tcW w:type="dxa" w:w="4320"/>
          </w:tcPr>
          <w:p>
            <w:r>
              <w:t>Olèrdola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16.2</w:t>
            </w:r>
          </w:p>
        </w:tc>
      </w:tr>
      <w:tr>
        <w:tc>
          <w:tcPr>
            <w:tcW w:type="dxa" w:w="4320"/>
          </w:tcPr>
          <w:p>
            <w:r>
              <w:t>Olesa de Bonesvalls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40.32</w:t>
            </w:r>
          </w:p>
        </w:tc>
      </w:tr>
      <w:tr>
        <w:tc>
          <w:tcPr>
            <w:tcW w:type="dxa" w:w="4320"/>
          </w:tcPr>
          <w:p>
            <w:r>
              <w:t>Olesa de Montserrat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101.14</w:t>
            </w:r>
          </w:p>
        </w:tc>
      </w:tr>
      <w:tr>
        <w:tc>
          <w:tcPr>
            <w:tcW w:type="dxa" w:w="4320"/>
          </w:tcPr>
          <w:p>
            <w:r>
              <w:t>Olivella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18.08</w:t>
            </w:r>
          </w:p>
        </w:tc>
      </w:tr>
      <w:tr>
        <w:tc>
          <w:tcPr>
            <w:tcW w:type="dxa" w:w="4320"/>
          </w:tcPr>
          <w:p>
            <w:r>
              <w:t>Olost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24.12</w:t>
            </w:r>
          </w:p>
        </w:tc>
      </w:tr>
      <w:tr>
        <w:tc>
          <w:tcPr>
            <w:tcW w:type="dxa" w:w="4320"/>
          </w:tcPr>
          <w:p>
            <w:r>
              <w:t>Olvan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17.52</w:t>
            </w:r>
          </w:p>
        </w:tc>
      </w:tr>
      <w:tr>
        <w:tc>
          <w:tcPr>
            <w:tcW w:type="dxa" w:w="4320"/>
          </w:tcPr>
          <w:p>
            <w:r>
              <w:t>Orís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6.94</w:t>
            </w:r>
          </w:p>
        </w:tc>
      </w:tr>
      <w:tr>
        <w:tc>
          <w:tcPr>
            <w:tcW w:type="dxa" w:w="4320"/>
          </w:tcPr>
          <w:p>
            <w:r>
              <w:t>Oristà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11.46</w:t>
            </w:r>
          </w:p>
        </w:tc>
      </w:tr>
      <w:tr>
        <w:tc>
          <w:tcPr>
            <w:tcW w:type="dxa" w:w="4320"/>
          </w:tcPr>
          <w:p>
            <w:r>
              <w:t>Orpí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3.18</w:t>
            </w:r>
          </w:p>
        </w:tc>
      </w:tr>
      <w:tr>
        <w:tc>
          <w:tcPr>
            <w:tcW w:type="dxa" w:w="4320"/>
          </w:tcPr>
          <w:p>
            <w:r>
              <w:t>Òrrius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15.86</w:t>
            </w:r>
          </w:p>
        </w:tc>
      </w:tr>
      <w:tr>
        <w:tc>
          <w:tcPr>
            <w:tcW w:type="dxa" w:w="4320"/>
          </w:tcPr>
          <w:p>
            <w:r>
              <w:t>Pacs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18.7</w:t>
            </w:r>
          </w:p>
        </w:tc>
      </w:tr>
      <w:tr>
        <w:tc>
          <w:tcPr>
            <w:tcW w:type="dxa" w:w="4320"/>
          </w:tcPr>
          <w:p>
            <w:r>
              <w:t>Palafolls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40.27</w:t>
            </w:r>
          </w:p>
        </w:tc>
      </w:tr>
      <w:tr>
        <w:tc>
          <w:tcPr>
            <w:tcW w:type="dxa" w:w="4320"/>
          </w:tcPr>
          <w:p>
            <w:r>
              <w:t>Palau-solità i Plegamans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62.14</w:t>
            </w:r>
          </w:p>
        </w:tc>
      </w:tr>
      <w:tr>
        <w:tc>
          <w:tcPr>
            <w:tcW w:type="dxa" w:w="4320"/>
          </w:tcPr>
          <w:p>
            <w:r>
              <w:t>Pallejà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48.31</w:t>
            </w:r>
          </w:p>
        </w:tc>
      </w:tr>
      <w:tr>
        <w:tc>
          <w:tcPr>
            <w:tcW w:type="dxa" w:w="4320"/>
          </w:tcPr>
          <w:p>
            <w:r>
              <w:t>La Palma de Cervelló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12.62</w:t>
            </w:r>
          </w:p>
        </w:tc>
      </w:tr>
      <w:tr>
        <w:tc>
          <w:tcPr>
            <w:tcW w:type="dxa" w:w="4320"/>
          </w:tcPr>
          <w:p>
            <w:r>
              <w:t>El Papiol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17.81</w:t>
            </w:r>
          </w:p>
        </w:tc>
      </w:tr>
      <w:tr>
        <w:tc>
          <w:tcPr>
            <w:tcW w:type="dxa" w:w="4320"/>
          </w:tcPr>
          <w:p>
            <w:r>
              <w:t>Parets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78.71</w:t>
            </w:r>
          </w:p>
        </w:tc>
      </w:tr>
      <w:tr>
        <w:tc>
          <w:tcPr>
            <w:tcW w:type="dxa" w:w="4320"/>
          </w:tcPr>
          <w:p>
            <w:r>
              <w:t>Perafita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8.36</w:t>
            </w:r>
          </w:p>
        </w:tc>
      </w:tr>
      <w:tr>
        <w:tc>
          <w:tcPr>
            <w:tcW w:type="dxa" w:w="4320"/>
          </w:tcPr>
          <w:p>
            <w:r>
              <w:t>Piera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69.96</w:t>
            </w:r>
          </w:p>
        </w:tc>
      </w:tr>
      <w:tr>
        <w:tc>
          <w:tcPr>
            <w:tcW w:type="dxa" w:w="4320"/>
          </w:tcPr>
          <w:p>
            <w:r>
              <w:t>Pineda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117.03</w:t>
            </w:r>
          </w:p>
        </w:tc>
      </w:tr>
      <w:tr>
        <w:tc>
          <w:tcPr>
            <w:tcW w:type="dxa" w:w="4320"/>
          </w:tcPr>
          <w:p>
            <w:r>
              <w:t>El Pla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26.7</w:t>
            </w:r>
          </w:p>
        </w:tc>
      </w:tr>
      <w:tr>
        <w:tc>
          <w:tcPr>
            <w:tcW w:type="dxa" w:w="4320"/>
          </w:tcPr>
          <w:p>
            <w:r>
              <w:t>La Pobla de Claramunt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45.5</w:t>
            </w:r>
          </w:p>
        </w:tc>
      </w:tr>
      <w:tr>
        <w:tc>
          <w:tcPr>
            <w:tcW w:type="dxa" w:w="4320"/>
          </w:tcPr>
          <w:p>
            <w:r>
              <w:t>La Pobla de Lillet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21.58</w:t>
            </w:r>
          </w:p>
        </w:tc>
      </w:tr>
      <w:tr>
        <w:tc>
          <w:tcPr>
            <w:tcW w:type="dxa" w:w="4320"/>
          </w:tcPr>
          <w:p>
            <w:r>
              <w:t>Polinyà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35.22</w:t>
            </w:r>
          </w:p>
        </w:tc>
      </w:tr>
      <w:tr>
        <w:tc>
          <w:tcPr>
            <w:tcW w:type="dxa" w:w="4320"/>
          </w:tcPr>
          <w:p>
            <w:r>
              <w:t>El Pont de Vilomara i Rocafort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16.78</w:t>
            </w:r>
          </w:p>
        </w:tc>
      </w:tr>
      <w:tr>
        <w:tc>
          <w:tcPr>
            <w:tcW w:type="dxa" w:w="4320"/>
          </w:tcPr>
          <w:p>
            <w:r>
              <w:t>Pontons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10.14</w:t>
            </w:r>
          </w:p>
        </w:tc>
      </w:tr>
      <w:tr>
        <w:tc>
          <w:tcPr>
            <w:tcW w:type="dxa" w:w="4320"/>
          </w:tcPr>
          <w:p>
            <w:r>
              <w:t>El Prat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270.97</w:t>
            </w:r>
          </w:p>
        </w:tc>
      </w:tr>
      <w:tr>
        <w:tc>
          <w:tcPr>
            <w:tcW w:type="dxa" w:w="4320"/>
          </w:tcPr>
          <w:p>
            <w:r>
              <w:t>Prats de Lluçanès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52.54</w:t>
            </w:r>
          </w:p>
        </w:tc>
      </w:tr>
      <w:tr>
        <w:tc>
          <w:tcPr>
            <w:tcW w:type="dxa" w:w="4320"/>
          </w:tcPr>
          <w:p>
            <w:r>
              <w:t>Els Prats de 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11.08</w:t>
            </w:r>
          </w:p>
        </w:tc>
      </w:tr>
      <w:tr>
        <w:tc>
          <w:tcPr>
            <w:tcW w:type="dxa" w:w="4320"/>
          </w:tcPr>
          <w:p>
            <w:r>
              <w:t>Premià de Dalt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43.33</w:t>
            </w:r>
          </w:p>
        </w:tc>
      </w:tr>
      <w:tr>
        <w:tc>
          <w:tcPr>
            <w:tcW w:type="dxa" w:w="4320"/>
          </w:tcPr>
          <w:p>
            <w:r>
              <w:t>Premià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118.83</w:t>
            </w:r>
          </w:p>
        </w:tc>
      </w:tr>
      <w:tr>
        <w:tc>
          <w:tcPr>
            <w:tcW w:type="dxa" w:w="4320"/>
          </w:tcPr>
          <w:p>
            <w:r>
              <w:t>Puigdàlber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11.1</w:t>
            </w:r>
          </w:p>
        </w:tc>
      </w:tr>
      <w:tr>
        <w:tc>
          <w:tcPr>
            <w:tcW w:type="dxa" w:w="4320"/>
          </w:tcPr>
          <w:p>
            <w:r>
              <w:t>Puig-reig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18.04</w:t>
            </w:r>
          </w:p>
        </w:tc>
      </w:tr>
      <w:tr>
        <w:tc>
          <w:tcPr>
            <w:tcW w:type="dxa" w:w="4320"/>
          </w:tcPr>
          <w:p>
            <w:r>
              <w:t>Pujalt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4.08</w:t>
            </w:r>
          </w:p>
        </w:tc>
      </w:tr>
      <w:tr>
        <w:tc>
          <w:tcPr>
            <w:tcW w:type="dxa" w:w="4320"/>
          </w:tcPr>
          <w:p>
            <w:r>
              <w:t>La Quar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0.94</w:t>
            </w:r>
          </w:p>
        </w:tc>
      </w:tr>
      <w:tr>
        <w:tc>
          <w:tcPr>
            <w:tcW w:type="dxa" w:w="4320"/>
          </w:tcPr>
          <w:p>
            <w:r>
              <w:t>Rajadell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10.9</w:t>
            </w:r>
          </w:p>
        </w:tc>
      </w:tr>
      <w:tr>
        <w:tc>
          <w:tcPr>
            <w:tcW w:type="dxa" w:w="4320"/>
          </w:tcPr>
          <w:p>
            <w:r>
              <w:t>Rellinars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18.3</w:t>
            </w:r>
          </w:p>
        </w:tc>
      </w:tr>
      <w:tr>
        <w:tc>
          <w:tcPr>
            <w:tcW w:type="dxa" w:w="4320"/>
          </w:tcPr>
          <w:p>
            <w:r>
              <w:t>Ripollet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162.64</w:t>
            </w:r>
          </w:p>
        </w:tc>
      </w:tr>
      <w:tr>
        <w:tc>
          <w:tcPr>
            <w:tcW w:type="dxa" w:w="4320"/>
          </w:tcPr>
          <w:p>
            <w:r>
              <w:t>La Roca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44.9</w:t>
            </w:r>
          </w:p>
        </w:tc>
      </w:tr>
      <w:tr>
        <w:tc>
          <w:tcPr>
            <w:tcW w:type="dxa" w:w="4320"/>
          </w:tcPr>
          <w:p>
            <w:r>
              <w:t>Roda de 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27.32</w:t>
            </w:r>
          </w:p>
        </w:tc>
      </w:tr>
      <w:tr>
        <w:tc>
          <w:tcPr>
            <w:tcW w:type="dxa" w:w="4320"/>
          </w:tcPr>
          <w:p>
            <w:r>
              <w:t>Rubí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329.21</w:t>
            </w:r>
          </w:p>
        </w:tc>
      </w:tr>
      <w:tr>
        <w:tc>
          <w:tcPr>
            <w:tcW w:type="dxa" w:w="4320"/>
          </w:tcPr>
          <w:p>
            <w:r>
              <w:t>Rubió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4.88</w:t>
            </w:r>
          </w:p>
        </w:tc>
      </w:tr>
      <w:tr>
        <w:tc>
          <w:tcPr>
            <w:tcW w:type="dxa" w:w="4320"/>
          </w:tcPr>
          <w:p>
            <w:r>
              <w:t>Rupit i Pruit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5.58</w:t>
            </w:r>
          </w:p>
        </w:tc>
      </w:tr>
      <w:tr>
        <w:tc>
          <w:tcPr>
            <w:tcW w:type="dxa" w:w="4320"/>
          </w:tcPr>
          <w:p>
            <w:r>
              <w:t>Sabadell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899.0</w:t>
            </w:r>
          </w:p>
        </w:tc>
      </w:tr>
      <w:tr>
        <w:tc>
          <w:tcPr>
            <w:tcW w:type="dxa" w:w="4320"/>
          </w:tcPr>
          <w:p>
            <w:r>
              <w:t>Sagàs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3.14</w:t>
            </w:r>
          </w:p>
        </w:tc>
      </w:tr>
      <w:tr>
        <w:tc>
          <w:tcPr>
            <w:tcW w:type="dxa" w:w="4320"/>
          </w:tcPr>
          <w:p>
            <w:r>
              <w:t>Saldes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5.96</w:t>
            </w:r>
          </w:p>
        </w:tc>
      </w:tr>
      <w:tr>
        <w:tc>
          <w:tcPr>
            <w:tcW w:type="dxa" w:w="4320"/>
          </w:tcPr>
          <w:p>
            <w:r>
              <w:t>Sallent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28.37</w:t>
            </w:r>
          </w:p>
        </w:tc>
      </w:tr>
      <w:tr>
        <w:tc>
          <w:tcPr>
            <w:tcW w:type="dxa" w:w="4320"/>
          </w:tcPr>
          <w:p>
            <w:r>
              <w:t>Sant Adrià de Besòs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153.83</w:t>
            </w:r>
          </w:p>
        </w:tc>
      </w:tr>
      <w:tr>
        <w:tc>
          <w:tcPr>
            <w:tcW w:type="dxa" w:w="4320"/>
          </w:tcPr>
          <w:p>
            <w:r>
              <w:t>Sant Agustí de Lluçanès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Sant Andreu de la Barca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112.37</w:t>
            </w:r>
          </w:p>
        </w:tc>
      </w:tr>
      <w:tr>
        <w:tc>
          <w:tcPr>
            <w:tcW w:type="dxa" w:w="4320"/>
          </w:tcPr>
          <w:p>
            <w:r>
              <w:t>Sant Andreu de Llavaneres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48.31</w:t>
            </w:r>
          </w:p>
        </w:tc>
      </w:tr>
      <w:tr>
        <w:tc>
          <w:tcPr>
            <w:tcW w:type="dxa" w:w="4320"/>
          </w:tcPr>
          <w:p>
            <w:r>
              <w:t>Sant Antoni de Vilamajor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27.03</w:t>
            </w:r>
          </w:p>
        </w:tc>
      </w:tr>
      <w:tr>
        <w:tc>
          <w:tcPr>
            <w:tcW w:type="dxa" w:w="4320"/>
          </w:tcPr>
          <w:p>
            <w:r>
              <w:t>Sant Bartomeu del Grau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18.48</w:t>
            </w:r>
          </w:p>
        </w:tc>
      </w:tr>
      <w:tr>
        <w:tc>
          <w:tcPr>
            <w:tcW w:type="dxa" w:w="4320"/>
          </w:tcPr>
          <w:p>
            <w:r>
              <w:t>Sant Boi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347.39</w:t>
            </w:r>
          </w:p>
        </w:tc>
      </w:tr>
      <w:tr>
        <w:tc>
          <w:tcPr>
            <w:tcW w:type="dxa" w:w="4320"/>
          </w:tcPr>
          <w:p>
            <w:r>
              <w:t>Sant Boi de Lluçanès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11.5</w:t>
            </w:r>
          </w:p>
        </w:tc>
      </w:tr>
      <w:tr>
        <w:tc>
          <w:tcPr>
            <w:tcW w:type="dxa" w:w="4320"/>
          </w:tcPr>
          <w:p>
            <w:r>
              <w:t>Sant Cebrià de Vallalta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15.08</w:t>
            </w:r>
          </w:p>
        </w:tc>
      </w:tr>
      <w:tr>
        <w:tc>
          <w:tcPr>
            <w:tcW w:type="dxa" w:w="4320"/>
          </w:tcPr>
          <w:p>
            <w:r>
              <w:t>Sant Celoni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76.2</w:t>
            </w:r>
          </w:p>
        </w:tc>
      </w:tr>
      <w:tr>
        <w:tc>
          <w:tcPr>
            <w:tcW w:type="dxa" w:w="4320"/>
          </w:tcPr>
          <w:p>
            <w:r>
              <w:t>Sant Climent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17.38</w:t>
            </w:r>
          </w:p>
        </w:tc>
      </w:tr>
      <w:tr>
        <w:tc>
          <w:tcPr>
            <w:tcW w:type="dxa" w:w="4320"/>
          </w:tcPr>
          <w:p>
            <w:r>
              <w:t>Sant Cugat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398.87</w:t>
            </w:r>
          </w:p>
        </w:tc>
      </w:tr>
      <w:tr>
        <w:tc>
          <w:tcPr>
            <w:tcW w:type="dxa" w:w="4320"/>
          </w:tcPr>
          <w:p>
            <w:r>
              <w:t>Sant Cugat Sesgarrigues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20.18</w:t>
            </w:r>
          </w:p>
        </w:tc>
      </w:tr>
      <w:tr>
        <w:tc>
          <w:tcPr>
            <w:tcW w:type="dxa" w:w="4320"/>
          </w:tcPr>
          <w:p>
            <w:r>
              <w:t>Sant Esteve de Palautordera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12.69</w:t>
            </w:r>
          </w:p>
        </w:tc>
      </w:tr>
      <w:tr>
        <w:tc>
          <w:tcPr>
            <w:tcW w:type="dxa" w:w="4320"/>
          </w:tcPr>
          <w:p>
            <w:r>
              <w:t>Sant Esteve Sesrovires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32.88</w:t>
            </w:r>
          </w:p>
        </w:tc>
      </w:tr>
      <w:tr>
        <w:tc>
          <w:tcPr>
            <w:tcW w:type="dxa" w:w="4320"/>
          </w:tcPr>
          <w:p>
            <w:r>
              <w:t>Sant Feliu de Codines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26.92</w:t>
            </w:r>
          </w:p>
        </w:tc>
      </w:tr>
      <w:tr>
        <w:tc>
          <w:tcPr>
            <w:tcW w:type="dxa" w:w="4320"/>
          </w:tcPr>
          <w:p>
            <w:r>
              <w:t>Sant Feliu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190.19</w:t>
            </w:r>
          </w:p>
        </w:tc>
      </w:tr>
      <w:tr>
        <w:tc>
          <w:tcPr>
            <w:tcW w:type="dxa" w:w="4320"/>
          </w:tcPr>
          <w:p>
            <w:r>
              <w:t>Sant Feliu Sasserra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12.22</w:t>
            </w:r>
          </w:p>
        </w:tc>
      </w:tr>
      <w:tr>
        <w:tc>
          <w:tcPr>
            <w:tcW w:type="dxa" w:w="4320"/>
          </w:tcPr>
          <w:p>
            <w:r>
              <w:t>Sant Fost de Campsentelles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37.78</w:t>
            </w:r>
          </w:p>
        </w:tc>
      </w:tr>
      <w:tr>
        <w:tc>
          <w:tcPr>
            <w:tcW w:type="dxa" w:w="4320"/>
          </w:tcPr>
          <w:p>
            <w:r>
              <w:t>Sant Fruitós de Bages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37.62</w:t>
            </w:r>
          </w:p>
        </w:tc>
      </w:tr>
      <w:tr>
        <w:tc>
          <w:tcPr>
            <w:tcW w:type="dxa" w:w="4320"/>
          </w:tcPr>
          <w:p>
            <w:r>
              <w:t>Sant Hipòlit de Voltregà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15.2</w:t>
            </w:r>
          </w:p>
        </w:tc>
      </w:tr>
      <w:tr>
        <w:tc>
          <w:tcPr>
            <w:tcW w:type="dxa" w:w="4320"/>
          </w:tcPr>
          <w:p>
            <w:r>
              <w:t>Sant Iscle de Vallalta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28.66</w:t>
            </w:r>
          </w:p>
        </w:tc>
      </w:tr>
      <w:tr>
        <w:tc>
          <w:tcPr>
            <w:tcW w:type="dxa" w:w="4320"/>
          </w:tcPr>
          <w:p>
            <w:r>
              <w:t>Sant Jaume de Frontanyà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0.62</w:t>
            </w:r>
          </w:p>
        </w:tc>
      </w:tr>
      <w:tr>
        <w:tc>
          <w:tcPr>
            <w:tcW w:type="dxa" w:w="4320"/>
          </w:tcPr>
          <w:p>
            <w:r>
              <w:t>Sant Joan de Vilatorrada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45.08</w:t>
            </w:r>
          </w:p>
        </w:tc>
      </w:tr>
      <w:tr>
        <w:tc>
          <w:tcPr>
            <w:tcW w:type="dxa" w:w="4320"/>
          </w:tcPr>
          <w:p>
            <w:r>
              <w:t>Sant Joan Despí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141.83</w:t>
            </w:r>
          </w:p>
        </w:tc>
      </w:tr>
      <w:tr>
        <w:tc>
          <w:tcPr>
            <w:tcW w:type="dxa" w:w="4320"/>
          </w:tcPr>
          <w:p>
            <w:r>
              <w:t>Sant Julià de Cerdanyola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4.82</w:t>
            </w:r>
          </w:p>
        </w:tc>
      </w:tr>
      <w:tr>
        <w:tc>
          <w:tcPr>
            <w:tcW w:type="dxa" w:w="4320"/>
          </w:tcPr>
          <w:p>
            <w:r>
              <w:t>Sant Julià de Vilatorta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13.31</w:t>
            </w:r>
          </w:p>
        </w:tc>
      </w:tr>
      <w:tr>
        <w:tc>
          <w:tcPr>
            <w:tcW w:type="dxa" w:w="4320"/>
          </w:tcPr>
          <w:p>
            <w:r>
              <w:t>Sant Just Desvern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82.54</w:t>
            </w:r>
          </w:p>
        </w:tc>
      </w:tr>
      <w:tr>
        <w:tc>
          <w:tcPr>
            <w:tcW w:type="dxa" w:w="4320"/>
          </w:tcPr>
          <w:p>
            <w:r>
              <w:t>Sant Llorenç d'Hortons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50.06</w:t>
            </w:r>
          </w:p>
        </w:tc>
      </w:tr>
      <w:tr>
        <w:tc>
          <w:tcPr>
            <w:tcW w:type="dxa" w:w="4320"/>
          </w:tcPr>
          <w:p>
            <w:r>
              <w:t>Sant Llorenç Savall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50.48</w:t>
            </w:r>
          </w:p>
        </w:tc>
      </w:tr>
      <w:tr>
        <w:tc>
          <w:tcPr>
            <w:tcW w:type="dxa" w:w="4320"/>
          </w:tcPr>
          <w:p>
            <w:r>
              <w:t>Sant Martí d'Albars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2.38</w:t>
            </w:r>
          </w:p>
        </w:tc>
      </w:tr>
      <w:tr>
        <w:tc>
          <w:tcPr>
            <w:tcW w:type="dxa" w:w="4320"/>
          </w:tcPr>
          <w:p>
            <w:r>
              <w:t>Sant Martí de Centelles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24.64</w:t>
            </w:r>
          </w:p>
        </w:tc>
      </w:tr>
      <w:tr>
        <w:tc>
          <w:tcPr>
            <w:tcW w:type="dxa" w:w="4320"/>
          </w:tcPr>
          <w:p>
            <w:r>
              <w:t>Sant Martí de Tous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24.86</w:t>
            </w:r>
          </w:p>
        </w:tc>
      </w:tr>
      <w:tr>
        <w:tc>
          <w:tcPr>
            <w:tcW w:type="dxa" w:w="4320"/>
          </w:tcPr>
          <w:p>
            <w:r>
              <w:t>Sant Martí Sarroca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13.81</w:t>
            </w:r>
          </w:p>
        </w:tc>
      </w:tr>
      <w:tr>
        <w:tc>
          <w:tcPr>
            <w:tcW w:type="dxa" w:w="4320"/>
          </w:tcPr>
          <w:p>
            <w:r>
              <w:t>Sant Martí Sesgueioles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7.22</w:t>
            </w:r>
          </w:p>
        </w:tc>
      </w:tr>
      <w:tr>
        <w:tc>
          <w:tcPr>
            <w:tcW w:type="dxa" w:w="4320"/>
          </w:tcPr>
          <w:p>
            <w:r>
              <w:t>Sant Mateu de Bages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12.56</w:t>
            </w:r>
          </w:p>
        </w:tc>
      </w:tr>
      <w:tr>
        <w:tc>
          <w:tcPr>
            <w:tcW w:type="dxa" w:w="4320"/>
          </w:tcPr>
          <w:p>
            <w:r>
              <w:t>Sant Pere de Ribes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132.04</w:t>
            </w:r>
          </w:p>
        </w:tc>
      </w:tr>
      <w:tr>
        <w:tc>
          <w:tcPr>
            <w:tcW w:type="dxa" w:w="4320"/>
          </w:tcPr>
          <w:p>
            <w:r>
              <w:t>Sant Pere de Riudebitlles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48.08</w:t>
            </w:r>
          </w:p>
        </w:tc>
      </w:tr>
      <w:tr>
        <w:tc>
          <w:tcPr>
            <w:tcW w:type="dxa" w:w="4320"/>
          </w:tcPr>
          <w:p>
            <w:r>
              <w:t>Sant Pere de Torelló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50.28</w:t>
            </w:r>
          </w:p>
        </w:tc>
      </w:tr>
      <w:tr>
        <w:tc>
          <w:tcPr>
            <w:tcW w:type="dxa" w:w="4320"/>
          </w:tcPr>
          <w:p>
            <w:r>
              <w:t>Sant Pere de Vilamajor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20.07</w:t>
            </w:r>
          </w:p>
        </w:tc>
      </w:tr>
      <w:tr>
        <w:tc>
          <w:tcPr>
            <w:tcW w:type="dxa" w:w="4320"/>
          </w:tcPr>
          <w:p>
            <w:r>
              <w:t>Sant Pere Sallavinera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3.34</w:t>
            </w:r>
          </w:p>
        </w:tc>
      </w:tr>
      <w:tr>
        <w:tc>
          <w:tcPr>
            <w:tcW w:type="dxa" w:w="4320"/>
          </w:tcPr>
          <w:p>
            <w:r>
              <w:t>Sant Pol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23.67</w:t>
            </w:r>
          </w:p>
        </w:tc>
      </w:tr>
      <w:tr>
        <w:tc>
          <w:tcPr>
            <w:tcW w:type="dxa" w:w="4320"/>
          </w:tcPr>
          <w:p>
            <w:r>
              <w:t>Sant Quintí de Mediona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47.86</w:t>
            </w:r>
          </w:p>
        </w:tc>
      </w:tr>
      <w:tr>
        <w:tc>
          <w:tcPr>
            <w:tcW w:type="dxa" w:w="4320"/>
          </w:tcPr>
          <w:p>
            <w:r>
              <w:t>Sant Quirze de Besora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42.84</w:t>
            </w:r>
          </w:p>
        </w:tc>
      </w:tr>
      <w:tr>
        <w:tc>
          <w:tcPr>
            <w:tcW w:type="dxa" w:w="4320"/>
          </w:tcPr>
          <w:p>
            <w:r>
              <w:t>Sant Quirze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84.08</w:t>
            </w:r>
          </w:p>
        </w:tc>
      </w:tr>
      <w:tr>
        <w:tc>
          <w:tcPr>
            <w:tcW w:type="dxa" w:w="4320"/>
          </w:tcPr>
          <w:p>
            <w:r>
              <w:t>Sant Quirze Safaja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13.44</w:t>
            </w:r>
          </w:p>
        </w:tc>
      </w:tr>
      <w:tr>
        <w:tc>
          <w:tcPr>
            <w:tcW w:type="dxa" w:w="4320"/>
          </w:tcPr>
          <w:p>
            <w:r>
              <w:t>Sant Sadurní d'Anoia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53.61</w:t>
            </w:r>
          </w:p>
        </w:tc>
      </w:tr>
      <w:tr>
        <w:tc>
          <w:tcPr>
            <w:tcW w:type="dxa" w:w="4320"/>
          </w:tcPr>
          <w:p>
            <w:r>
              <w:t>Sant Sadurní d'Osormort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Sant Salvador de Guardiola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13.97</w:t>
            </w:r>
          </w:p>
        </w:tc>
      </w:tr>
      <w:tr>
        <w:tc>
          <w:tcPr>
            <w:tcW w:type="dxa" w:w="4320"/>
          </w:tcPr>
          <w:p>
            <w:r>
              <w:t>Sant Vicenç de Castellet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41.46</w:t>
            </w:r>
          </w:p>
        </w:tc>
      </w:tr>
      <w:tr>
        <w:tc>
          <w:tcPr>
            <w:tcW w:type="dxa" w:w="4320"/>
          </w:tcPr>
          <w:p>
            <w:r>
              <w:t>Sant Vicenç de Montalt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27.77</w:t>
            </w:r>
          </w:p>
        </w:tc>
      </w:tr>
      <w:tr>
        <w:tc>
          <w:tcPr>
            <w:tcW w:type="dxa" w:w="4320"/>
          </w:tcPr>
          <w:p>
            <w:r>
              <w:t>Sant Vicenç de Torelló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41.54</w:t>
            </w:r>
          </w:p>
        </w:tc>
      </w:tr>
      <w:tr>
        <w:tc>
          <w:tcPr>
            <w:tcW w:type="dxa" w:w="4320"/>
          </w:tcPr>
          <w:p>
            <w:r>
              <w:t>Sant Vicenç dels Horts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117.0</w:t>
            </w:r>
          </w:p>
        </w:tc>
      </w:tr>
      <w:tr>
        <w:tc>
          <w:tcPr>
            <w:tcW w:type="dxa" w:w="4320"/>
          </w:tcPr>
          <w:p>
            <w:r>
              <w:t>Santa Cecília de Voltregà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3.7</w:t>
            </w:r>
          </w:p>
        </w:tc>
      </w:tr>
      <w:tr>
        <w:tc>
          <w:tcPr>
            <w:tcW w:type="dxa" w:w="4320"/>
          </w:tcPr>
          <w:p>
            <w:r>
              <w:t>Santa Coloma de Cervelló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34.63</w:t>
            </w:r>
          </w:p>
        </w:tc>
      </w:tr>
      <w:tr>
        <w:tc>
          <w:tcPr>
            <w:tcW w:type="dxa" w:w="4320"/>
          </w:tcPr>
          <w:p>
            <w:r>
              <w:t>Santa Coloma de Gramenet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491.6</w:t>
            </w:r>
          </w:p>
        </w:tc>
      </w:tr>
      <w:tr>
        <w:tc>
          <w:tcPr>
            <w:tcW w:type="dxa" w:w="4320"/>
          </w:tcPr>
          <w:p>
            <w:r>
              <w:t>Santa Eugènia de Berga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45.12</w:t>
            </w:r>
          </w:p>
        </w:tc>
      </w:tr>
      <w:tr>
        <w:tc>
          <w:tcPr>
            <w:tcW w:type="dxa" w:w="4320"/>
          </w:tcPr>
          <w:p>
            <w:r>
              <w:t>Santa Eulàlia de Riuprimer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28.02</w:t>
            </w:r>
          </w:p>
        </w:tc>
      </w:tr>
      <w:tr>
        <w:tc>
          <w:tcPr>
            <w:tcW w:type="dxa" w:w="4320"/>
          </w:tcPr>
          <w:p>
            <w:r>
              <w:t>Santa Eulàlia de Ronçana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32.25</w:t>
            </w:r>
          </w:p>
        </w:tc>
      </w:tr>
      <w:tr>
        <w:tc>
          <w:tcPr>
            <w:tcW w:type="dxa" w:w="4320"/>
          </w:tcPr>
          <w:p>
            <w:r>
              <w:t>Santa Fe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Santa Margarida de Montbui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42.9</w:t>
            </w:r>
          </w:p>
        </w:tc>
      </w:tr>
      <w:tr>
        <w:tc>
          <w:tcPr>
            <w:tcW w:type="dxa" w:w="4320"/>
          </w:tcPr>
          <w:p>
            <w:r>
              <w:t>Santa Margarida i els Monjos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31.78</w:t>
            </w:r>
          </w:p>
        </w:tc>
      </w:tr>
      <w:tr>
        <w:tc>
          <w:tcPr>
            <w:tcW w:type="dxa" w:w="4320"/>
          </w:tcPr>
          <w:p>
            <w:r>
              <w:t>Santa Maria de Besora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3.18</w:t>
            </w:r>
          </w:p>
        </w:tc>
      </w:tr>
      <w:tr>
        <w:tc>
          <w:tcPr>
            <w:tcW w:type="dxa" w:w="4320"/>
          </w:tcPr>
          <w:p>
            <w:r>
              <w:t>Santa Maria de Martorelles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17.78</w:t>
            </w:r>
          </w:p>
        </w:tc>
      </w:tr>
      <w:tr>
        <w:tc>
          <w:tcPr>
            <w:tcW w:type="dxa" w:w="4320"/>
          </w:tcPr>
          <w:p>
            <w:r>
              <w:t>Santa Maria de Merlès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3.68</w:t>
            </w:r>
          </w:p>
        </w:tc>
      </w:tr>
      <w:tr>
        <w:tc>
          <w:tcPr>
            <w:tcW w:type="dxa" w:w="4320"/>
          </w:tcPr>
          <w:p>
            <w:r>
              <w:t>Santa Maria de Miralles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2.76</w:t>
            </w:r>
          </w:p>
        </w:tc>
      </w:tr>
      <w:tr>
        <w:tc>
          <w:tcPr>
            <w:tcW w:type="dxa" w:w="4320"/>
          </w:tcPr>
          <w:p>
            <w:r>
              <w:t>Santa Maria de Palautordera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40.74</w:t>
            </w:r>
          </w:p>
        </w:tc>
      </w:tr>
      <w:tr>
        <w:tc>
          <w:tcPr>
            <w:tcW w:type="dxa" w:w="4320"/>
          </w:tcPr>
          <w:p>
            <w:r>
              <w:t>Santa Maria d'Oló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21.26</w:t>
            </w:r>
          </w:p>
        </w:tc>
      </w:tr>
      <w:tr>
        <w:tc>
          <w:tcPr>
            <w:tcW w:type="dxa" w:w="4320"/>
          </w:tcPr>
          <w:p>
            <w:r>
              <w:t>Santa Perpètua de Mogoda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108.05</w:t>
            </w:r>
          </w:p>
        </w:tc>
      </w:tr>
      <w:tr>
        <w:tc>
          <w:tcPr>
            <w:tcW w:type="dxa" w:w="4320"/>
          </w:tcPr>
          <w:p>
            <w:r>
              <w:t>Santa Susanna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15.65</w:t>
            </w:r>
          </w:p>
        </w:tc>
      </w:tr>
      <w:tr>
        <w:tc>
          <w:tcPr>
            <w:tcW w:type="dxa" w:w="4320"/>
          </w:tcPr>
          <w:p>
            <w:r>
              <w:t>Santpedor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31.72</w:t>
            </w:r>
          </w:p>
        </w:tc>
      </w:tr>
      <w:tr>
        <w:tc>
          <w:tcPr>
            <w:tcW w:type="dxa" w:w="4320"/>
          </w:tcPr>
          <w:p>
            <w:r>
              <w:t>Sentmenat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39.24</w:t>
            </w:r>
          </w:p>
        </w:tc>
      </w:tr>
      <w:tr>
        <w:tc>
          <w:tcPr>
            <w:tcW w:type="dxa" w:w="4320"/>
          </w:tcPr>
          <w:p>
            <w:r>
              <w:t>Seva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15.57</w:t>
            </w:r>
          </w:p>
        </w:tc>
      </w:tr>
      <w:tr>
        <w:tc>
          <w:tcPr>
            <w:tcW w:type="dxa" w:w="4320"/>
          </w:tcPr>
          <w:p>
            <w:r>
              <w:t>Sitges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130.11</w:t>
            </w:r>
          </w:p>
        </w:tc>
      </w:tr>
      <w:tr>
        <w:tc>
          <w:tcPr>
            <w:tcW w:type="dxa" w:w="4320"/>
          </w:tcPr>
          <w:p>
            <w:r>
              <w:t>Sobremunt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1.66</w:t>
            </w:r>
          </w:p>
        </w:tc>
      </w:tr>
      <w:tr>
        <w:tc>
          <w:tcPr>
            <w:tcW w:type="dxa" w:w="4320"/>
          </w:tcPr>
          <w:p>
            <w:r>
              <w:t>Sora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4.38</w:t>
            </w:r>
          </w:p>
        </w:tc>
      </w:tr>
      <w:tr>
        <w:tc>
          <w:tcPr>
            <w:tcW w:type="dxa" w:w="4320"/>
          </w:tcPr>
          <w:p>
            <w:r>
              <w:t>Subirats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13.52</w:t>
            </w:r>
          </w:p>
        </w:tc>
      </w:tr>
      <w:tr>
        <w:tc>
          <w:tcPr>
            <w:tcW w:type="dxa" w:w="4320"/>
          </w:tcPr>
          <w:p>
            <w:r>
              <w:t>Súria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24.69</w:t>
            </w:r>
          </w:p>
        </w:tc>
      </w:tr>
      <w:tr>
        <w:tc>
          <w:tcPr>
            <w:tcW w:type="dxa" w:w="4320"/>
          </w:tcPr>
          <w:p>
            <w:r>
              <w:t>Tagamanent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Talamanca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4.38</w:t>
            </w:r>
          </w:p>
        </w:tc>
      </w:tr>
      <w:tr>
        <w:tc>
          <w:tcPr>
            <w:tcW w:type="dxa" w:w="4320"/>
          </w:tcPr>
          <w:p>
            <w:r>
              <w:t>Taradell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27.91</w:t>
            </w:r>
          </w:p>
        </w:tc>
      </w:tr>
      <w:tr>
        <w:tc>
          <w:tcPr>
            <w:tcW w:type="dxa" w:w="4320"/>
          </w:tcPr>
          <w:p>
            <w:r>
              <w:t>Tavèrnoles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6.58</w:t>
            </w:r>
          </w:p>
        </w:tc>
      </w:tr>
      <w:tr>
        <w:tc>
          <w:tcPr>
            <w:tcW w:type="dxa" w:w="4320"/>
          </w:tcPr>
          <w:p>
            <w:r>
              <w:t>Tavertet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2.32</w:t>
            </w:r>
          </w:p>
        </w:tc>
      </w:tr>
      <w:tr>
        <w:tc>
          <w:tcPr>
            <w:tcW w:type="dxa" w:w="4320"/>
          </w:tcPr>
          <w:p>
            <w:r>
              <w:t>Teià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27.65</w:t>
            </w:r>
          </w:p>
        </w:tc>
      </w:tr>
      <w:tr>
        <w:tc>
          <w:tcPr>
            <w:tcW w:type="dxa" w:w="4320"/>
          </w:tcPr>
          <w:p>
            <w:r>
              <w:t>Terrassa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933.81</w:t>
            </w:r>
          </w:p>
        </w:tc>
      </w:tr>
      <w:tr>
        <w:tc>
          <w:tcPr>
            <w:tcW w:type="dxa" w:w="4320"/>
          </w:tcPr>
          <w:p>
            <w:r>
              <w:t>Tiana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37.97</w:t>
            </w:r>
          </w:p>
        </w:tc>
      </w:tr>
      <w:tr>
        <w:tc>
          <w:tcPr>
            <w:tcW w:type="dxa" w:w="4320"/>
          </w:tcPr>
          <w:p>
            <w:r>
              <w:t>Tona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34.88</w:t>
            </w:r>
          </w:p>
        </w:tc>
      </w:tr>
      <w:tr>
        <w:tc>
          <w:tcPr>
            <w:tcW w:type="dxa" w:w="4320"/>
          </w:tcPr>
          <w:p>
            <w:r>
              <w:t>Tordera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75.11</w:t>
            </w:r>
          </w:p>
        </w:tc>
      </w:tr>
      <w:tr>
        <w:tc>
          <w:tcPr>
            <w:tcW w:type="dxa" w:w="4320"/>
          </w:tcPr>
          <w:p>
            <w:r>
              <w:t>Torelló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61.37</w:t>
            </w:r>
          </w:p>
        </w:tc>
      </w:tr>
      <w:tr>
        <w:tc>
          <w:tcPr>
            <w:tcW w:type="dxa" w:w="4320"/>
          </w:tcPr>
          <w:p>
            <w:r>
              <w:t>La Torre de Claramunt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16.54</w:t>
            </w:r>
          </w:p>
        </w:tc>
      </w:tr>
      <w:tr>
        <w:tc>
          <w:tcPr>
            <w:tcW w:type="dxa" w:w="4320"/>
          </w:tcPr>
          <w:p>
            <w:r>
              <w:t>Torrelavit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29.14</w:t>
            </w:r>
          </w:p>
        </w:tc>
      </w:tr>
      <w:tr>
        <w:tc>
          <w:tcPr>
            <w:tcW w:type="dxa" w:w="4320"/>
          </w:tcPr>
          <w:p>
            <w:r>
              <w:t>Torrelles de Foix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51.14</w:t>
            </w:r>
          </w:p>
        </w:tc>
      </w:tr>
      <w:tr>
        <w:tc>
          <w:tcPr>
            <w:tcW w:type="dxa" w:w="4320"/>
          </w:tcPr>
          <w:p>
            <w:r>
              <w:t>Torrelles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25.79</w:t>
            </w:r>
          </w:p>
        </w:tc>
      </w:tr>
      <w:tr>
        <w:tc>
          <w:tcPr>
            <w:tcW w:type="dxa" w:w="4320"/>
          </w:tcPr>
          <w:p>
            <w:r>
              <w:t>Ullastrell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42.78</w:t>
            </w:r>
          </w:p>
        </w:tc>
      </w:tr>
      <w:tr>
        <w:tc>
          <w:tcPr>
            <w:tcW w:type="dxa" w:w="4320"/>
          </w:tcPr>
          <w:p>
            <w:r>
              <w:t>Vacarisses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30.53</w:t>
            </w:r>
          </w:p>
        </w:tc>
      </w:tr>
      <w:tr>
        <w:tc>
          <w:tcPr>
            <w:tcW w:type="dxa" w:w="4320"/>
          </w:tcPr>
          <w:p>
            <w:r>
              <w:t>Vallbona d'Anoia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27.74</w:t>
            </w:r>
          </w:p>
        </w:tc>
      </w:tr>
      <w:tr>
        <w:tc>
          <w:tcPr>
            <w:tcW w:type="dxa" w:w="4320"/>
          </w:tcPr>
          <w:p>
            <w:r>
              <w:t>Vallcebre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5.36</w:t>
            </w:r>
          </w:p>
        </w:tc>
      </w:tr>
      <w:tr>
        <w:tc>
          <w:tcPr>
            <w:tcW w:type="dxa" w:w="4320"/>
          </w:tcPr>
          <w:p>
            <w:r>
              <w:t>Vallgorguina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13.11</w:t>
            </w:r>
          </w:p>
        </w:tc>
      </w:tr>
      <w:tr>
        <w:tc>
          <w:tcPr>
            <w:tcW w:type="dxa" w:w="4320"/>
          </w:tcPr>
          <w:p>
            <w:r>
              <w:t>Vallirana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65.24</w:t>
            </w:r>
          </w:p>
        </w:tc>
      </w:tr>
      <w:tr>
        <w:tc>
          <w:tcPr>
            <w:tcW w:type="dxa" w:w="4320"/>
          </w:tcPr>
          <w:p>
            <w:r>
              <w:t>Vallromanes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52.64</w:t>
            </w:r>
          </w:p>
        </w:tc>
      </w:tr>
      <w:tr>
        <w:tc>
          <w:tcPr>
            <w:tcW w:type="dxa" w:w="4320"/>
          </w:tcPr>
          <w:p>
            <w:r>
              <w:t>Veciana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3.64</w:t>
            </w:r>
          </w:p>
        </w:tc>
      </w:tr>
      <w:tr>
        <w:tc>
          <w:tcPr>
            <w:tcW w:type="dxa" w:w="4320"/>
          </w:tcPr>
          <w:p>
            <w:r>
              <w:t>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198.12</w:t>
            </w:r>
          </w:p>
        </w:tc>
      </w:tr>
      <w:tr>
        <w:tc>
          <w:tcPr>
            <w:tcW w:type="dxa" w:w="4320"/>
          </w:tcPr>
          <w:p>
            <w:r>
              <w:t>Vilada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8.78</w:t>
            </w:r>
          </w:p>
        </w:tc>
      </w:tr>
      <w:tr>
        <w:tc>
          <w:tcPr>
            <w:tcW w:type="dxa" w:w="4320"/>
          </w:tcPr>
          <w:p>
            <w:r>
              <w:t>Viladecans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278.0</w:t>
            </w:r>
          </w:p>
        </w:tc>
      </w:tr>
      <w:tr>
        <w:tc>
          <w:tcPr>
            <w:tcW w:type="dxa" w:w="4320"/>
          </w:tcPr>
          <w:p>
            <w:r>
              <w:t>Viladecavalls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31.86</w:t>
            </w:r>
          </w:p>
        </w:tc>
      </w:tr>
      <w:tr>
        <w:tc>
          <w:tcPr>
            <w:tcW w:type="dxa" w:w="4320"/>
          </w:tcPr>
          <w:p>
            <w:r>
              <w:t>Vilafranca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166.9</w:t>
            </w:r>
          </w:p>
        </w:tc>
      </w:tr>
      <w:tr>
        <w:tc>
          <w:tcPr>
            <w:tcW w:type="dxa" w:w="4320"/>
          </w:tcPr>
          <w:p>
            <w:r>
              <w:t>Vilalba Sasserra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14.96</w:t>
            </w:r>
          </w:p>
        </w:tc>
      </w:tr>
      <w:tr>
        <w:tc>
          <w:tcPr>
            <w:tcW w:type="dxa" w:w="4320"/>
          </w:tcPr>
          <w:p>
            <w:r>
              <w:t>Vilanova de Sau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6.4</w:t>
            </w:r>
          </w:p>
        </w:tc>
      </w:tr>
      <w:tr>
        <w:tc>
          <w:tcPr>
            <w:tcW w:type="dxa" w:w="4320"/>
          </w:tcPr>
          <w:p>
            <w:r>
              <w:t>Vilanova del Camí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52.91</w:t>
            </w:r>
          </w:p>
        </w:tc>
      </w:tr>
      <w:tr>
        <w:tc>
          <w:tcPr>
            <w:tcW w:type="dxa" w:w="4320"/>
          </w:tcPr>
          <w:p>
            <w:r>
              <w:t>Vilanova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23.16</w:t>
            </w:r>
          </w:p>
        </w:tc>
      </w:tr>
      <w:tr>
        <w:tc>
          <w:tcPr>
            <w:tcW w:type="dxa" w:w="4320"/>
          </w:tcPr>
          <w:p>
            <w:r>
              <w:t>Vilanova i la Geltrú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283.97</w:t>
            </w:r>
          </w:p>
        </w:tc>
      </w:tr>
      <w:tr>
        <w:tc>
          <w:tcPr>
            <w:tcW w:type="dxa" w:w="4320"/>
          </w:tcPr>
          <w:p>
            <w:r>
              <w:t>Vilassar de Dalt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38.04</w:t>
            </w:r>
          </w:p>
        </w:tc>
      </w:tr>
      <w:tr>
        <w:tc>
          <w:tcPr>
            <w:tcW w:type="dxa" w:w="4320"/>
          </w:tcPr>
          <w:p>
            <w:r>
              <w:t>Vilassar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87.79</w:t>
            </w:r>
          </w:p>
        </w:tc>
      </w:tr>
      <w:tr>
        <w:tc>
          <w:tcPr>
            <w:tcW w:type="dxa" w:w="4320"/>
          </w:tcPr>
          <w:p>
            <w:r>
              <w:t>Vilobí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22.6</w:t>
            </w:r>
          </w:p>
        </w:tc>
      </w:tr>
      <w:tr>
        <w:tc>
          <w:tcPr>
            <w:tcW w:type="dxa" w:w="4320"/>
          </w:tcPr>
          <w:p>
            <w:r>
              <w:t>Viver i Serrateix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3.32</w:t>
            </w:r>
          </w:p>
        </w:tc>
      </w:tr>
      <w:tr>
        <w:tc>
          <w:tcPr>
            <w:tcW w:type="dxa" w:w="4320"/>
          </w:tcPr>
          <w:p>
            <w:r>
              <w:t>Acebeda,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Ajalvir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20.29</w:t>
            </w:r>
          </w:p>
        </w:tc>
      </w:tr>
      <w:tr>
        <w:tc>
          <w:tcPr>
            <w:tcW w:type="dxa" w:w="4320"/>
          </w:tcPr>
          <w:p>
            <w:r>
              <w:t>Alameda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5.34</w:t>
            </w:r>
          </w:p>
        </w:tc>
      </w:tr>
      <w:tr>
        <w:tc>
          <w:tcPr>
            <w:tcW w:type="dxa" w:w="4320"/>
          </w:tcPr>
          <w:p>
            <w:r>
              <w:t>Álamo,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44.15</w:t>
            </w:r>
          </w:p>
        </w:tc>
      </w:tr>
      <w:tr>
        <w:tc>
          <w:tcPr>
            <w:tcW w:type="dxa" w:w="4320"/>
          </w:tcPr>
          <w:p>
            <w:r>
              <w:t>Alcalá de Henares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846.71</w:t>
            </w:r>
          </w:p>
        </w:tc>
      </w:tr>
      <w:tr>
        <w:tc>
          <w:tcPr>
            <w:tcW w:type="dxa" w:w="4320"/>
          </w:tcPr>
          <w:p>
            <w:r>
              <w:t>Alcobendas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513.94</w:t>
            </w:r>
          </w:p>
        </w:tc>
      </w:tr>
      <w:tr>
        <w:tc>
          <w:tcPr>
            <w:tcW w:type="dxa" w:w="4320"/>
          </w:tcPr>
          <w:p>
            <w:r>
              <w:t>Alcorcón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732.16</w:t>
            </w:r>
          </w:p>
        </w:tc>
      </w:tr>
      <w:tr>
        <w:tc>
          <w:tcPr>
            <w:tcW w:type="dxa" w:w="4320"/>
          </w:tcPr>
          <w:p>
            <w:r>
              <w:t>Aldea del Fresno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14.61</w:t>
            </w:r>
          </w:p>
        </w:tc>
      </w:tr>
      <w:tr>
        <w:tc>
          <w:tcPr>
            <w:tcW w:type="dxa" w:w="4320"/>
          </w:tcPr>
          <w:p>
            <w:r>
              <w:t>Algete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88.11</w:t>
            </w:r>
          </w:p>
        </w:tc>
      </w:tr>
      <w:tr>
        <w:tc>
          <w:tcPr>
            <w:tcW w:type="dxa" w:w="4320"/>
          </w:tcPr>
          <w:p>
            <w:r>
              <w:t>Alpedrete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65.37</w:t>
            </w:r>
          </w:p>
        </w:tc>
      </w:tr>
      <w:tr>
        <w:tc>
          <w:tcPr>
            <w:tcW w:type="dxa" w:w="4320"/>
          </w:tcPr>
          <w:p>
            <w:r>
              <w:t>Ambite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14.64</w:t>
            </w:r>
          </w:p>
        </w:tc>
      </w:tr>
      <w:tr>
        <w:tc>
          <w:tcPr>
            <w:tcW w:type="dxa" w:w="4320"/>
          </w:tcPr>
          <w:p>
            <w:r>
              <w:t>Anchuelo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28.28</w:t>
            </w:r>
          </w:p>
        </w:tc>
      </w:tr>
      <w:tr>
        <w:tc>
          <w:tcPr>
            <w:tcW w:type="dxa" w:w="4320"/>
          </w:tcPr>
          <w:p>
            <w:r>
              <w:t>Aranjuez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262.67</w:t>
            </w:r>
          </w:p>
        </w:tc>
      </w:tr>
      <w:tr>
        <w:tc>
          <w:tcPr>
            <w:tcW w:type="dxa" w:w="4320"/>
          </w:tcPr>
          <w:p>
            <w:r>
              <w:t>Arganda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251.75</w:t>
            </w:r>
          </w:p>
        </w:tc>
      </w:tr>
      <w:tr>
        <w:tc>
          <w:tcPr>
            <w:tcW w:type="dxa" w:w="4320"/>
          </w:tcPr>
          <w:p>
            <w:r>
              <w:t>Arroyomolinos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158.65</w:t>
            </w:r>
          </w:p>
        </w:tc>
      </w:tr>
      <w:tr>
        <w:tc>
          <w:tcPr>
            <w:tcW w:type="dxa" w:w="4320"/>
          </w:tcPr>
          <w:p>
            <w:r>
              <w:t>Atazar,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Batres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39.52</w:t>
            </w:r>
          </w:p>
        </w:tc>
      </w:tr>
      <w:tr>
        <w:tc>
          <w:tcPr>
            <w:tcW w:type="dxa" w:w="4320"/>
          </w:tcPr>
          <w:p>
            <w:r>
              <w:t>Becerril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28.07</w:t>
            </w:r>
          </w:p>
        </w:tc>
      </w:tr>
      <w:tr>
        <w:tc>
          <w:tcPr>
            <w:tcW w:type="dxa" w:w="4320"/>
          </w:tcPr>
          <w:p>
            <w:r>
              <w:t>Belmonte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39.1</w:t>
            </w:r>
          </w:p>
        </w:tc>
      </w:tr>
      <w:tr>
        <w:tc>
          <w:tcPr>
            <w:tcW w:type="dxa" w:w="4320"/>
          </w:tcPr>
          <w:p>
            <w:r>
              <w:t>Berrueco,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15.9</w:t>
            </w:r>
          </w:p>
        </w:tc>
      </w:tr>
      <w:tr>
        <w:tc>
          <w:tcPr>
            <w:tcW w:type="dxa" w:w="4320"/>
          </w:tcPr>
          <w:p>
            <w:r>
              <w:t>Berzosa del Lozoya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4.84</w:t>
            </w:r>
          </w:p>
        </w:tc>
      </w:tr>
      <w:tr>
        <w:tc>
          <w:tcPr>
            <w:tcW w:type="dxa" w:w="4320"/>
          </w:tcPr>
          <w:p>
            <w:r>
              <w:t>Boadilla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276.46</w:t>
            </w:r>
          </w:p>
        </w:tc>
      </w:tr>
      <w:tr>
        <w:tc>
          <w:tcPr>
            <w:tcW w:type="dxa" w:w="4320"/>
          </w:tcPr>
          <w:p>
            <w:r>
              <w:t>Boalo,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36.55</w:t>
            </w:r>
          </w:p>
        </w:tc>
      </w:tr>
      <w:tr>
        <w:tc>
          <w:tcPr>
            <w:tcW w:type="dxa" w:w="4320"/>
          </w:tcPr>
          <w:p>
            <w:r>
              <w:t>Braojos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4.66</w:t>
            </w:r>
          </w:p>
        </w:tc>
      </w:tr>
      <w:tr>
        <w:tc>
          <w:tcPr>
            <w:tcW w:type="dxa" w:w="4320"/>
          </w:tcPr>
          <w:p>
            <w:r>
              <w:t>Brea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11.54</w:t>
            </w:r>
          </w:p>
        </w:tc>
      </w:tr>
      <w:tr>
        <w:tc>
          <w:tcPr>
            <w:tcW w:type="dxa" w:w="4320"/>
          </w:tcPr>
          <w:p>
            <w:r>
              <w:t>Brunete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47.04</w:t>
            </w:r>
          </w:p>
        </w:tc>
      </w:tr>
      <w:tr>
        <w:tc>
          <w:tcPr>
            <w:tcW w:type="dxa" w:w="4320"/>
          </w:tcPr>
          <w:p>
            <w:r>
              <w:t>Buitrago del Lozoya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40.68</w:t>
            </w:r>
          </w:p>
        </w:tc>
      </w:tr>
      <w:tr>
        <w:tc>
          <w:tcPr>
            <w:tcW w:type="dxa" w:w="4320"/>
          </w:tcPr>
          <w:p>
            <w:r>
              <w:t>Bustarviejo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57.4</w:t>
            </w:r>
          </w:p>
        </w:tc>
      </w:tr>
      <w:tr>
        <w:tc>
          <w:tcPr>
            <w:tcW w:type="dxa" w:w="4320"/>
          </w:tcPr>
          <w:p>
            <w:r>
              <w:t>Cabanillas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19.22</w:t>
            </w:r>
          </w:p>
        </w:tc>
      </w:tr>
      <w:tr>
        <w:tc>
          <w:tcPr>
            <w:tcW w:type="dxa" w:w="4320"/>
          </w:tcPr>
          <w:p>
            <w:r>
              <w:t>Cabrera,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57.78</w:t>
            </w:r>
          </w:p>
        </w:tc>
      </w:tr>
      <w:tr>
        <w:tc>
          <w:tcPr>
            <w:tcW w:type="dxa" w:w="4320"/>
          </w:tcPr>
          <w:p>
            <w:r>
              <w:t>Cadalso de los Vidrios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14.06</w:t>
            </w:r>
          </w:p>
        </w:tc>
      </w:tr>
      <w:tr>
        <w:tc>
          <w:tcPr>
            <w:tcW w:type="dxa" w:w="4320"/>
          </w:tcPr>
          <w:p>
            <w:r>
              <w:t>Camarma de Esteruelas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34.72</w:t>
            </w:r>
          </w:p>
        </w:tc>
      </w:tr>
      <w:tr>
        <w:tc>
          <w:tcPr>
            <w:tcW w:type="dxa" w:w="4320"/>
          </w:tcPr>
          <w:p>
            <w:r>
              <w:t>Campo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29.06</w:t>
            </w:r>
          </w:p>
        </w:tc>
      </w:tr>
      <w:tr>
        <w:tc>
          <w:tcPr>
            <w:tcW w:type="dxa" w:w="4320"/>
          </w:tcPr>
          <w:p>
            <w:r>
              <w:t>Canencia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9.5</w:t>
            </w:r>
          </w:p>
        </w:tc>
      </w:tr>
      <w:tr>
        <w:tc>
          <w:tcPr>
            <w:tcW w:type="dxa" w:w="4320"/>
          </w:tcPr>
          <w:p>
            <w:r>
              <w:t>Carabaña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49.02</w:t>
            </w:r>
          </w:p>
        </w:tc>
      </w:tr>
      <w:tr>
        <w:tc>
          <w:tcPr>
            <w:tcW w:type="dxa" w:w="4320"/>
          </w:tcPr>
          <w:p>
            <w:r>
              <w:t>Casarrubuelos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18.03</w:t>
            </w:r>
          </w:p>
        </w:tc>
      </w:tr>
      <w:tr>
        <w:tc>
          <w:tcPr>
            <w:tcW w:type="dxa" w:w="4320"/>
          </w:tcPr>
          <w:p>
            <w:r>
              <w:t>Cenicientos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43.04</w:t>
            </w:r>
          </w:p>
        </w:tc>
      </w:tr>
      <w:tr>
        <w:tc>
          <w:tcPr>
            <w:tcW w:type="dxa" w:w="4320"/>
          </w:tcPr>
          <w:p>
            <w:r>
              <w:t>Cercedilla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32.39</w:t>
            </w:r>
          </w:p>
        </w:tc>
      </w:tr>
      <w:tr>
        <w:tc>
          <w:tcPr>
            <w:tcW w:type="dxa" w:w="4320"/>
          </w:tcPr>
          <w:p>
            <w:r>
              <w:t>Cervera de Buitrago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Chapinería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54.1</w:t>
            </w:r>
          </w:p>
        </w:tc>
      </w:tr>
      <w:tr>
        <w:tc>
          <w:tcPr>
            <w:tcW w:type="dxa" w:w="4320"/>
          </w:tcPr>
          <w:p>
            <w:r>
              <w:t>Chinchón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24.17</w:t>
            </w:r>
          </w:p>
        </w:tc>
      </w:tr>
      <w:tr>
        <w:tc>
          <w:tcPr>
            <w:tcW w:type="dxa" w:w="4320"/>
          </w:tcPr>
          <w:p>
            <w:r>
              <w:t>Ciempozuelos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109.8</w:t>
            </w:r>
          </w:p>
        </w:tc>
      </w:tr>
      <w:tr>
        <w:tc>
          <w:tcPr>
            <w:tcW w:type="dxa" w:w="4320"/>
          </w:tcPr>
          <w:p>
            <w:r>
              <w:t>Cobeña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31.97</w:t>
            </w:r>
          </w:p>
        </w:tc>
      </w:tr>
      <w:tr>
        <w:tc>
          <w:tcPr>
            <w:tcW w:type="dxa" w:w="4320"/>
          </w:tcPr>
          <w:p>
            <w:r>
              <w:t>Collado Mediano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32.19</w:t>
            </w:r>
          </w:p>
        </w:tc>
      </w:tr>
      <w:tr>
        <w:tc>
          <w:tcPr>
            <w:tcW w:type="dxa" w:w="4320"/>
          </w:tcPr>
          <w:p>
            <w:r>
              <w:t>Collado Villalba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280.31</w:t>
            </w:r>
          </w:p>
        </w:tc>
      </w:tr>
      <w:tr>
        <w:tc>
          <w:tcPr>
            <w:tcW w:type="dxa" w:w="4320"/>
          </w:tcPr>
          <w:p>
            <w:r>
              <w:t>Colmenar de Oreja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38.04</w:t>
            </w:r>
          </w:p>
        </w:tc>
      </w:tr>
      <w:tr>
        <w:tc>
          <w:tcPr>
            <w:tcW w:type="dxa" w:w="4320"/>
          </w:tcPr>
          <w:p>
            <w:r>
              <w:t>Colmenar del Arroyo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40.88</w:t>
            </w:r>
          </w:p>
        </w:tc>
      </w:tr>
      <w:tr>
        <w:tc>
          <w:tcPr>
            <w:tcW w:type="dxa" w:w="4320"/>
          </w:tcPr>
          <w:p>
            <w:r>
              <w:t>Colmenar Viejo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244.72</w:t>
            </w:r>
          </w:p>
        </w:tc>
      </w:tr>
      <w:tr>
        <w:tc>
          <w:tcPr>
            <w:tcW w:type="dxa" w:w="4320"/>
          </w:tcPr>
          <w:p>
            <w:r>
              <w:t>Colmenarejo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40.17</w:t>
            </w:r>
          </w:p>
        </w:tc>
      </w:tr>
      <w:tr>
        <w:tc>
          <w:tcPr>
            <w:tcW w:type="dxa" w:w="4320"/>
          </w:tcPr>
          <w:p>
            <w:r>
              <w:t>Corpa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16.64</w:t>
            </w:r>
          </w:p>
        </w:tc>
      </w:tr>
      <w:tr>
        <w:tc>
          <w:tcPr>
            <w:tcW w:type="dxa" w:w="4320"/>
          </w:tcPr>
          <w:p>
            <w:r>
              <w:t>Coslada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335.47</w:t>
            </w:r>
          </w:p>
        </w:tc>
      </w:tr>
      <w:tr>
        <w:tc>
          <w:tcPr>
            <w:tcW w:type="dxa" w:w="4320"/>
          </w:tcPr>
          <w:p>
            <w:r>
              <w:t>Cubas de la Sagra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30.16</w:t>
            </w:r>
          </w:p>
        </w:tc>
      </w:tr>
      <w:tr>
        <w:tc>
          <w:tcPr>
            <w:tcW w:type="dxa" w:w="4320"/>
          </w:tcPr>
          <w:p>
            <w:r>
              <w:t>Daganzo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44.86</w:t>
            </w:r>
          </w:p>
        </w:tc>
      </w:tr>
      <w:tr>
        <w:tc>
          <w:tcPr>
            <w:tcW w:type="dxa" w:w="4320"/>
          </w:tcPr>
          <w:p>
            <w:r>
              <w:t>Escorial,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71.55</w:t>
            </w:r>
          </w:p>
        </w:tc>
      </w:tr>
      <w:tr>
        <w:tc>
          <w:tcPr>
            <w:tcW w:type="dxa" w:w="4320"/>
          </w:tcPr>
          <w:p>
            <w:r>
              <w:t>Estremera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29.46</w:t>
            </w:r>
          </w:p>
        </w:tc>
      </w:tr>
      <w:tr>
        <w:tc>
          <w:tcPr>
            <w:tcW w:type="dxa" w:w="4320"/>
          </w:tcPr>
          <w:p>
            <w:r>
              <w:t>Fresnedillas de la Oliva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37.66</w:t>
            </w:r>
          </w:p>
        </w:tc>
      </w:tr>
      <w:tr>
        <w:tc>
          <w:tcPr>
            <w:tcW w:type="dxa" w:w="4320"/>
          </w:tcPr>
          <w:p>
            <w:r>
              <w:t>Fresno de Torote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51.22</w:t>
            </w:r>
          </w:p>
        </w:tc>
      </w:tr>
      <w:tr>
        <w:tc>
          <w:tcPr>
            <w:tcW w:type="dxa" w:w="4320"/>
          </w:tcPr>
          <w:p>
            <w:r>
              <w:t>Fuenlabrada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791.99</w:t>
            </w:r>
          </w:p>
        </w:tc>
      </w:tr>
      <w:tr>
        <w:tc>
          <w:tcPr>
            <w:tcW w:type="dxa" w:w="4320"/>
          </w:tcPr>
          <w:p>
            <w:r>
              <w:t>Fuente el Saz de Jarama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30.89</w:t>
            </w:r>
          </w:p>
        </w:tc>
      </w:tr>
      <w:tr>
        <w:tc>
          <w:tcPr>
            <w:tcW w:type="dxa" w:w="4320"/>
          </w:tcPr>
          <w:p>
            <w:r>
              <w:t>Fuentidueña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47.44</w:t>
            </w:r>
          </w:p>
        </w:tc>
      </w:tr>
      <w:tr>
        <w:tc>
          <w:tcPr>
            <w:tcW w:type="dxa" w:w="4320"/>
          </w:tcPr>
          <w:p>
            <w:r>
              <w:t>Galapagar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153.16</w:t>
            </w:r>
          </w:p>
        </w:tc>
      </w:tr>
      <w:tr>
        <w:tc>
          <w:tcPr>
            <w:tcW w:type="dxa" w:w="4320"/>
          </w:tcPr>
          <w:p>
            <w:r>
              <w:t>Garganta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8.82</w:t>
            </w:r>
          </w:p>
        </w:tc>
      </w:tr>
      <w:tr>
        <w:tc>
          <w:tcPr>
            <w:tcW w:type="dxa" w:w="4320"/>
          </w:tcPr>
          <w:p>
            <w:r>
              <w:t>Gargantilla del Lozoya y Pinilla de Buitrago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7.92</w:t>
            </w:r>
          </w:p>
        </w:tc>
      </w:tr>
      <w:tr>
        <w:tc>
          <w:tcPr>
            <w:tcW w:type="dxa" w:w="4320"/>
          </w:tcPr>
          <w:p>
            <w:r>
              <w:t>Gascones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5.04</w:t>
            </w:r>
          </w:p>
        </w:tc>
      </w:tr>
      <w:tr>
        <w:tc>
          <w:tcPr>
            <w:tcW w:type="dxa" w:w="4320"/>
          </w:tcPr>
          <w:p>
            <w:r>
              <w:t>Getafe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805.16</w:t>
            </w:r>
          </w:p>
        </w:tc>
      </w:tr>
      <w:tr>
        <w:tc>
          <w:tcPr>
            <w:tcW w:type="dxa" w:w="4320"/>
          </w:tcPr>
          <w:p>
            <w:r>
              <w:t>Griñón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45.0</w:t>
            </w:r>
          </w:p>
        </w:tc>
      </w:tr>
      <w:tr>
        <w:tc>
          <w:tcPr>
            <w:tcW w:type="dxa" w:w="4320"/>
          </w:tcPr>
          <w:p>
            <w:r>
              <w:t>Guadalix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29.14</w:t>
            </w:r>
          </w:p>
        </w:tc>
      </w:tr>
      <w:tr>
        <w:tc>
          <w:tcPr>
            <w:tcW w:type="dxa" w:w="4320"/>
          </w:tcPr>
          <w:p>
            <w:r>
              <w:t>Guadarrama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73.12</w:t>
            </w:r>
          </w:p>
        </w:tc>
      </w:tr>
      <w:tr>
        <w:tc>
          <w:tcPr>
            <w:tcW w:type="dxa" w:w="4320"/>
          </w:tcPr>
          <w:p>
            <w:r>
              <w:t>Hiruela,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1.76</w:t>
            </w:r>
          </w:p>
        </w:tc>
      </w:tr>
      <w:tr>
        <w:tc>
          <w:tcPr>
            <w:tcW w:type="dxa" w:w="4320"/>
          </w:tcPr>
          <w:p>
            <w:r>
              <w:t>Horcajo de la Sierra-Aoslos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4.38</w:t>
            </w:r>
          </w:p>
        </w:tc>
      </w:tr>
      <w:tr>
        <w:tc>
          <w:tcPr>
            <w:tcW w:type="dxa" w:w="4320"/>
          </w:tcPr>
          <w:p>
            <w:r>
              <w:t>Horcajuelo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2.08</w:t>
            </w:r>
          </w:p>
        </w:tc>
      </w:tr>
      <w:tr>
        <w:tc>
          <w:tcPr>
            <w:tcW w:type="dxa" w:w="4320"/>
          </w:tcPr>
          <w:p>
            <w:r>
              <w:t>Hoyo de Manzanares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38.8</w:t>
            </w:r>
          </w:p>
        </w:tc>
      </w:tr>
      <w:tr>
        <w:tc>
          <w:tcPr>
            <w:tcW w:type="dxa" w:w="4320"/>
          </w:tcPr>
          <w:p>
            <w:r>
              <w:t>Humanes de Madrid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85.42</w:t>
            </w:r>
          </w:p>
        </w:tc>
      </w:tr>
      <w:tr>
        <w:tc>
          <w:tcPr>
            <w:tcW w:type="dxa" w:w="4320"/>
          </w:tcPr>
          <w:p>
            <w:r>
              <w:t>Leganés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815.56</w:t>
            </w:r>
          </w:p>
        </w:tc>
      </w:tr>
      <w:tr>
        <w:tc>
          <w:tcPr>
            <w:tcW w:type="dxa" w:w="4320"/>
          </w:tcPr>
          <w:p>
            <w:r>
              <w:t>Loeches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38.6</w:t>
            </w:r>
          </w:p>
        </w:tc>
      </w:tr>
      <w:tr>
        <w:tc>
          <w:tcPr>
            <w:tcW w:type="dxa" w:w="4320"/>
          </w:tcPr>
          <w:p>
            <w:r>
              <w:t>Lozoya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11.96</w:t>
            </w:r>
          </w:p>
        </w:tc>
      </w:tr>
      <w:tr>
        <w:tc>
          <w:tcPr>
            <w:tcW w:type="dxa" w:w="4320"/>
          </w:tcPr>
          <w:p>
            <w:r>
              <w:t>Lozoyuela-Navas-Sieteiglesias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29.36</w:t>
            </w:r>
          </w:p>
        </w:tc>
      </w:tr>
      <w:tr>
        <w:tc>
          <w:tcPr>
            <w:tcW w:type="dxa" w:w="4320"/>
          </w:tcPr>
          <w:p>
            <w:r>
              <w:t>Madarcos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1.38</w:t>
            </w:r>
          </w:p>
        </w:tc>
      </w:tr>
      <w:tr>
        <w:tc>
          <w:tcPr>
            <w:tcW w:type="dxa" w:w="4320"/>
          </w:tcPr>
          <w:p>
            <w:r>
              <w:t>Madrid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14611.38</w:t>
            </w:r>
          </w:p>
        </w:tc>
      </w:tr>
      <w:tr>
        <w:tc>
          <w:tcPr>
            <w:tcW w:type="dxa" w:w="4320"/>
          </w:tcPr>
          <w:p>
            <w:r>
              <w:t>Majadahonda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306.78</w:t>
            </w:r>
          </w:p>
        </w:tc>
      </w:tr>
      <w:tr>
        <w:tc>
          <w:tcPr>
            <w:tcW w:type="dxa" w:w="4320"/>
          </w:tcPr>
          <w:p>
            <w:r>
              <w:t>Manzanares el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40.21</w:t>
            </w:r>
          </w:p>
        </w:tc>
      </w:tr>
      <w:tr>
        <w:tc>
          <w:tcPr>
            <w:tcW w:type="dxa" w:w="4320"/>
          </w:tcPr>
          <w:p>
            <w:r>
              <w:t>Meco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66.36</w:t>
            </w:r>
          </w:p>
        </w:tc>
      </w:tr>
      <w:tr>
        <w:tc>
          <w:tcPr>
            <w:tcW w:type="dxa" w:w="4320"/>
          </w:tcPr>
          <w:p>
            <w:r>
              <w:t>Mejorada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104.38</w:t>
            </w:r>
          </w:p>
        </w:tc>
      </w:tr>
      <w:tr>
        <w:tc>
          <w:tcPr>
            <w:tcW w:type="dxa" w:w="4320"/>
          </w:tcPr>
          <w:p>
            <w:r>
              <w:t>Miraflores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30.63</w:t>
            </w:r>
          </w:p>
        </w:tc>
      </w:tr>
      <w:tr>
        <w:tc>
          <w:tcPr>
            <w:tcW w:type="dxa" w:w="4320"/>
          </w:tcPr>
          <w:p>
            <w:r>
              <w:t>Molar,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41.66</w:t>
            </w:r>
          </w:p>
        </w:tc>
      </w:tr>
      <w:tr>
        <w:tc>
          <w:tcPr>
            <w:tcW w:type="dxa" w:w="4320"/>
          </w:tcPr>
          <w:p>
            <w:r>
              <w:t>Molinos,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19.94</w:t>
            </w:r>
          </w:p>
        </w:tc>
      </w:tr>
      <w:tr>
        <w:tc>
          <w:tcPr>
            <w:tcW w:type="dxa" w:w="4320"/>
          </w:tcPr>
          <w:p>
            <w:r>
              <w:t>Montejo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8.08</w:t>
            </w:r>
          </w:p>
        </w:tc>
      </w:tr>
      <w:tr>
        <w:tc>
          <w:tcPr>
            <w:tcW w:type="dxa" w:w="4320"/>
          </w:tcPr>
          <w:p>
            <w:r>
              <w:t>Moraleja de Enmedio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23.25</w:t>
            </w:r>
          </w:p>
        </w:tc>
      </w:tr>
      <w:tr>
        <w:tc>
          <w:tcPr>
            <w:tcW w:type="dxa" w:w="4320"/>
          </w:tcPr>
          <w:p>
            <w:r>
              <w:t>Moralzarzal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61.56</w:t>
            </w:r>
          </w:p>
        </w:tc>
      </w:tr>
      <w:tr>
        <w:tc>
          <w:tcPr>
            <w:tcW w:type="dxa" w:w="4320"/>
          </w:tcPr>
          <w:p>
            <w:r>
              <w:t>Morata de Tajuña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34.99</w:t>
            </w:r>
          </w:p>
        </w:tc>
      </w:tr>
      <w:tr>
        <w:tc>
          <w:tcPr>
            <w:tcW w:type="dxa" w:w="4320"/>
          </w:tcPr>
          <w:p>
            <w:r>
              <w:t>Móstoles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895.07</w:t>
            </w:r>
          </w:p>
        </w:tc>
      </w:tr>
      <w:tr>
        <w:tc>
          <w:tcPr>
            <w:tcW w:type="dxa" w:w="4320"/>
          </w:tcPr>
          <w:p>
            <w:r>
              <w:t>Navacerrada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13.8</w:t>
            </w:r>
          </w:p>
        </w:tc>
      </w:tr>
      <w:tr>
        <w:tc>
          <w:tcPr>
            <w:tcW w:type="dxa" w:w="4320"/>
          </w:tcPr>
          <w:p>
            <w:r>
              <w:t>Navalafuente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33.86</w:t>
            </w:r>
          </w:p>
        </w:tc>
      </w:tr>
      <w:tr>
        <w:tc>
          <w:tcPr>
            <w:tcW w:type="dxa" w:w="4320"/>
          </w:tcPr>
          <w:p>
            <w:r>
              <w:t>Navalagamella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13.21</w:t>
            </w:r>
          </w:p>
        </w:tc>
      </w:tr>
      <w:tr>
        <w:tc>
          <w:tcPr>
            <w:tcW w:type="dxa" w:w="4320"/>
          </w:tcPr>
          <w:p>
            <w:r>
              <w:t>Navalcarnero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138.89</w:t>
            </w:r>
          </w:p>
        </w:tc>
      </w:tr>
      <w:tr>
        <w:tc>
          <w:tcPr>
            <w:tcW w:type="dxa" w:w="4320"/>
          </w:tcPr>
          <w:p>
            <w:r>
              <w:t>Navarredonda y San Mamés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3.26</w:t>
            </w:r>
          </w:p>
        </w:tc>
      </w:tr>
      <w:tr>
        <w:tc>
          <w:tcPr>
            <w:tcW w:type="dxa" w:w="4320"/>
          </w:tcPr>
          <w:p>
            <w:r>
              <w:t>Navas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14.25</w:t>
            </w:r>
          </w:p>
        </w:tc>
      </w:tr>
      <w:tr>
        <w:tc>
          <w:tcPr>
            <w:tcW w:type="dxa" w:w="4320"/>
          </w:tcPr>
          <w:p>
            <w:r>
              <w:t>Nuevo Baztán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30.96</w:t>
            </w:r>
          </w:p>
        </w:tc>
      </w:tr>
      <w:tr>
        <w:tc>
          <w:tcPr>
            <w:tcW w:type="dxa" w:w="4320"/>
          </w:tcPr>
          <w:p>
            <w:r>
              <w:t>Olmeda de las 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8.58</w:t>
            </w:r>
          </w:p>
        </w:tc>
      </w:tr>
      <w:tr>
        <w:tc>
          <w:tcPr>
            <w:tcW w:type="dxa" w:w="4320"/>
          </w:tcPr>
          <w:p>
            <w:r>
              <w:t>Orusco de Tajuña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30.62</w:t>
            </w:r>
          </w:p>
        </w:tc>
      </w:tr>
      <w:tr>
        <w:tc>
          <w:tcPr>
            <w:tcW w:type="dxa" w:w="4320"/>
          </w:tcPr>
          <w:p>
            <w:r>
              <w:t>Paracuellos de Jarama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115.22</w:t>
            </w:r>
          </w:p>
        </w:tc>
      </w:tr>
      <w:tr>
        <w:tc>
          <w:tcPr>
            <w:tcW w:type="dxa" w:w="4320"/>
          </w:tcPr>
          <w:p>
            <w:r>
              <w:t>Parla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572.8</w:t>
            </w:r>
          </w:p>
        </w:tc>
      </w:tr>
      <w:tr>
        <w:tc>
          <w:tcPr>
            <w:tcW w:type="dxa" w:w="4320"/>
          </w:tcPr>
          <w:p>
            <w:r>
              <w:t>Patones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12.34</w:t>
            </w:r>
          </w:p>
        </w:tc>
      </w:tr>
      <w:tr>
        <w:tc>
          <w:tcPr>
            <w:tcW w:type="dxa" w:w="4320"/>
          </w:tcPr>
          <w:p>
            <w:r>
              <w:t>Pedrezuela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27.54</w:t>
            </w:r>
          </w:p>
        </w:tc>
      </w:tr>
      <w:tr>
        <w:tc>
          <w:tcPr>
            <w:tcW w:type="dxa" w:w="4320"/>
          </w:tcPr>
          <w:p>
            <w:r>
              <w:t>Pelayos de la Presa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13.32</w:t>
            </w:r>
          </w:p>
        </w:tc>
      </w:tr>
      <w:tr>
        <w:tc>
          <w:tcPr>
            <w:tcW w:type="dxa" w:w="4320"/>
          </w:tcPr>
          <w:p>
            <w:r>
              <w:t>Perales de Tajuña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13.58</w:t>
            </w:r>
          </w:p>
        </w:tc>
      </w:tr>
      <w:tr>
        <w:tc>
          <w:tcPr>
            <w:tcW w:type="dxa" w:w="4320"/>
          </w:tcPr>
          <w:p>
            <w:r>
              <w:t>Pezuela de las 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20.16</w:t>
            </w:r>
          </w:p>
        </w:tc>
      </w:tr>
      <w:tr>
        <w:tc>
          <w:tcPr>
            <w:tcW w:type="dxa" w:w="4320"/>
          </w:tcPr>
          <w:p>
            <w:r>
              <w:t>Pinilla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Pinto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236.05</w:t>
            </w:r>
          </w:p>
        </w:tc>
      </w:tr>
      <w:tr>
        <w:tc>
          <w:tcPr>
            <w:tcW w:type="dxa" w:w="4320"/>
          </w:tcPr>
          <w:p>
            <w:r>
              <w:t>Piñuécar-Gandullas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3.66</w:t>
            </w:r>
          </w:p>
        </w:tc>
      </w:tr>
      <w:tr>
        <w:tc>
          <w:tcPr>
            <w:tcW w:type="dxa" w:w="4320"/>
          </w:tcPr>
          <w:p>
            <w:r>
              <w:t>Pozuelo de Alarcón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374.05</w:t>
            </w:r>
          </w:p>
        </w:tc>
      </w:tr>
      <w:tr>
        <w:tc>
          <w:tcPr>
            <w:tcW w:type="dxa" w:w="4320"/>
          </w:tcPr>
          <w:p>
            <w:r>
              <w:t>Pozuelo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26.04</w:t>
            </w:r>
          </w:p>
        </w:tc>
      </w:tr>
      <w:tr>
        <w:tc>
          <w:tcPr>
            <w:tcW w:type="dxa" w:w="4320"/>
          </w:tcPr>
          <w:p>
            <w:r>
              <w:t>Prádena del Rincón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2.92</w:t>
            </w:r>
          </w:p>
        </w:tc>
      </w:tr>
      <w:tr>
        <w:tc>
          <w:tcPr>
            <w:tcW w:type="dxa" w:w="4320"/>
          </w:tcPr>
          <w:p>
            <w:r>
              <w:t>Puebla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1.96</w:t>
            </w:r>
          </w:p>
        </w:tc>
      </w:tr>
      <w:tr>
        <w:tc>
          <w:tcPr>
            <w:tcW w:type="dxa" w:w="4320"/>
          </w:tcPr>
          <w:p>
            <w:r>
              <w:t>Puentes Viejas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15.18</w:t>
            </w:r>
          </w:p>
        </w:tc>
      </w:tr>
      <w:tr>
        <w:tc>
          <w:tcPr>
            <w:tcW w:type="dxa" w:w="4320"/>
          </w:tcPr>
          <w:p>
            <w:r>
              <w:t>Quijorna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16.86</w:t>
            </w:r>
          </w:p>
        </w:tc>
      </w:tr>
      <w:tr>
        <w:tc>
          <w:tcPr>
            <w:tcW w:type="dxa" w:w="4320"/>
          </w:tcPr>
          <w:p>
            <w:r>
              <w:t>Rascafría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34.08</w:t>
            </w:r>
          </w:p>
        </w:tc>
      </w:tr>
      <w:tr>
        <w:tc>
          <w:tcPr>
            <w:tcW w:type="dxa" w:w="4320"/>
          </w:tcPr>
          <w:p>
            <w:r>
              <w:t>Redueña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5.76</w:t>
            </w:r>
          </w:p>
        </w:tc>
      </w:tr>
      <w:tr>
        <w:tc>
          <w:tcPr>
            <w:tcW w:type="dxa" w:w="4320"/>
          </w:tcPr>
          <w:p>
            <w:r>
              <w:t>Ribatejada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18.1</w:t>
            </w:r>
          </w:p>
        </w:tc>
      </w:tr>
      <w:tr>
        <w:tc>
          <w:tcPr>
            <w:tcW w:type="dxa" w:w="4320"/>
          </w:tcPr>
          <w:p>
            <w:r>
              <w:t>Rivas-Vaciamadrid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429.79</w:t>
            </w:r>
          </w:p>
        </w:tc>
      </w:tr>
      <w:tr>
        <w:tc>
          <w:tcPr>
            <w:tcW w:type="dxa" w:w="4320"/>
          </w:tcPr>
          <w:p>
            <w:r>
              <w:t>Robledillo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2.36</w:t>
            </w:r>
          </w:p>
        </w:tc>
      </w:tr>
      <w:tr>
        <w:tc>
          <w:tcPr>
            <w:tcW w:type="dxa" w:w="4320"/>
          </w:tcPr>
          <w:p>
            <w:r>
              <w:t>Robledo de Chavela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20.08</w:t>
            </w:r>
          </w:p>
        </w:tc>
      </w:tr>
      <w:tr>
        <w:tc>
          <w:tcPr>
            <w:tcW w:type="dxa" w:w="4320"/>
          </w:tcPr>
          <w:p>
            <w:r>
              <w:t>Robregordo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1.58</w:t>
            </w:r>
          </w:p>
        </w:tc>
      </w:tr>
      <w:tr>
        <w:tc>
          <w:tcPr>
            <w:tcW w:type="dxa" w:w="4320"/>
          </w:tcPr>
          <w:p>
            <w:r>
              <w:t>Rozas de Madrid,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412.66</w:t>
            </w:r>
          </w:p>
        </w:tc>
      </w:tr>
      <w:tr>
        <w:tc>
          <w:tcPr>
            <w:tcW w:type="dxa" w:w="4320"/>
          </w:tcPr>
          <w:p>
            <w:r>
              <w:t>Rozas de Puerto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11.58</w:t>
            </w:r>
          </w:p>
        </w:tc>
      </w:tr>
      <w:tr>
        <w:tc>
          <w:tcPr>
            <w:tcW w:type="dxa" w:w="4320"/>
          </w:tcPr>
          <w:p>
            <w:r>
              <w:t>San Agustín del Guadalix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57.62</w:t>
            </w:r>
          </w:p>
        </w:tc>
      </w:tr>
      <w:tr>
        <w:tc>
          <w:tcPr>
            <w:tcW w:type="dxa" w:w="4320"/>
          </w:tcPr>
          <w:p>
            <w:r>
              <w:t>San Fernando de Henares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162.75</w:t>
            </w:r>
          </w:p>
        </w:tc>
      </w:tr>
      <w:tr>
        <w:tc>
          <w:tcPr>
            <w:tcW w:type="dxa" w:w="4320"/>
          </w:tcPr>
          <w:p>
            <w:r>
              <w:t>San Lorenzo de El Escorial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78.64</w:t>
            </w:r>
          </w:p>
        </w:tc>
      </w:tr>
      <w:tr>
        <w:tc>
          <w:tcPr>
            <w:tcW w:type="dxa" w:w="4320"/>
          </w:tcPr>
          <w:p>
            <w:r>
              <w:t>San Martín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87.55</w:t>
            </w:r>
          </w:p>
        </w:tc>
      </w:tr>
      <w:tr>
        <w:tc>
          <w:tcPr>
            <w:tcW w:type="dxa" w:w="4320"/>
          </w:tcPr>
          <w:p>
            <w:r>
              <w:t>San Martín de Valdeiglesias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38.86</w:t>
            </w:r>
          </w:p>
        </w:tc>
      </w:tr>
      <w:tr>
        <w:tc>
          <w:tcPr>
            <w:tcW w:type="dxa" w:w="4320"/>
          </w:tcPr>
          <w:p>
            <w:r>
              <w:t>San Sebastián de los Reyes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404.14</w:t>
            </w:r>
          </w:p>
        </w:tc>
      </w:tr>
      <w:tr>
        <w:tc>
          <w:tcPr>
            <w:tcW w:type="dxa" w:w="4320"/>
          </w:tcPr>
          <w:p>
            <w:r>
              <w:t>Santa María de la Alameda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31.68</w:t>
            </w:r>
          </w:p>
        </w:tc>
      </w:tr>
      <w:tr>
        <w:tc>
          <w:tcPr>
            <w:tcW w:type="dxa" w:w="4320"/>
          </w:tcPr>
          <w:p>
            <w:r>
              <w:t>Santorcaz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20.22</w:t>
            </w:r>
          </w:p>
        </w:tc>
      </w:tr>
      <w:tr>
        <w:tc>
          <w:tcPr>
            <w:tcW w:type="dxa" w:w="4320"/>
          </w:tcPr>
          <w:p>
            <w:r>
              <w:t>Santos de la Humosa,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57.34</w:t>
            </w:r>
          </w:p>
        </w:tc>
      </w:tr>
      <w:tr>
        <w:tc>
          <w:tcPr>
            <w:tcW w:type="dxa" w:w="4320"/>
          </w:tcPr>
          <w:p>
            <w:r>
              <w:t>Serna del Monte,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Serranillos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19.47</w:t>
            </w:r>
          </w:p>
        </w:tc>
      </w:tr>
      <w:tr>
        <w:tc>
          <w:tcPr>
            <w:tcW w:type="dxa" w:w="4320"/>
          </w:tcPr>
          <w:p>
            <w:r>
              <w:t>Sevilla la Nueva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40.86</w:t>
            </w:r>
          </w:p>
        </w:tc>
      </w:tr>
      <w:tr>
        <w:tc>
          <w:tcPr>
            <w:tcW w:type="dxa" w:w="4320"/>
          </w:tcPr>
          <w:p>
            <w:r>
              <w:t>Somosierra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1.86</w:t>
            </w:r>
          </w:p>
        </w:tc>
      </w:tr>
      <w:tr>
        <w:tc>
          <w:tcPr>
            <w:tcW w:type="dxa" w:w="4320"/>
          </w:tcPr>
          <w:p>
            <w:r>
              <w:t>Soto del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39.17</w:t>
            </w:r>
          </w:p>
        </w:tc>
      </w:tr>
      <w:tr>
        <w:tc>
          <w:tcPr>
            <w:tcW w:type="dxa" w:w="4320"/>
          </w:tcPr>
          <w:p>
            <w:r>
              <w:t>Talamanca de Jarama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19.21</w:t>
            </w:r>
          </w:p>
        </w:tc>
      </w:tr>
      <w:tr>
        <w:tc>
          <w:tcPr>
            <w:tcW w:type="dxa" w:w="4320"/>
          </w:tcPr>
          <w:p>
            <w:r>
              <w:t>Tielmes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59.28</w:t>
            </w:r>
          </w:p>
        </w:tc>
      </w:tr>
      <w:tr>
        <w:tc>
          <w:tcPr>
            <w:tcW w:type="dxa" w:w="4320"/>
          </w:tcPr>
          <w:p>
            <w:r>
              <w:t>Titulcia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27.78</w:t>
            </w:r>
          </w:p>
        </w:tc>
      </w:tr>
      <w:tr>
        <w:tc>
          <w:tcPr>
            <w:tcW w:type="dxa" w:w="4320"/>
          </w:tcPr>
          <w:p>
            <w:r>
              <w:t>Torrejón de Ardoz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598.04</w:t>
            </w:r>
          </w:p>
        </w:tc>
      </w:tr>
      <w:tr>
        <w:tc>
          <w:tcPr>
            <w:tcW w:type="dxa" w:w="4320"/>
          </w:tcPr>
          <w:p>
            <w:r>
              <w:t>Torrejón de la Calzada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44.39</w:t>
            </w:r>
          </w:p>
        </w:tc>
      </w:tr>
      <w:tr>
        <w:tc>
          <w:tcPr>
            <w:tcW w:type="dxa" w:w="4320"/>
          </w:tcPr>
          <w:p>
            <w:r>
              <w:t>Torrejón de Velasco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20.42</w:t>
            </w:r>
          </w:p>
        </w:tc>
      </w:tr>
      <w:tr>
        <w:tc>
          <w:tcPr>
            <w:tcW w:type="dxa" w:w="4320"/>
          </w:tcPr>
          <w:p>
            <w:r>
              <w:t>Torrelaguna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21.19</w:t>
            </w:r>
          </w:p>
        </w:tc>
      </w:tr>
      <w:tr>
        <w:tc>
          <w:tcPr>
            <w:tcW w:type="dxa" w:w="4320"/>
          </w:tcPr>
          <w:p>
            <w:r>
              <w:t>Torrelodones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105.98</w:t>
            </w:r>
          </w:p>
        </w:tc>
      </w:tr>
      <w:tr>
        <w:tc>
          <w:tcPr>
            <w:tcW w:type="dxa" w:w="4320"/>
          </w:tcPr>
          <w:p>
            <w:r>
              <w:t>Torremocha de Jarama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23.14</w:t>
            </w:r>
          </w:p>
        </w:tc>
      </w:tr>
      <w:tr>
        <w:tc>
          <w:tcPr>
            <w:tcW w:type="dxa" w:w="4320"/>
          </w:tcPr>
          <w:p>
            <w:r>
              <w:t>Torres de la Alameda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32.61</w:t>
            </w:r>
          </w:p>
        </w:tc>
      </w:tr>
      <w:tr>
        <w:tc>
          <w:tcPr>
            <w:tcW w:type="dxa" w:w="4320"/>
          </w:tcPr>
          <w:p>
            <w:r>
              <w:t>Tres Cantos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227.47</w:t>
            </w:r>
          </w:p>
        </w:tc>
      </w:tr>
      <w:tr>
        <w:tc>
          <w:tcPr>
            <w:tcW w:type="dxa" w:w="4320"/>
          </w:tcPr>
          <w:p>
            <w:r>
              <w:t>Valdaracete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13.16</w:t>
            </w:r>
          </w:p>
        </w:tc>
      </w:tr>
      <w:tr>
        <w:tc>
          <w:tcPr>
            <w:tcW w:type="dxa" w:w="4320"/>
          </w:tcPr>
          <w:p>
            <w:r>
              <w:t>Valdeavero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37.92</w:t>
            </w:r>
          </w:p>
        </w:tc>
      </w:tr>
      <w:tr>
        <w:tc>
          <w:tcPr>
            <w:tcW w:type="dxa" w:w="4320"/>
          </w:tcPr>
          <w:p>
            <w:r>
              <w:t>Valdelaguna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22.44</w:t>
            </w:r>
          </w:p>
        </w:tc>
      </w:tr>
      <w:tr>
        <w:tc>
          <w:tcPr>
            <w:tcW w:type="dxa" w:w="4320"/>
          </w:tcPr>
          <w:p>
            <w:r>
              <w:t>Valdemanco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21.94</w:t>
            </w:r>
          </w:p>
        </w:tc>
      </w:tr>
      <w:tr>
        <w:tc>
          <w:tcPr>
            <w:tcW w:type="dxa" w:w="4320"/>
          </w:tcPr>
          <w:p>
            <w:r>
              <w:t>Valdemaqueda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Valdemorillo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60.08</w:t>
            </w:r>
          </w:p>
        </w:tc>
      </w:tr>
      <w:tr>
        <w:tc>
          <w:tcPr>
            <w:tcW w:type="dxa" w:w="4320"/>
          </w:tcPr>
          <w:p>
            <w:r>
              <w:t>Valdemoro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358.22</w:t>
            </w:r>
          </w:p>
        </w:tc>
      </w:tr>
      <w:tr>
        <w:tc>
          <w:tcPr>
            <w:tcW w:type="dxa" w:w="4320"/>
          </w:tcPr>
          <w:p>
            <w:r>
              <w:t>Valdeolmos-Alalpardo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19.29</w:t>
            </w:r>
          </w:p>
        </w:tc>
      </w:tr>
      <w:tr>
        <w:tc>
          <w:tcPr>
            <w:tcW w:type="dxa" w:w="4320"/>
          </w:tcPr>
          <w:p>
            <w:r>
              <w:t>Valdepiélagos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12.24</w:t>
            </w:r>
          </w:p>
        </w:tc>
      </w:tr>
      <w:tr>
        <w:tc>
          <w:tcPr>
            <w:tcW w:type="dxa" w:w="4320"/>
          </w:tcPr>
          <w:p>
            <w:r>
              <w:t>Valdetorres de Jarama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21.57</w:t>
            </w:r>
          </w:p>
        </w:tc>
      </w:tr>
      <w:tr>
        <w:tc>
          <w:tcPr>
            <w:tcW w:type="dxa" w:w="4320"/>
          </w:tcPr>
          <w:p>
            <w:r>
              <w:t>Valdilecha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13.71</w:t>
            </w:r>
          </w:p>
        </w:tc>
      </w:tr>
      <w:tr>
        <w:tc>
          <w:tcPr>
            <w:tcW w:type="dxa" w:w="4320"/>
          </w:tcPr>
          <w:p>
            <w:r>
              <w:t>Valverde de Alcalá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11.3</w:t>
            </w:r>
          </w:p>
        </w:tc>
      </w:tr>
      <w:tr>
        <w:tc>
          <w:tcPr>
            <w:tcW w:type="dxa" w:w="4320"/>
          </w:tcPr>
          <w:p>
            <w:r>
              <w:t>Velilla de San Antonio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60.29</w:t>
            </w:r>
          </w:p>
        </w:tc>
      </w:tr>
      <w:tr>
        <w:tc>
          <w:tcPr>
            <w:tcW w:type="dxa" w:w="4320"/>
          </w:tcPr>
          <w:p>
            <w:r>
              <w:t>Vellón,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45.62</w:t>
            </w:r>
          </w:p>
        </w:tc>
      </w:tr>
      <w:tr>
        <w:tc>
          <w:tcPr>
            <w:tcW w:type="dxa" w:w="4320"/>
          </w:tcPr>
          <w:p>
            <w:r>
              <w:t>Venturada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52.44</w:t>
            </w:r>
          </w:p>
        </w:tc>
      </w:tr>
      <w:tr>
        <w:tc>
          <w:tcPr>
            <w:tcW w:type="dxa" w:w="4320"/>
          </w:tcPr>
          <w:p>
            <w:r>
              <w:t>Villa del Prado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32.28</w:t>
            </w:r>
          </w:p>
        </w:tc>
      </w:tr>
      <w:tr>
        <w:tc>
          <w:tcPr>
            <w:tcW w:type="dxa" w:w="4320"/>
          </w:tcPr>
          <w:p>
            <w:r>
              <w:t>Villaconejos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14.88</w:t>
            </w:r>
          </w:p>
        </w:tc>
      </w:tr>
      <w:tr>
        <w:tc>
          <w:tcPr>
            <w:tcW w:type="dxa" w:w="4320"/>
          </w:tcPr>
          <w:p>
            <w:r>
              <w:t>Villalbilla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77.87</w:t>
            </w:r>
          </w:p>
        </w:tc>
      </w:tr>
      <w:tr>
        <w:tc>
          <w:tcPr>
            <w:tcW w:type="dxa" w:w="4320"/>
          </w:tcPr>
          <w:p>
            <w:r>
              <w:t>Villamanrique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17.18</w:t>
            </w:r>
          </w:p>
        </w:tc>
      </w:tr>
      <w:tr>
        <w:tc>
          <w:tcPr>
            <w:tcW w:type="dxa" w:w="4320"/>
          </w:tcPr>
          <w:p>
            <w:r>
              <w:t>Villamanta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57.98</w:t>
            </w:r>
          </w:p>
        </w:tc>
      </w:tr>
      <w:tr>
        <w:tc>
          <w:tcPr>
            <w:tcW w:type="dxa" w:w="4320"/>
          </w:tcPr>
          <w:p>
            <w:r>
              <w:t>Villamantilla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33.2</w:t>
            </w:r>
          </w:p>
        </w:tc>
      </w:tr>
      <w:tr>
        <w:tc>
          <w:tcPr>
            <w:tcW w:type="dxa" w:w="4320"/>
          </w:tcPr>
          <w:p>
            <w:r>
              <w:t>Villanueva de la Cañada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100.13</w:t>
            </w:r>
          </w:p>
        </w:tc>
      </w:tr>
      <w:tr>
        <w:tc>
          <w:tcPr>
            <w:tcW w:type="dxa" w:w="4320"/>
          </w:tcPr>
          <w:p>
            <w:r>
              <w:t>Villanueva de Perales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34.3</w:t>
            </w:r>
          </w:p>
        </w:tc>
      </w:tr>
      <w:tr>
        <w:tc>
          <w:tcPr>
            <w:tcW w:type="dxa" w:w="4320"/>
          </w:tcPr>
          <w:p>
            <w:r>
              <w:t>Villanueva del Pardillo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76.95</w:t>
            </w:r>
          </w:p>
        </w:tc>
      </w:tr>
      <w:tr>
        <w:tc>
          <w:tcPr>
            <w:tcW w:type="dxa" w:w="4320"/>
          </w:tcPr>
          <w:p>
            <w:r>
              <w:t>Villar del Olmo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46.82</w:t>
            </w:r>
          </w:p>
        </w:tc>
      </w:tr>
      <w:tr>
        <w:tc>
          <w:tcPr>
            <w:tcW w:type="dxa" w:w="4320"/>
          </w:tcPr>
          <w:p>
            <w:r>
              <w:t>Villarejo de Salvanés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33.52</w:t>
            </w:r>
          </w:p>
        </w:tc>
      </w:tr>
      <w:tr>
        <w:tc>
          <w:tcPr>
            <w:tcW w:type="dxa" w:w="4320"/>
          </w:tcPr>
          <w:p>
            <w:r>
              <w:t>Villaviciosa de Odón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125.54</w:t>
            </w:r>
          </w:p>
        </w:tc>
      </w:tr>
      <w:tr>
        <w:tc>
          <w:tcPr>
            <w:tcW w:type="dxa" w:w="4320"/>
          </w:tcPr>
          <w:p>
            <w:r>
              <w:t>Villavieja del Lozoya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6.64</w:t>
            </w:r>
          </w:p>
        </w:tc>
      </w:tr>
      <w:tr>
        <w:tc>
          <w:tcPr>
            <w:tcW w:type="dxa" w:w="4320"/>
          </w:tcPr>
          <w:p>
            <w:r>
              <w:t>Zarzalejo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38.92</w:t>
            </w:r>
          </w:p>
        </w:tc>
      </w:tr>
      <w:tr>
        <w:tc>
          <w:tcPr>
            <w:tcW w:type="dxa" w:w="4320"/>
          </w:tcPr>
          <w:p>
            <w:r>
              <w:t>Abanilla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26.07</w:t>
            </w:r>
          </w:p>
        </w:tc>
      </w:tr>
      <w:tr>
        <w:tc>
          <w:tcPr>
            <w:tcW w:type="dxa" w:w="4320"/>
          </w:tcPr>
          <w:p>
            <w:r>
              <w:t>Abarán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55.13</w:t>
            </w:r>
          </w:p>
        </w:tc>
      </w:tr>
      <w:tr>
        <w:tc>
          <w:tcPr>
            <w:tcW w:type="dxa" w:w="4320"/>
          </w:tcPr>
          <w:p>
            <w:r>
              <w:t>Águilas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157.55</w:t>
            </w:r>
          </w:p>
        </w:tc>
      </w:tr>
      <w:tr>
        <w:tc>
          <w:tcPr>
            <w:tcW w:type="dxa" w:w="4320"/>
          </w:tcPr>
          <w:p>
            <w:r>
              <w:t>Albudeite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Alcantarilla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182.82</w:t>
            </w:r>
          </w:p>
        </w:tc>
      </w:tr>
      <w:tr>
        <w:tc>
          <w:tcPr>
            <w:tcW w:type="dxa" w:w="4320"/>
          </w:tcPr>
          <w:p>
            <w:r>
              <w:t>Alcázares,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85.04</w:t>
            </w:r>
          </w:p>
        </w:tc>
      </w:tr>
      <w:tr>
        <w:tc>
          <w:tcPr>
            <w:tcW w:type="dxa" w:w="4320"/>
          </w:tcPr>
          <w:p>
            <w:r>
              <w:t>Aledo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22.46</w:t>
            </w:r>
          </w:p>
        </w:tc>
      </w:tr>
      <w:tr>
        <w:tc>
          <w:tcPr>
            <w:tcW w:type="dxa" w:w="4320"/>
          </w:tcPr>
          <w:p>
            <w:r>
              <w:t>Alguazas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43.47</w:t>
            </w:r>
          </w:p>
        </w:tc>
      </w:tr>
      <w:tr>
        <w:tc>
          <w:tcPr>
            <w:tcW w:type="dxa" w:w="4320"/>
          </w:tcPr>
          <w:p>
            <w:r>
              <w:t>Alhama de Murcia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100.69</w:t>
            </w:r>
          </w:p>
        </w:tc>
      </w:tr>
      <w:tr>
        <w:tc>
          <w:tcPr>
            <w:tcW w:type="dxa" w:w="4320"/>
          </w:tcPr>
          <w:p>
            <w:r>
              <w:t>Archena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87.13</w:t>
            </w:r>
          </w:p>
        </w:tc>
      </w:tr>
      <w:tr>
        <w:tc>
          <w:tcPr>
            <w:tcW w:type="dxa" w:w="4320"/>
          </w:tcPr>
          <w:p>
            <w:r>
              <w:t>Beniel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48.27</w:t>
            </w:r>
          </w:p>
        </w:tc>
      </w:tr>
      <w:tr>
        <w:tc>
          <w:tcPr>
            <w:tcW w:type="dxa" w:w="4320"/>
          </w:tcPr>
          <w:p>
            <w:r>
              <w:t>Blanca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28.69</w:t>
            </w:r>
          </w:p>
        </w:tc>
      </w:tr>
      <w:tr>
        <w:tc>
          <w:tcPr>
            <w:tcW w:type="dxa" w:w="4320"/>
          </w:tcPr>
          <w:p>
            <w:r>
              <w:t>Bullas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50.12</w:t>
            </w:r>
          </w:p>
        </w:tc>
      </w:tr>
      <w:tr>
        <w:tc>
          <w:tcPr>
            <w:tcW w:type="dxa" w:w="4320"/>
          </w:tcPr>
          <w:p>
            <w:r>
              <w:t>Calasparra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43.3</w:t>
            </w:r>
          </w:p>
        </w:tc>
      </w:tr>
      <w:tr>
        <w:tc>
          <w:tcPr>
            <w:tcW w:type="dxa" w:w="4320"/>
          </w:tcPr>
          <w:p>
            <w:r>
              <w:t>Campos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43.18</w:t>
            </w:r>
          </w:p>
        </w:tc>
      </w:tr>
      <w:tr>
        <w:tc>
          <w:tcPr>
            <w:tcW w:type="dxa" w:w="4320"/>
          </w:tcPr>
          <w:p>
            <w:r>
              <w:t>Caravaca de la Cruz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108.87</w:t>
            </w:r>
          </w:p>
        </w:tc>
      </w:tr>
      <w:tr>
        <w:tc>
          <w:tcPr>
            <w:tcW w:type="dxa" w:w="4320"/>
          </w:tcPr>
          <w:p>
            <w:r>
              <w:t>Cartagena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919.61</w:t>
            </w:r>
          </w:p>
        </w:tc>
      </w:tr>
      <w:tr>
        <w:tc>
          <w:tcPr>
            <w:tcW w:type="dxa" w:w="4320"/>
          </w:tcPr>
          <w:p>
            <w:r>
              <w:t>Cehegín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60.45</w:t>
            </w:r>
          </w:p>
        </w:tc>
      </w:tr>
      <w:tr>
        <w:tc>
          <w:tcPr>
            <w:tcW w:type="dxa" w:w="4320"/>
          </w:tcPr>
          <w:p>
            <w:r>
              <w:t>Ceutí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54.55</w:t>
            </w:r>
          </w:p>
        </w:tc>
      </w:tr>
      <w:tr>
        <w:tc>
          <w:tcPr>
            <w:tcW w:type="dxa" w:w="4320"/>
          </w:tcPr>
          <w:p>
            <w:r>
              <w:t>Cieza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148.24</w:t>
            </w:r>
          </w:p>
        </w:tc>
      </w:tr>
      <w:tr>
        <w:tc>
          <w:tcPr>
            <w:tcW w:type="dxa" w:w="4320"/>
          </w:tcPr>
          <w:p>
            <w:r>
              <w:t>Fortuna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47.66</w:t>
            </w:r>
          </w:p>
        </w:tc>
      </w:tr>
      <w:tr>
        <w:tc>
          <w:tcPr>
            <w:tcW w:type="dxa" w:w="4320"/>
          </w:tcPr>
          <w:p>
            <w:r>
              <w:t>Fuente Álamo de Murcia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79.89</w:t>
            </w:r>
          </w:p>
        </w:tc>
      </w:tr>
      <w:tr>
        <w:tc>
          <w:tcPr>
            <w:tcW w:type="dxa" w:w="4320"/>
          </w:tcPr>
          <w:p>
            <w:r>
              <w:t>Jumilla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114.9</w:t>
            </w:r>
          </w:p>
        </w:tc>
      </w:tr>
      <w:tr>
        <w:tc>
          <w:tcPr>
            <w:tcW w:type="dxa" w:w="4320"/>
          </w:tcPr>
          <w:p>
            <w:r>
              <w:t>Librilla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24.4</w:t>
            </w:r>
          </w:p>
        </w:tc>
      </w:tr>
      <w:tr>
        <w:tc>
          <w:tcPr>
            <w:tcW w:type="dxa" w:w="4320"/>
          </w:tcPr>
          <w:p>
            <w:r>
              <w:t>Lorca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412.38</w:t>
            </w:r>
          </w:p>
        </w:tc>
      </w:tr>
      <w:tr>
        <w:tc>
          <w:tcPr>
            <w:tcW w:type="dxa" w:w="4320"/>
          </w:tcPr>
          <w:p>
            <w:r>
              <w:t>Lorquí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33.12</w:t>
            </w:r>
          </w:p>
        </w:tc>
      </w:tr>
      <w:tr>
        <w:tc>
          <w:tcPr>
            <w:tcW w:type="dxa" w:w="4320"/>
          </w:tcPr>
          <w:p>
            <w:r>
              <w:t>Mazarrón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147.71</w:t>
            </w:r>
          </w:p>
        </w:tc>
      </w:tr>
      <w:tr>
        <w:tc>
          <w:tcPr>
            <w:tcW w:type="dxa" w:w="4320"/>
          </w:tcPr>
          <w:p>
            <w:r>
              <w:t>Molina de Segura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326.91</w:t>
            </w:r>
          </w:p>
        </w:tc>
      </w:tr>
      <w:tr>
        <w:tc>
          <w:tcPr>
            <w:tcW w:type="dxa" w:w="4320"/>
          </w:tcPr>
          <w:p>
            <w:r>
              <w:t>Moratalla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31.33</w:t>
            </w:r>
          </w:p>
        </w:tc>
      </w:tr>
      <w:tr>
        <w:tc>
          <w:tcPr>
            <w:tcW w:type="dxa" w:w="4320"/>
          </w:tcPr>
          <w:p>
            <w:r>
              <w:t>Mula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74.74</w:t>
            </w:r>
          </w:p>
        </w:tc>
      </w:tr>
      <w:tr>
        <w:tc>
          <w:tcPr>
            <w:tcW w:type="dxa" w:w="4320"/>
          </w:tcPr>
          <w:p>
            <w:r>
              <w:t>Murcia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1997.53</w:t>
            </w:r>
          </w:p>
        </w:tc>
      </w:tr>
      <w:tr>
        <w:tc>
          <w:tcPr>
            <w:tcW w:type="dxa" w:w="4320"/>
          </w:tcPr>
          <w:p>
            <w:r>
              <w:t>Ojós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10.96</w:t>
            </w:r>
          </w:p>
        </w:tc>
      </w:tr>
      <w:tr>
        <w:tc>
          <w:tcPr>
            <w:tcW w:type="dxa" w:w="4320"/>
          </w:tcPr>
          <w:p>
            <w:r>
              <w:t>Pliego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16.69</w:t>
            </w:r>
          </w:p>
        </w:tc>
      </w:tr>
      <w:tr>
        <w:tc>
          <w:tcPr>
            <w:tcW w:type="dxa" w:w="4320"/>
          </w:tcPr>
          <w:p>
            <w:r>
              <w:t>Puerto Lumbreras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75.04</w:t>
            </w:r>
          </w:p>
        </w:tc>
      </w:tr>
      <w:tr>
        <w:tc>
          <w:tcPr>
            <w:tcW w:type="dxa" w:w="4320"/>
          </w:tcPr>
          <w:p>
            <w:r>
              <w:t>Ricote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23.94</w:t>
            </w:r>
          </w:p>
        </w:tc>
      </w:tr>
      <w:tr>
        <w:tc>
          <w:tcPr>
            <w:tcW w:type="dxa" w:w="4320"/>
          </w:tcPr>
          <w:p>
            <w:r>
              <w:t>San Javier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152.2</w:t>
            </w:r>
          </w:p>
        </w:tc>
      </w:tr>
      <w:tr>
        <w:tc>
          <w:tcPr>
            <w:tcW w:type="dxa" w:w="4320"/>
          </w:tcPr>
          <w:p>
            <w:r>
              <w:t>San Pedro del Pinatar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123.65</w:t>
            </w:r>
          </w:p>
        </w:tc>
      </w:tr>
      <w:tr>
        <w:tc>
          <w:tcPr>
            <w:tcW w:type="dxa" w:w="4320"/>
          </w:tcPr>
          <w:p>
            <w:r>
              <w:t>Santomera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68.53</w:t>
            </w:r>
          </w:p>
        </w:tc>
      </w:tr>
      <w:tr>
        <w:tc>
          <w:tcPr>
            <w:tcW w:type="dxa" w:w="4320"/>
          </w:tcPr>
          <w:p>
            <w:r>
              <w:t>Torre Pacheco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172.83</w:t>
            </w:r>
          </w:p>
        </w:tc>
      </w:tr>
      <w:tr>
        <w:tc>
          <w:tcPr>
            <w:tcW w:type="dxa" w:w="4320"/>
          </w:tcPr>
          <w:p>
            <w:r>
              <w:t>Torres de Cotillas,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94.49</w:t>
            </w:r>
          </w:p>
        </w:tc>
      </w:tr>
      <w:tr>
        <w:tc>
          <w:tcPr>
            <w:tcW w:type="dxa" w:w="4320"/>
          </w:tcPr>
          <w:p>
            <w:r>
              <w:t>Totana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138.99</w:t>
            </w:r>
          </w:p>
        </w:tc>
      </w:tr>
      <w:tr>
        <w:tc>
          <w:tcPr>
            <w:tcW w:type="dxa" w:w="4320"/>
          </w:tcPr>
          <w:p>
            <w:r>
              <w:t>Ulea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18.52</w:t>
            </w:r>
          </w:p>
        </w:tc>
      </w:tr>
      <w:tr>
        <w:tc>
          <w:tcPr>
            <w:tcW w:type="dxa" w:w="4320"/>
          </w:tcPr>
          <w:p>
            <w:r>
              <w:t>Unión,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89.08</w:t>
            </w:r>
          </w:p>
        </w:tc>
      </w:tr>
      <w:tr>
        <w:tc>
          <w:tcPr>
            <w:tcW w:type="dxa" w:w="4320"/>
          </w:tcPr>
          <w:p>
            <w:r>
              <w:t>Villanueva del Río Segura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17.14</w:t>
            </w:r>
          </w:p>
        </w:tc>
      </w:tr>
      <w:tr>
        <w:tc>
          <w:tcPr>
            <w:tcW w:type="dxa" w:w="4320"/>
          </w:tcPr>
          <w:p>
            <w:r>
              <w:t>Yecla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151.89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